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58CFA" w14:textId="77777777" w:rsidR="00276FBC" w:rsidRDefault="00000000">
      <w:pPr>
        <w:pStyle w:val="Title"/>
        <w:jc w:val="center"/>
      </w:pPr>
      <w:proofErr w:type="spellStart"/>
      <w:r>
        <w:rPr>
          <w:b/>
          <w:color w:val="1F4E79"/>
          <w:sz w:val="52"/>
        </w:rPr>
        <w:t>TinyControlBoard</w:t>
      </w:r>
      <w:proofErr w:type="spellEnd"/>
      <w:r>
        <w:rPr>
          <w:b/>
          <w:color w:val="1F4E79"/>
          <w:sz w:val="52"/>
        </w:rPr>
        <w:t xml:space="preserve"> Documentation</w:t>
      </w:r>
    </w:p>
    <w:p w14:paraId="11BE0420" w14:textId="77777777" w:rsidR="00276FBC" w:rsidRDefault="00000000">
      <w:pPr>
        <w:pStyle w:val="Subtitle"/>
        <w:jc w:val="center"/>
      </w:pPr>
      <w:r>
        <w:t>Consolidated engineering reference and implementation guide</w:t>
      </w:r>
    </w:p>
    <w:p w14:paraId="41B10708" w14:textId="77777777" w:rsidR="00276FBC" w:rsidRDefault="00000000">
      <w:pPr>
        <w:jc w:val="center"/>
      </w:pPr>
      <w:r>
        <w:rPr>
          <w:i/>
        </w:rPr>
        <w:t>Revision 1.0  -  2026-06-05</w:t>
      </w:r>
    </w:p>
    <w:p w14:paraId="3F679BB8" w14:textId="77777777" w:rsidR="00276FBC" w:rsidRDefault="00276FBC"/>
    <w:p w14:paraId="36FA0514" w14:textId="77777777" w:rsidR="00276FBC" w:rsidRDefault="00000000">
      <w:r>
        <w:br w:type="page"/>
      </w:r>
    </w:p>
    <w:p w14:paraId="30A1A130" w14:textId="77777777" w:rsidR="00276FBC" w:rsidRDefault="00000000">
      <w:pPr>
        <w:pStyle w:val="Heading1"/>
      </w:pPr>
      <w:bookmarkStart w:id="0" w:name="_Toc231639274"/>
      <w:bookmarkStart w:id="1" w:name="_Toc231639427"/>
      <w:r>
        <w:t>Table Of Contents</w:t>
      </w:r>
      <w:bookmarkEnd w:id="0"/>
      <w:bookmarkEnd w:id="1"/>
    </w:p>
    <w:p w14:paraId="3433526A" w14:textId="758A0E5C" w:rsidR="00571A6C" w:rsidRDefault="00571A6C">
      <w:pPr>
        <w:pStyle w:val="TOC1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31639427" w:history="1">
        <w:r w:rsidRPr="00B47DE4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FED744A" w14:textId="14FAF441" w:rsidR="00571A6C" w:rsidRDefault="00571A6C">
      <w:pPr>
        <w:pStyle w:val="TOC1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28" w:history="1">
        <w:r w:rsidRPr="00B47DE4">
          <w:rPr>
            <w:rStyle w:val="Hyperlink"/>
            <w:noProof/>
          </w:rPr>
          <w:t>TinyControlBoard — Project Documentation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93152C" w14:textId="10C39532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29" w:history="1">
        <w:r w:rsidRPr="00B47DE4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A00E19" w14:textId="2CB95393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0" w:history="1">
        <w:r w:rsidRPr="00B47DE4">
          <w:rPr>
            <w:rStyle w:val="Hyperlink"/>
            <w:noProof/>
          </w:rPr>
          <w:t>1. Introduction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349E279" w14:textId="00F10433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1" w:history="1">
        <w:r w:rsidRPr="00B47DE4">
          <w:rPr>
            <w:rStyle w:val="Hyperlink"/>
            <w:noProof/>
          </w:rPr>
          <w:t>1.1 What This Project Does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4820C81" w14:textId="1F9FD4D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2" w:history="1">
        <w:r w:rsidRPr="00B47DE4">
          <w:rPr>
            <w:rStyle w:val="Hyperlink"/>
            <w:noProof/>
          </w:rPr>
          <w:t>1.2 System at a Glance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2694D1" w14:textId="0274EA9F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3" w:history="1">
        <w:r w:rsidRPr="00B47DE4">
          <w:rPr>
            <w:rStyle w:val="Hyperlink"/>
            <w:noProof/>
          </w:rPr>
          <w:t>2. System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27FB9B" w14:textId="367FEB8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4" w:history="1">
        <w:r w:rsidRPr="00B47DE4">
          <w:rPr>
            <w:rStyle w:val="Hyperlink"/>
            <w:noProof/>
          </w:rPr>
          <w:t>2.1 High-Level 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EC2F84" w14:textId="60699FE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5" w:history="1">
        <w:r w:rsidRPr="00B47DE4">
          <w:rPr>
            <w:rStyle w:val="Hyperlink"/>
            <w:noProof/>
          </w:rPr>
          <w:t>2.2 Architecture 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E7BC5D" w14:textId="007B45C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6" w:history="1">
        <w:r w:rsidRPr="00B47DE4">
          <w:rPr>
            <w:rStyle w:val="Hyperlink"/>
            <w:noProof/>
          </w:rPr>
          <w:t>2.3 Startup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B31F45B" w14:textId="47DE5B9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37" w:history="1">
        <w:r w:rsidRPr="00B47DE4">
          <w:rPr>
            <w:rStyle w:val="Hyperlink"/>
            <w:noProof/>
          </w:rPr>
          <w:t>2.4 Core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6782637" w14:textId="517521B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38" w:history="1">
        <w:r w:rsidRPr="00B47DE4">
          <w:rPr>
            <w:rStyle w:val="Hyperlink"/>
            <w:noProof/>
          </w:rPr>
          <w:t xml:space="preserve">2.4.1 </w:t>
        </w:r>
        <w:r w:rsidRPr="00B47DE4">
          <w:rPr>
            <w:rStyle w:val="Hyperlink"/>
            <w:rFonts w:ascii="Consolas" w:hAnsi="Consolas"/>
            <w:noProof/>
          </w:rPr>
          <w:t>ControlBoard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A5F0031" w14:textId="7BC6A84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39" w:history="1">
        <w:r w:rsidRPr="00B47DE4">
          <w:rPr>
            <w:rStyle w:val="Hyperlink"/>
            <w:noProof/>
          </w:rPr>
          <w:t xml:space="preserve">2.4.2 </w:t>
        </w:r>
        <w:r w:rsidRPr="00B47DE4">
          <w:rPr>
            <w:rStyle w:val="Hyperlink"/>
            <w:rFonts w:ascii="Consolas" w:hAnsi="Consolas"/>
            <w:noProof/>
          </w:rPr>
          <w:t>ActionProcessor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9974D84" w14:textId="076147E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0" w:history="1">
        <w:r w:rsidRPr="00B47DE4">
          <w:rPr>
            <w:rStyle w:val="Hyperlink"/>
            <w:noProof/>
          </w:rPr>
          <w:t xml:space="preserve">2.4.3 </w:t>
        </w:r>
        <w:r w:rsidRPr="00B47DE4">
          <w:rPr>
            <w:rStyle w:val="Hyperlink"/>
            <w:rFonts w:ascii="Consolas" w:hAnsi="Consolas"/>
            <w:noProof/>
          </w:rPr>
          <w:t>Serial</w:t>
        </w:r>
        <w:r w:rsidRPr="00B47DE4">
          <w:rPr>
            <w:rStyle w:val="Hyperlink"/>
            <w:noProof/>
          </w:rPr>
          <w:t xml:space="preserve"> (UartTransport)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C858238" w14:textId="3F5F30B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1" w:history="1">
        <w:r w:rsidRPr="00B47DE4">
          <w:rPr>
            <w:rStyle w:val="Hyperlink"/>
            <w:noProof/>
          </w:rPr>
          <w:t xml:space="preserve">2.4.4 </w:t>
        </w:r>
        <w:r w:rsidRPr="00B47DE4">
          <w:rPr>
            <w:rStyle w:val="Hyperlink"/>
            <w:rFonts w:ascii="Consolas" w:hAnsi="Consolas"/>
            <w:noProof/>
          </w:rPr>
          <w:t>RpiBootManager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8E159D7" w14:textId="619AD87D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2" w:history="1">
        <w:r w:rsidRPr="00B47DE4">
          <w:rPr>
            <w:rStyle w:val="Hyperlink"/>
            <w:noProof/>
          </w:rPr>
          <w:t xml:space="preserve">2.4.5 </w:t>
        </w:r>
        <w:r w:rsidRPr="00B47DE4">
          <w:rPr>
            <w:rStyle w:val="Hyperlink"/>
            <w:rFonts w:ascii="Consolas" w:hAnsi="Consolas"/>
            <w:noProof/>
          </w:rPr>
          <w:t>SpiBootIndicator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8404920" w14:textId="44D55E1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3" w:history="1">
        <w:r w:rsidRPr="00B47DE4">
          <w:rPr>
            <w:rStyle w:val="Hyperlink"/>
            <w:noProof/>
          </w:rPr>
          <w:t xml:space="preserve">2.4.6 </w:t>
        </w:r>
        <w:r w:rsidRPr="00B47DE4">
          <w:rPr>
            <w:rStyle w:val="Hyperlink"/>
            <w:rFonts w:ascii="Consolas" w:hAnsi="Consolas"/>
            <w:noProof/>
          </w:rPr>
          <w:t>SpiLedDriver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542170E" w14:textId="1C0A4605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4" w:history="1">
        <w:r w:rsidRPr="00B47DE4">
          <w:rPr>
            <w:rStyle w:val="Hyperlink"/>
            <w:noProof/>
          </w:rPr>
          <w:t xml:space="preserve">2.4.7 </w:t>
        </w:r>
        <w:r w:rsidRPr="00B47DE4">
          <w:rPr>
            <w:rStyle w:val="Hyperlink"/>
            <w:rFonts w:ascii="Consolas" w:hAnsi="Consolas"/>
            <w:noProof/>
          </w:rPr>
          <w:t>MonitorBrightnessController</w:t>
        </w:r>
        <w:r w:rsidRPr="00B47DE4">
          <w:rPr>
            <w:rStyle w:val="Hyperlink"/>
            <w:noProof/>
          </w:rPr>
          <w:t xml:space="preserve"> and Button LED Coupling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37B6A67" w14:textId="42F99E57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45" w:history="1">
        <w:r w:rsidRPr="00B47DE4">
          <w:rPr>
            <w:rStyle w:val="Hyperlink"/>
            <w:noProof/>
          </w:rPr>
          <w:t xml:space="preserve">2.4.8 </w:t>
        </w:r>
        <w:r w:rsidRPr="00B47DE4">
          <w:rPr>
            <w:rStyle w:val="Hyperlink"/>
            <w:rFonts w:ascii="Consolas" w:hAnsi="Consolas"/>
            <w:noProof/>
          </w:rPr>
          <w:t>RelayController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0AD9DB4" w14:textId="0B2E1F5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6" w:history="1">
        <w:r w:rsidRPr="00B47DE4">
          <w:rPr>
            <w:rStyle w:val="Hyperlink"/>
            <w:noProof/>
          </w:rPr>
          <w:t>2.5 Input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F87C348" w14:textId="5749EC7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7" w:history="1">
        <w:r w:rsidRPr="00B47DE4">
          <w:rPr>
            <w:rStyle w:val="Hyperlink"/>
            <w:noProof/>
          </w:rPr>
          <w:t>2.6 UART Communication 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5B602B" w14:textId="515F0AB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8" w:history="1">
        <w:r w:rsidRPr="00B47DE4">
          <w:rPr>
            <w:rStyle w:val="Hyperlink"/>
            <w:noProof/>
          </w:rPr>
          <w:t>2.7 Power and Status State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85489B" w14:textId="4DD2FF1F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49" w:history="1">
        <w:r w:rsidRPr="00B47DE4">
          <w:rPr>
            <w:rStyle w:val="Hyperlink"/>
            <w:noProof/>
          </w:rPr>
          <w:t>2.8 Software Design Patterns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63F4D3B" w14:textId="2BB18B6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0" w:history="1">
        <w:r w:rsidRPr="00B47DE4">
          <w:rPr>
            <w:rStyle w:val="Hyperlink"/>
            <w:noProof/>
          </w:rPr>
          <w:t>2.9 Data Flow Diagram (Input → Action → Output)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82B1FE" w14:textId="6237FF0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1" w:history="1">
        <w:r w:rsidRPr="00B47DE4">
          <w:rPr>
            <w:rStyle w:val="Hyperlink"/>
            <w:noProof/>
          </w:rPr>
          <w:t>2.10 Concurrency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1F323C9" w14:textId="38F01EF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52" w:history="1">
        <w:r w:rsidRPr="00B47DE4">
          <w:rPr>
            <w:rStyle w:val="Hyperlink"/>
            <w:noProof/>
          </w:rPr>
          <w:t>FreeRTOS 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B08692" w14:textId="3624B828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53" w:history="1">
        <w:r w:rsidRPr="00B47DE4">
          <w:rPr>
            <w:rStyle w:val="Hyperlink"/>
            <w:noProof/>
          </w:rPr>
          <w:t>Synchronization Primitives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A2783DA" w14:textId="221D904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54" w:history="1">
        <w:r w:rsidRPr="00B47DE4">
          <w:rPr>
            <w:rStyle w:val="Hyperlink"/>
            <w:noProof/>
          </w:rPr>
          <w:t>Interrupt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8FA39DB" w14:textId="0D29091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5" w:history="1">
        <w:r w:rsidRPr="00B47DE4">
          <w:rPr>
            <w:rStyle w:val="Hyperlink"/>
            <w:noProof/>
          </w:rPr>
          <w:t>2.11 Communication Protocols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28A638C" w14:textId="136F6A0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6" w:history="1">
        <w:r w:rsidRPr="00B47DE4">
          <w:rPr>
            <w:rStyle w:val="Hyperlink"/>
            <w:noProof/>
          </w:rPr>
          <w:t>2.12 Error Handling and Fault Recovery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219B54B" w14:textId="3D8C24B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7" w:history="1">
        <w:r w:rsidRPr="00B47DE4">
          <w:rPr>
            <w:rStyle w:val="Hyperlink"/>
            <w:noProof/>
          </w:rPr>
          <w:t>2.13 Notable Design Characteristics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4CEA5F" w14:textId="0B3BA8EA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8" w:history="1">
        <w:r w:rsidRPr="00B47DE4">
          <w:rPr>
            <w:rStyle w:val="Hyperlink"/>
            <w:noProof/>
          </w:rPr>
          <w:t>3. Hardware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4C7F61D" w14:textId="48117B7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59" w:history="1">
        <w:r w:rsidRPr="00B47DE4">
          <w:rPr>
            <w:rStyle w:val="Hyperlink"/>
            <w:noProof/>
          </w:rPr>
          <w:t>3.1 ESP32-S3 GPIO Pin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6396178" w14:textId="56CEA56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0" w:history="1">
        <w:r w:rsidRPr="00B47DE4">
          <w:rPr>
            <w:rStyle w:val="Hyperlink"/>
            <w:noProof/>
          </w:rPr>
          <w:t>3.2 Raspberry Pi Side Wiring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25D1581" w14:textId="54D9F690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61" w:history="1">
        <w:r w:rsidRPr="00B47DE4">
          <w:rPr>
            <w:rStyle w:val="Hyperlink"/>
            <w:noProof/>
          </w:rPr>
          <w:t>UART5 and Handshake Pins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80ED8B1" w14:textId="26300B4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62" w:history="1">
        <w:r w:rsidRPr="00B47DE4">
          <w:rPr>
            <w:rStyle w:val="Hyperlink"/>
            <w:noProof/>
          </w:rPr>
          <w:t>End-to-End Connection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C9BEE9E" w14:textId="0F7387D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463" w:history="1">
        <w:r w:rsidRPr="00B47DE4">
          <w:rPr>
            <w:rStyle w:val="Hyperlink"/>
            <w:noProof/>
          </w:rPr>
          <w:t>Handshake Line Meaning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51E0807" w14:textId="59049F0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4" w:history="1">
        <w:r w:rsidRPr="00B47DE4">
          <w:rPr>
            <w:rStyle w:val="Hyperlink"/>
            <w:noProof/>
          </w:rPr>
          <w:t>3.3 Front Panel Connector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C26CC48" w14:textId="005296D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5" w:history="1">
        <w:r w:rsidRPr="00B47DE4">
          <w:rPr>
            <w:rStyle w:val="Hyperlink"/>
            <w:noProof/>
          </w:rPr>
          <w:t>3.4 Partition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777DAE5" w14:textId="471A9FC1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6" w:history="1">
        <w:r w:rsidRPr="00B47DE4">
          <w:rPr>
            <w:rStyle w:val="Hyperlink"/>
            <w:noProof/>
          </w:rPr>
          <w:t>4. UART Protocol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C155CE2" w14:textId="478CD9D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7" w:history="1">
        <w:r w:rsidRPr="00B47DE4">
          <w:rPr>
            <w:rStyle w:val="Hyperlink"/>
            <w:noProof/>
          </w:rPr>
          <w:t>4.1 Packet Format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A990DD6" w14:textId="2FAFF00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8" w:history="1">
        <w:r w:rsidRPr="00B47DE4">
          <w:rPr>
            <w:rStyle w:val="Hyperlink"/>
            <w:noProof/>
          </w:rPr>
          <w:t>4.2 Message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CB4AC5F" w14:textId="6E199D9F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69" w:history="1">
        <w:r w:rsidRPr="00B47DE4">
          <w:rPr>
            <w:rStyle w:val="Hyperlink"/>
            <w:noProof/>
          </w:rPr>
          <w:t>4.3 Application 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6A45AC59" w14:textId="6B3924F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0" w:history="1">
        <w:r w:rsidRPr="00B47DE4">
          <w:rPr>
            <w:rStyle w:val="Hyperlink"/>
            <w:noProof/>
          </w:rPr>
          <w:t>4.4 Command ID Catalog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DF1CBA5" w14:textId="3233FCE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1" w:history="1">
        <w:r w:rsidRPr="00B47DE4">
          <w:rPr>
            <w:rStyle w:val="Hyperlink"/>
            <w:noProof/>
          </w:rPr>
          <w:t>4.5 Checksum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01E2F58" w14:textId="4A6FAB1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2" w:history="1">
        <w:r w:rsidRPr="00B47DE4">
          <w:rPr>
            <w:rStyle w:val="Hyperlink"/>
            <w:noProof/>
          </w:rPr>
          <w:t>4.6 Heartbeat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10AF17F" w14:textId="509C2CB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3" w:history="1">
        <w:r w:rsidRPr="00B47DE4">
          <w:rPr>
            <w:rStyle w:val="Hyperlink"/>
            <w:noProof/>
          </w:rPr>
          <w:t>4.7 Pi Script Command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DF8D9F" w14:textId="575704B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4" w:history="1">
        <w:r w:rsidRPr="00B47DE4">
          <w:rPr>
            <w:rStyle w:val="Hyperlink"/>
            <w:noProof/>
          </w:rPr>
          <w:t>4.8 Protocol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A48E999" w14:textId="61F48AE7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5" w:history="1">
        <w:r w:rsidRPr="00B47DE4">
          <w:rPr>
            <w:rStyle w:val="Hyperlink"/>
            <w:noProof/>
          </w:rPr>
          <w:t>5. Button and Command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A366E72" w14:textId="75275D4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6" w:history="1">
        <w:r w:rsidRPr="00B47DE4">
          <w:rPr>
            <w:rStyle w:val="Hyperlink"/>
            <w:noProof/>
          </w:rPr>
          <w:t>5.1 Action 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537D96A" w14:textId="53C2BA3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7" w:history="1">
        <w:r w:rsidRPr="00B47DE4">
          <w:rPr>
            <w:rStyle w:val="Hyperlink"/>
            <w:noProof/>
          </w:rPr>
          <w:t>5.2 Button Index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A9C94B8" w14:textId="61A3986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8" w:history="1">
        <w:r w:rsidRPr="00B47DE4">
          <w:rPr>
            <w:rStyle w:val="Hyperlink"/>
            <w:noProof/>
          </w:rPr>
          <w:t>5.3 Full Button Mapping Table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022F2F" w14:textId="65DC3E2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79" w:history="1">
        <w:r w:rsidRPr="00B47DE4">
          <w:rPr>
            <w:rStyle w:val="Hyperlink"/>
            <w:noProof/>
          </w:rPr>
          <w:t>5.4 Per-Button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2D8FDD6" w14:textId="22ADBC4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0" w:history="1">
        <w:r w:rsidRPr="00B47DE4">
          <w:rPr>
            <w:rStyle w:val="Hyperlink"/>
            <w:noProof/>
          </w:rPr>
          <w:t>5.5 Local vs UART Actions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98EB376" w14:textId="3888CBCA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1" w:history="1">
        <w:r w:rsidRPr="00B47DE4">
          <w:rPr>
            <w:rStyle w:val="Hyperlink"/>
            <w:noProof/>
          </w:rPr>
          <w:t>6. Power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287A2F6" w14:textId="37357BA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2" w:history="1">
        <w:r w:rsidRPr="00B47DE4">
          <w:rPr>
            <w:rStyle w:val="Hyperlink"/>
            <w:noProof/>
          </w:rPr>
          <w:t>6.1 Power States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883A330" w14:textId="3345250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3" w:history="1">
        <w:r w:rsidRPr="00B47DE4">
          <w:rPr>
            <w:rStyle w:val="Hyperlink"/>
            <w:noProof/>
          </w:rPr>
          <w:t>6.2 Timing Constants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D1850F6" w14:textId="3D9DC35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4" w:history="1">
        <w:r w:rsidRPr="00B47DE4">
          <w:rPr>
            <w:rStyle w:val="Hyperlink"/>
            <w:noProof/>
          </w:rPr>
          <w:t>6.3 Power Button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8E6D61E" w14:textId="7CE7A4E4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5" w:history="1">
        <w:r w:rsidRPr="00B47DE4">
          <w:rPr>
            <w:rStyle w:val="Hyperlink"/>
            <w:noProof/>
          </w:rPr>
          <w:t>6.4 Power-On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0AB11432" w14:textId="6F7A912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6" w:history="1">
        <w:r w:rsidRPr="00B47DE4">
          <w:rPr>
            <w:rStyle w:val="Hyperlink"/>
            <w:noProof/>
          </w:rPr>
          <w:t>6.5 Sleep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66066BB" w14:textId="678D23E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7" w:history="1">
        <w:r w:rsidRPr="00B47DE4">
          <w:rPr>
            <w:rStyle w:val="Hyperlink"/>
            <w:noProof/>
          </w:rPr>
          <w:t>6.6 Deep-Sleep Sequence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B51DFFC" w14:textId="4B1200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8" w:history="1">
        <w:r w:rsidRPr="00B47DE4">
          <w:rPr>
            <w:rStyle w:val="Hyperlink"/>
            <w:noProof/>
          </w:rPr>
          <w:t>6.7 Heartbeat Role in Power Sequencing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F0AAE67" w14:textId="72E099D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89" w:history="1">
        <w:r w:rsidRPr="00B47DE4">
          <w:rPr>
            <w:rStyle w:val="Hyperlink"/>
            <w:noProof/>
          </w:rPr>
          <w:t>6.8 Relay GPIO Assignments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7D14F9B" w14:textId="507B3C4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0" w:history="1">
        <w:r w:rsidRPr="00B47DE4">
          <w:rPr>
            <w:rStyle w:val="Hyperlink"/>
            <w:noProof/>
          </w:rPr>
          <w:t>6.9 Current Behavior Caveats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3E7AAE7" w14:textId="38BD79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1" w:history="1">
        <w:r w:rsidRPr="00B47DE4">
          <w:rPr>
            <w:rStyle w:val="Hyperlink"/>
            <w:noProof/>
          </w:rPr>
          <w:t>6.10 Debug Flag: Simulating Pi Boot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9941F3C" w14:textId="6BAFB3AA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2" w:history="1">
        <w:r w:rsidRPr="00B47DE4">
          <w:rPr>
            <w:rStyle w:val="Hyperlink"/>
            <w:noProof/>
          </w:rPr>
          <w:t>7. Raspberry Pi Setup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27F06EF" w14:textId="7DEBDE5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3" w:history="1">
        <w:r w:rsidRPr="00B47DE4">
          <w:rPr>
            <w:rStyle w:val="Hyperlink"/>
            <w:noProof/>
          </w:rPr>
          <w:t>7.1 What Runs on the 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E39B2E7" w14:textId="511A1C9D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4" w:history="1">
        <w:r w:rsidRPr="00B47DE4">
          <w:rPr>
            <w:rStyle w:val="Hyperlink"/>
            <w:noProof/>
          </w:rPr>
          <w:t>7.2 UART Listener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691049B" w14:textId="3469EF3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5" w:history="1">
        <w:r w:rsidRPr="00B47DE4">
          <w:rPr>
            <w:rStyle w:val="Hyperlink"/>
            <w:noProof/>
          </w:rPr>
          <w:t>7.3 Heartbeat Sender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46AB375" w14:textId="3D86B2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6" w:history="1">
        <w:r w:rsidRPr="00B47DE4">
          <w:rPr>
            <w:rStyle w:val="Hyperlink"/>
            <w:noProof/>
          </w:rPr>
          <w:t>7.4 Required Pi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C7360CC" w14:textId="45188547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7" w:history="1">
        <w:r w:rsidRPr="00B47DE4">
          <w:rPr>
            <w:rStyle w:val="Hyperlink"/>
            <w:noProof/>
          </w:rPr>
          <w:t>7.5 Systemd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71557562" w14:textId="04A16F0B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8" w:history="1">
        <w:r w:rsidRPr="00B47DE4">
          <w:rPr>
            <w:rStyle w:val="Hyperlink"/>
            <w:noProof/>
          </w:rPr>
          <w:t>7.6 Pi File Locations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7685136E" w14:textId="35A593F4" w:rsidR="00571A6C" w:rsidRDefault="00571A6C">
      <w:pPr>
        <w:pStyle w:val="TOC2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499" w:history="1">
        <w:r w:rsidRPr="00B47DE4">
          <w:rPr>
            <w:rStyle w:val="Hyperlink"/>
            <w:noProof/>
          </w:rPr>
          <w:t>8. Developer Guides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6A475347" w14:textId="5B562D5B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00" w:history="1">
        <w:r w:rsidRPr="00B47DE4">
          <w:rPr>
            <w:rStyle w:val="Hyperlink"/>
            <w:noProof/>
          </w:rPr>
          <w:t>8.1 Build and Test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4D52AF6C" w14:textId="4B076B0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1" w:history="1">
        <w:r w:rsidRPr="00B47DE4">
          <w:rPr>
            <w:rStyle w:val="Hyperlink"/>
            <w:noProof/>
          </w:rPr>
          <w:t>Firmware Build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782099E6" w14:textId="128337E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2" w:history="1">
        <w:r w:rsidRPr="00B47DE4">
          <w:rPr>
            <w:rStyle w:val="Hyperlink"/>
            <w:noProof/>
          </w:rPr>
          <w:t>Host-Side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15BCFA54" w14:textId="5189113C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3" w:history="1">
        <w:r w:rsidRPr="00B47DE4">
          <w:rPr>
            <w:rStyle w:val="Hyperlink"/>
            <w:noProof/>
          </w:rPr>
          <w:t>Device Tests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DDC200A" w14:textId="190C4625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04" w:history="1">
        <w:r w:rsidRPr="00B47DE4">
          <w:rPr>
            <w:rStyle w:val="Hyperlink"/>
            <w:noProof/>
          </w:rPr>
          <w:t>8.2 How to Add a New Button 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50C5E9F6" w14:textId="194D10F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5" w:history="1">
        <w:r w:rsidRPr="00B47DE4">
          <w:rPr>
            <w:rStyle w:val="Hyperlink"/>
            <w:noProof/>
          </w:rPr>
          <w:t>Step 1: Add the Command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53AD6366" w14:textId="72236188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6" w:history="1">
        <w:r w:rsidRPr="00B47DE4">
          <w:rPr>
            <w:rStyle w:val="Hyperlink"/>
            <w:noProof/>
          </w:rPr>
          <w:t>Step 2: Add or Reserve a Button 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DCB2283" w14:textId="06819340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7" w:history="1">
        <w:r w:rsidRPr="00B47DE4">
          <w:rPr>
            <w:rStyle w:val="Hyperlink"/>
            <w:noProof/>
          </w:rPr>
          <w:t>Step 3: Register the Button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4F7C8FE" w14:textId="32C626A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8" w:history="1">
        <w:r w:rsidRPr="00B47DE4">
          <w:rPr>
            <w:rStyle w:val="Hyperlink"/>
            <w:noProof/>
          </w:rPr>
          <w:t>Step 4: Wire the Behavior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0E6841A" w14:textId="12D9A70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09" w:history="1">
        <w:r w:rsidRPr="00B47DE4">
          <w:rPr>
            <w:rStyle w:val="Hyperlink"/>
            <w:noProof/>
          </w:rPr>
          <w:t>Step 5: Update the Pi Side (if UART)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4666AC64" w14:textId="3B6EF927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0" w:history="1">
        <w:r w:rsidRPr="00B47DE4">
          <w:rPr>
            <w:rStyle w:val="Hyperlink"/>
            <w:noProof/>
          </w:rPr>
          <w:t>Step 6: Quick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BF05516" w14:textId="15AA8FD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1" w:history="1">
        <w:r w:rsidRPr="00B47DE4">
          <w:rPr>
            <w:rStyle w:val="Hyperlink"/>
            <w:noProof/>
          </w:rPr>
          <w:t>Worked 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DFD283F" w14:textId="6F22E48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2" w:history="1">
        <w:r w:rsidRPr="00B47DE4">
          <w:rPr>
            <w:rStyle w:val="Hyperlink"/>
            <w:noProof/>
          </w:rPr>
          <w:t>8.3 Project Structure and Folder Ownership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3FDF172" w14:textId="58ED789C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3" w:history="1">
        <w:r w:rsidRPr="00B47DE4">
          <w:rPr>
            <w:rStyle w:val="Hyperlink"/>
            <w:noProof/>
          </w:rPr>
          <w:t>Current Folder Map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024864A" w14:textId="0380A24F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4" w:history="1">
        <w:r w:rsidRPr="00B47DE4">
          <w:rPr>
            <w:rStyle w:val="Hyperlink"/>
            <w:noProof/>
          </w:rPr>
          <w:t>8.4 Configuration Constants Reference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4440CA08" w14:textId="2E18784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5" w:history="1">
        <w:r w:rsidRPr="00B47DE4">
          <w:rPr>
            <w:rStyle w:val="Hyperlink"/>
            <w:noProof/>
          </w:rPr>
          <w:t>Timing Constants (</w:t>
        </w:r>
        <w:r w:rsidRPr="00B47DE4">
          <w:rPr>
            <w:rStyle w:val="Hyperlink"/>
            <w:rFonts w:ascii="Consolas" w:hAnsi="Consolas"/>
            <w:noProof/>
          </w:rPr>
          <w:t>board::timing</w:t>
        </w:r>
        <w:r w:rsidRPr="00B47DE4">
          <w:rPr>
            <w:rStyle w:val="Hyperlink"/>
            <w:noProof/>
          </w:rPr>
          <w:t xml:space="preserve"> in </w:t>
        </w:r>
        <w:r w:rsidRPr="00B47DE4">
          <w:rPr>
            <w:rStyle w:val="Hyperlink"/>
            <w:rFonts w:ascii="Consolas" w:hAnsi="Consolas"/>
            <w:noProof/>
          </w:rPr>
          <w:t>lib/board/boardConfig.hpp</w:t>
        </w:r>
        <w:r w:rsidRPr="00B47DE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4936635" w14:textId="1207BAC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6" w:history="1">
        <w:r w:rsidRPr="00B47DE4">
          <w:rPr>
            <w:rStyle w:val="Hyperlink"/>
            <w:noProof/>
          </w:rPr>
          <w:t>UART Constants (</w:t>
        </w:r>
        <w:r w:rsidRPr="00B47DE4">
          <w:rPr>
            <w:rStyle w:val="Hyperlink"/>
            <w:rFonts w:ascii="Consolas" w:hAnsi="Consolas"/>
            <w:noProof/>
          </w:rPr>
          <w:t>board::serial</w:t>
        </w:r>
        <w:r w:rsidRPr="00B47DE4">
          <w:rPr>
            <w:rStyle w:val="Hyperlink"/>
            <w:noProof/>
          </w:rPr>
          <w:t xml:space="preserve"> in </w:t>
        </w:r>
        <w:r w:rsidRPr="00B47DE4">
          <w:rPr>
            <w:rStyle w:val="Hyperlink"/>
            <w:rFonts w:ascii="Consolas" w:hAnsi="Consolas"/>
            <w:noProof/>
          </w:rPr>
          <w:t>lib/board/boardConfig.hpp</w:t>
        </w:r>
        <w:r w:rsidRPr="00B47DE4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5C4B5CE" w14:textId="14F8D75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17" w:history="1">
        <w:r w:rsidRPr="00B47DE4">
          <w:rPr>
            <w:rStyle w:val="Hyperlink"/>
            <w:noProof/>
          </w:rPr>
          <w:t>NVS Keys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67F5C4F" w14:textId="76A6030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8" w:history="1">
        <w:r w:rsidRPr="00B47DE4">
          <w:rPr>
            <w:rStyle w:val="Hyperlink"/>
            <w:noProof/>
          </w:rPr>
          <w:t>8.5 Dependencies and Third-Party Libraries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F04E637" w14:textId="558D52E8" w:rsidR="00571A6C" w:rsidRDefault="00571A6C">
      <w:pPr>
        <w:pStyle w:val="TOC1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19" w:history="1">
        <w:r w:rsidRPr="00B47DE4">
          <w:rPr>
            <w:rStyle w:val="Hyperlink"/>
            <w:noProof/>
          </w:rPr>
          <w:t>UART5 Listener Setup on Moode (Raspberry Pi)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A00A991" w14:textId="401FB31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0" w:history="1">
        <w:r w:rsidRPr="00B47DE4">
          <w:rPr>
            <w:rStyle w:val="Hyperlink"/>
            <w:noProof/>
          </w:rPr>
          <w:t>Repo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6675F47E" w14:textId="2B9CB0F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1" w:history="1">
        <w:r w:rsidRPr="00B47DE4">
          <w:rPr>
            <w:rStyle w:val="Hyperlink"/>
            <w:noProof/>
          </w:rPr>
          <w:t>1. Install Moode Using Raspberry Pi Imager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631774A" w14:textId="7F79B6FC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2" w:history="1">
        <w:r w:rsidRPr="00B47DE4">
          <w:rPr>
            <w:rStyle w:val="Hyperlink"/>
            <w:noProof/>
          </w:rPr>
          <w:t>2. Install Required Packages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42BA32D7" w14:textId="3FF645E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3" w:history="1">
        <w:r w:rsidRPr="00B47DE4">
          <w:rPr>
            <w:rStyle w:val="Hyperlink"/>
            <w:noProof/>
          </w:rPr>
          <w:t>3. Enable UART5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C3D3D97" w14:textId="6BB538D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4" w:history="1">
        <w:r w:rsidRPr="00B47DE4">
          <w:rPr>
            <w:rStyle w:val="Hyperlink"/>
            <w:noProof/>
          </w:rPr>
          <w:t>4. Install Python Serial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470C1BD" w14:textId="59BDFBA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5" w:history="1">
        <w:r w:rsidRPr="00B47DE4">
          <w:rPr>
            <w:rStyle w:val="Hyperlink"/>
            <w:b/>
            <w:bCs/>
            <w:caps/>
            <w:noProof/>
            <w:spacing w:val="10"/>
            <w:lang w:val="en-GB" w:eastAsia="en-GB"/>
          </w:rPr>
          <w:t>4.1 Preferred Installation (pip)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4C5617B" w14:textId="24066E56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6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4.2 If pip Is Missing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23395BCA" w14:textId="5CD73F89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7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4.3 If You Encounter externally-managed-environment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A831F62" w14:textId="3D9A9EE6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28" w:history="1">
        <w:r w:rsidRPr="00B47DE4">
          <w:rPr>
            <w:rStyle w:val="Hyperlink"/>
            <w:noProof/>
          </w:rPr>
          <w:t>5. Install pigpio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357EBFC" w14:textId="69A9007D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29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5.1 Install Build Tools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F050647" w14:textId="64079FC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0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5.2 Download and Build pigpio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ECEA291" w14:textId="034C47F5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1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5.3 Enable and Start pigpiod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83F672B" w14:textId="306E54C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2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5.4 Create pigpiod systemd Service (Manual)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365DC4D" w14:textId="5747D8E2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3" w:history="1">
        <w:r w:rsidRPr="00B47DE4">
          <w:rPr>
            <w:rStyle w:val="Hyperlink"/>
            <w:noProof/>
          </w:rPr>
          <w:t>6. Create the UART Listener systemd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5C13D3A" w14:textId="26A3C62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4" w:history="1">
        <w:r w:rsidRPr="00B47DE4">
          <w:rPr>
            <w:rStyle w:val="Hyperlink"/>
            <w:noProof/>
          </w:rPr>
          <w:t>7. Create the UART Listener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156D04F" w14:textId="3AB04F2E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5" w:history="1">
        <w:r w:rsidRPr="00B47DE4">
          <w:rPr>
            <w:rStyle w:val="Hyperlink"/>
            <w:noProof/>
          </w:rPr>
          <w:t>8. Enable and Start the UART Listener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A82324D" w14:textId="0D0419C3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36" w:history="1">
        <w:r w:rsidRPr="00B47DE4">
          <w:rPr>
            <w:rStyle w:val="Hyperlink"/>
            <w:noProof/>
          </w:rPr>
          <w:t>9. Create the Heartbeat Sender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FD09861" w14:textId="1ABFF2CE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7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9.1 Create the Script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07283FF" w14:textId="35EC5B41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8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9.2 Create the systemd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43EC7C4" w14:textId="0426E85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39" w:history="1">
        <w:r w:rsidRPr="00B47DE4">
          <w:rPr>
            <w:rStyle w:val="Hyperlink"/>
            <w:caps/>
            <w:noProof/>
            <w:spacing w:val="10"/>
            <w:lang w:val="en-GB" w:eastAsia="en-GB"/>
          </w:rPr>
          <w:t>9.3 Enable and Start the 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2782AD68" w14:textId="704ABF7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0" w:history="1">
        <w:r w:rsidRPr="00B47DE4">
          <w:rPr>
            <w:rStyle w:val="Hyperlink"/>
            <w:noProof/>
          </w:rPr>
          <w:t>10. File Locations 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5B43245B" w14:textId="3B525C5A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1" w:history="1">
        <w:r w:rsidRPr="00B47DE4">
          <w:rPr>
            <w:rStyle w:val="Hyperlink"/>
            <w:noProof/>
          </w:rPr>
          <w:t>11. Set auto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9D68C07" w14:textId="60FE9F99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2" w:history="1">
        <w:r w:rsidRPr="00B47DE4">
          <w:rPr>
            <w:rStyle w:val="Hyperlink"/>
            <w:noProof/>
          </w:rPr>
          <w:t>12. Hide the login Text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6C6C1A1" w14:textId="0B729D38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3" w:history="1">
        <w:r w:rsidRPr="00B47DE4">
          <w:rPr>
            <w:rStyle w:val="Hyperlink"/>
            <w:noProof/>
          </w:rPr>
          <w:t>13  Add the splash Screen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1FF3C91" w14:textId="52A718A1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4" w:history="1">
        <w:r w:rsidRPr="00B47DE4">
          <w:rPr>
            <w:rStyle w:val="Hyperlink"/>
            <w:noProof/>
          </w:rPr>
          <w:t>add meters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77C362E9" w14:textId="21F7EAE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5" w:history="1">
        <w:r w:rsidRPr="00B47DE4">
          <w:rPr>
            <w:rStyle w:val="Hyperlink"/>
            <w:noProof/>
          </w:rPr>
          <w:t>14. Enable Auto-Login on Local Console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DB6757D" w14:textId="246B54A0" w:rsidR="00571A6C" w:rsidRDefault="00571A6C">
      <w:pPr>
        <w:pStyle w:val="TOC3"/>
        <w:tabs>
          <w:tab w:val="right" w:leader="dot" w:pos="1367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31639546" w:history="1">
        <w:r w:rsidRPr="00B47DE4">
          <w:rPr>
            <w:rStyle w:val="Hyperlink"/>
            <w:noProof/>
          </w:rPr>
          <w:t>15.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BC6052A" w14:textId="6D5ED0BB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47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b/>
            <w:bCs/>
            <w:caps/>
            <w:noProof/>
            <w:spacing w:val="10"/>
            <w:lang w:val="en-GB" w:eastAsia="en-GB"/>
          </w:rPr>
          <w:t>.1 UART5 Not Working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6C10468" w14:textId="1DF898CF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48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caps/>
            <w:noProof/>
            <w:spacing w:val="10"/>
            <w:lang w:val="en-GB" w:eastAsia="en-GB"/>
          </w:rPr>
          <w:t>.2 Service Not Starting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5D2F633" w14:textId="7423DBF3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49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caps/>
            <w:noProof/>
            <w:spacing w:val="10"/>
            <w:lang w:val="en-GB" w:eastAsia="en-GB"/>
          </w:rPr>
          <w:t>.3 Permission Denied Accessing UART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93BFC6F" w14:textId="5F909642" w:rsidR="00571A6C" w:rsidRDefault="00571A6C">
      <w:pPr>
        <w:pStyle w:val="TOC4"/>
        <w:tabs>
          <w:tab w:val="right" w:leader="dot" w:pos="13670"/>
        </w:tabs>
        <w:rPr>
          <w:noProof/>
        </w:rPr>
      </w:pPr>
      <w:hyperlink w:anchor="_Toc231639550" w:history="1">
        <w:r w:rsidRPr="00B47DE4">
          <w:rPr>
            <w:rStyle w:val="Hyperlink"/>
            <w:noProof/>
          </w:rPr>
          <w:t>15</w:t>
        </w:r>
        <w:r w:rsidRPr="00B47DE4">
          <w:rPr>
            <w:rStyle w:val="Hyperlink"/>
            <w:caps/>
            <w:noProof/>
            <w:spacing w:val="10"/>
            <w:lang w:val="en-GB" w:eastAsia="en-GB"/>
          </w:rPr>
          <w:t>.4 Python serial Module Not 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_Toc231639550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0DC2D216" w14:textId="3D501C78" w:rsidR="00276FBC" w:rsidRDefault="00571A6C">
      <w:r>
        <w:fldChar w:fldCharType="end"/>
      </w:r>
      <w:r>
        <w:br w:type="page"/>
      </w:r>
    </w:p>
    <w:p w14:paraId="06025E01" w14:textId="77777777" w:rsidR="00276FBC" w:rsidRDefault="00000000">
      <w:pPr>
        <w:pStyle w:val="SourceNote"/>
      </w:pPr>
      <w:r>
        <w:t>Source: docs/TinyControlBoard-Documentation.md</w:t>
      </w:r>
    </w:p>
    <w:p w14:paraId="23DCEED5" w14:textId="77777777" w:rsidR="00276FBC" w:rsidRDefault="00000000">
      <w:pPr>
        <w:pStyle w:val="Heading1"/>
      </w:pPr>
      <w:bookmarkStart w:id="2" w:name="_Toc231639275"/>
      <w:bookmarkStart w:id="3" w:name="_Toc231639428"/>
      <w:r>
        <w:t>TinyControlBoard — Project Documentation</w:t>
      </w:r>
      <w:bookmarkEnd w:id="2"/>
      <w:bookmarkEnd w:id="3"/>
    </w:p>
    <w:p w14:paraId="6DC32A22" w14:textId="77777777" w:rsidR="00276FBC" w:rsidRDefault="00000000">
      <w:r>
        <w:t xml:space="preserve">This is the consolidated reference document for the </w:t>
      </w:r>
      <w:proofErr w:type="spellStart"/>
      <w:r>
        <w:t>TinyControlBoard</w:t>
      </w:r>
      <w:proofErr w:type="spellEnd"/>
      <w:r>
        <w:t xml:space="preserve"> project. It covers the firmware architecture, hardware wiring, UART protocol, button mapping, power sequencing, Raspberry Pi setup, and developer guides.</w:t>
      </w:r>
    </w:p>
    <w:p w14:paraId="73344280" w14:textId="77777777" w:rsidR="00276FBC" w:rsidRDefault="00000000">
      <w:r>
        <w:t xml:space="preserve">The end-user operating guide is kept as a separate document: </w:t>
      </w:r>
      <w:r>
        <w:rPr>
          <w:u w:val="single"/>
        </w:rPr>
        <w:t>stream-dac-front-panel-user-guide.md</w:t>
      </w:r>
    </w:p>
    <w:p w14:paraId="581C1A1E" w14:textId="77777777" w:rsidR="00276FBC" w:rsidRDefault="00000000">
      <w:pPr>
        <w:pStyle w:val="Heading2"/>
      </w:pPr>
      <w:bookmarkStart w:id="4" w:name="_Toc231639277"/>
      <w:bookmarkStart w:id="5" w:name="_Toc231639430"/>
      <w:r>
        <w:t>1. Introduction</w:t>
      </w:r>
      <w:bookmarkEnd w:id="4"/>
      <w:bookmarkEnd w:id="5"/>
    </w:p>
    <w:p w14:paraId="4922DE5E" w14:textId="77777777" w:rsidR="00276FBC" w:rsidRDefault="00000000">
      <w:pPr>
        <w:pStyle w:val="Heading3"/>
      </w:pPr>
      <w:bookmarkStart w:id="6" w:name="_Toc231639278"/>
      <w:bookmarkStart w:id="7" w:name="_Toc231639431"/>
      <w:r>
        <w:t>1.1 What This Project Does</w:t>
      </w:r>
      <w:bookmarkEnd w:id="6"/>
      <w:bookmarkEnd w:id="7"/>
    </w:p>
    <w:p w14:paraId="59B9A473" w14:textId="77777777" w:rsidR="00276FBC" w:rsidRDefault="00000000">
      <w:proofErr w:type="spellStart"/>
      <w:r>
        <w:t>TinyControlBoard</w:t>
      </w:r>
      <w:proofErr w:type="spellEnd"/>
      <w:r>
        <w:t xml:space="preserve"> is an ESP32-S3-based control surface that:</w:t>
      </w:r>
    </w:p>
    <w:p w14:paraId="41E6A39F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reads physical buttons and rotary input,</w:t>
      </w:r>
    </w:p>
    <w:p w14:paraId="481FEE6B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controls relays and indicator outputs,</w:t>
      </w:r>
    </w:p>
    <w:p w14:paraId="0C0A48AE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talks to a Raspberry Pi over UART,</w:t>
      </w:r>
    </w:p>
    <w:p w14:paraId="0192EB78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reacts to Raspberry Pi heartbeat status,</w:t>
      </w:r>
    </w:p>
    <w:p w14:paraId="7C600D2B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translates user input into commands such as playback control, display control, DAC control, and power-state changes,</w:t>
      </w:r>
    </w:p>
    <w:p w14:paraId="0BE61BC4" w14:textId="77777777" w:rsidR="00276FBC" w:rsidRDefault="00000000" w:rsidP="00571A6C">
      <w:pPr>
        <w:pStyle w:val="ListBullet"/>
        <w:tabs>
          <w:tab w:val="clear" w:pos="360"/>
          <w:tab w:val="num" w:pos="720"/>
        </w:tabs>
      </w:pPr>
      <w:r>
        <w:t>visually signals boot progress and failure via SPI-driven button LEDs.</w:t>
      </w:r>
    </w:p>
    <w:p w14:paraId="15C3F7DC" w14:textId="77777777" w:rsidR="00276FBC" w:rsidRDefault="00000000">
      <w:r>
        <w:t>In practical terms, the board is the hardware front end and the Raspberry Pi is the system it controls.</w:t>
      </w:r>
    </w:p>
    <w:p w14:paraId="1124630D" w14:textId="77777777" w:rsidR="00276FBC" w:rsidRDefault="00276FBC"/>
    <w:p w14:paraId="3BF8A511" w14:textId="77777777" w:rsidR="00276FBC" w:rsidRDefault="00000000">
      <w:pPr>
        <w:pStyle w:val="Heading2"/>
      </w:pPr>
      <w:bookmarkStart w:id="8" w:name="_Toc231639280"/>
      <w:bookmarkStart w:id="9" w:name="_Toc231639433"/>
      <w:r>
        <w:t>2. System Architecture</w:t>
      </w:r>
      <w:bookmarkEnd w:id="8"/>
      <w:bookmarkEnd w:id="9"/>
    </w:p>
    <w:p w14:paraId="2544311D" w14:textId="77777777" w:rsidR="009B23A1" w:rsidRDefault="009B23A1" w:rsidP="009B23A1">
      <w:pPr>
        <w:pStyle w:val="Heading3"/>
      </w:pPr>
      <w:bookmarkStart w:id="10" w:name="_Toc231639279"/>
      <w:bookmarkStart w:id="11" w:name="_Toc231639432"/>
      <w:bookmarkStart w:id="12" w:name="_Toc231639281"/>
      <w:bookmarkStart w:id="13" w:name="_Toc231639434"/>
      <w:r>
        <w:t>2.2 High-Level View</w:t>
      </w:r>
    </w:p>
    <w:p w14:paraId="441CFC14" w14:textId="77777777" w:rsidR="009B23A1" w:rsidRDefault="009B23A1" w:rsidP="009B23A1">
      <w:r>
        <w:t xml:space="preserve">The firmware is built around one top-level orchestrator: </w:t>
      </w:r>
      <w:proofErr w:type="spellStart"/>
      <w:r>
        <w:rPr>
          <w:rFonts w:ascii="Consolas" w:hAnsi="Consolas"/>
        </w:rPr>
        <w:t>ControlBoard</w:t>
      </w:r>
      <w:proofErr w:type="spellEnd"/>
      <w:r>
        <w:t>.</w:t>
      </w:r>
    </w:p>
    <w:p w14:paraId="26FF5D3D" w14:textId="77777777" w:rsidR="009B23A1" w:rsidRDefault="009B23A1" w:rsidP="009B23A1">
      <w:r>
        <w:t>At runtime, the system does four main jobs:</w:t>
      </w:r>
    </w:p>
    <w:p w14:paraId="2DA8BC10" w14:textId="77777777" w:rsidR="009B23A1" w:rsidRDefault="009B23A1" w:rsidP="009B23A1">
      <w:pPr>
        <w:pStyle w:val="ListNumber"/>
      </w:pPr>
      <w:r>
        <w:t>initialize the board and connected hardware,</w:t>
      </w:r>
    </w:p>
    <w:p w14:paraId="3D436F8E" w14:textId="77777777" w:rsidR="009B23A1" w:rsidRDefault="009B23A1" w:rsidP="009B23A1">
      <w:pPr>
        <w:pStyle w:val="ListNumber"/>
      </w:pPr>
      <w:r>
        <w:t>read user input from buttons and rotary input,</w:t>
      </w:r>
    </w:p>
    <w:p w14:paraId="5F1B67D6" w14:textId="77777777" w:rsidR="009B23A1" w:rsidRDefault="009B23A1" w:rsidP="009B23A1">
      <w:pPr>
        <w:pStyle w:val="ListNumber"/>
      </w:pPr>
      <w:r>
        <w:t>convert those inputs into local actions or UART commands,</w:t>
      </w:r>
    </w:p>
    <w:p w14:paraId="396B60FF" w14:textId="77777777" w:rsidR="009B23A1" w:rsidRDefault="009B23A1" w:rsidP="009B23A1">
      <w:pPr>
        <w:pStyle w:val="ListNumber"/>
      </w:pPr>
      <w:r>
        <w:t>monitor the Raspberry Pi link and react to heartbeat state.</w:t>
      </w:r>
    </w:p>
    <w:p w14:paraId="0066F2BB" w14:textId="1FB76749" w:rsidR="009B23A1" w:rsidRDefault="009B23A1" w:rsidP="009B23A1">
      <w:pPr>
        <w:pStyle w:val="Heading3"/>
      </w:pPr>
      <w:r>
        <w:t>2.1 System at a Glance</w:t>
      </w:r>
      <w:bookmarkEnd w:id="10"/>
      <w:bookmarkEnd w:id="11"/>
    </w:p>
    <w:p w14:paraId="087AA057" w14:textId="77777777" w:rsidR="009B23A1" w:rsidRDefault="009B23A1" w:rsidP="009B23A1">
      <w:r>
        <w:t>The main runtime flow is:</w:t>
      </w:r>
    </w:p>
    <w:p w14:paraId="6365EA1E" w14:textId="77777777" w:rsidR="009B23A1" w:rsidRDefault="009B23A1">
      <w:pPr>
        <w:pStyle w:val="ListNumber"/>
        <w:numPr>
          <w:ilvl w:val="0"/>
          <w:numId w:val="13"/>
        </w:numPr>
      </w:pPr>
      <w:r>
        <w:t>The ESP32 boots and waits briefly for power to settle.</w:t>
      </w:r>
    </w:p>
    <w:p w14:paraId="57D3782C" w14:textId="77777777" w:rsidR="009B23A1" w:rsidRDefault="009B23A1" w:rsidP="009B23A1">
      <w:pPr>
        <w:pStyle w:val="ListNumber"/>
      </w:pPr>
      <w:proofErr w:type="spellStart"/>
      <w:r>
        <w:t>app_</w:t>
      </w:r>
      <w:proofErr w:type="gramStart"/>
      <w:r>
        <w:t>main</w:t>
      </w:r>
      <w:proofErr w:type="spellEnd"/>
      <w:r>
        <w:t>(</w:t>
      </w:r>
      <w:proofErr w:type="gramEnd"/>
      <w:r>
        <w:t xml:space="preserve">) creates a </w:t>
      </w:r>
      <w:proofErr w:type="spellStart"/>
      <w:r>
        <w:t>ControlBoard</w:t>
      </w:r>
      <w:proofErr w:type="spellEnd"/>
      <w:r>
        <w:t xml:space="preserve"> instance.</w:t>
      </w:r>
    </w:p>
    <w:p w14:paraId="66B6277E" w14:textId="77777777" w:rsidR="009B23A1" w:rsidRDefault="009B23A1" w:rsidP="009B23A1">
      <w:pPr>
        <w:pStyle w:val="ListNumber"/>
      </w:pPr>
      <w:proofErr w:type="spellStart"/>
      <w:proofErr w:type="gramStart"/>
      <w:r>
        <w:rPr>
          <w:rFonts w:ascii="Consolas" w:hAnsi="Consolas"/>
        </w:rPr>
        <w:t>ControlBoard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initializes LEDs, relays, input handling, and serial communication.</w:t>
      </w:r>
    </w:p>
    <w:p w14:paraId="7516021C" w14:textId="77777777" w:rsidR="009B23A1" w:rsidRDefault="009B23A1" w:rsidP="009B23A1">
      <w:pPr>
        <w:pStyle w:val="ListNumber"/>
      </w:pPr>
      <w:r>
        <w:t xml:space="preserve">Button and rotary events are converted into </w:t>
      </w:r>
      <w:proofErr w:type="gramStart"/>
      <w:r>
        <w:t>std::</w:t>
      </w:r>
      <w:proofErr w:type="spellStart"/>
      <w:proofErr w:type="gramEnd"/>
      <w:r>
        <w:t>unique_ptr</w:t>
      </w:r>
      <w:proofErr w:type="spellEnd"/>
      <w:r>
        <w:t>&lt;</w:t>
      </w:r>
      <w:proofErr w:type="gramStart"/>
      <w:r>
        <w:t>actions::</w:t>
      </w:r>
      <w:proofErr w:type="spellStart"/>
      <w:proofErr w:type="gramEnd"/>
      <w:r>
        <w:t>IAction</w:t>
      </w:r>
      <w:proofErr w:type="spellEnd"/>
      <w:r>
        <w:t xml:space="preserve">&gt; objects via </w:t>
      </w:r>
      <w:proofErr w:type="spellStart"/>
      <w:proofErr w:type="gramStart"/>
      <w:r>
        <w:t>ActionFactory</w:t>
      </w:r>
      <w:proofErr w:type="spellEnd"/>
      <w:r>
        <w:t>::</w:t>
      </w:r>
      <w:proofErr w:type="spellStart"/>
      <w:r>
        <w:t>createAction</w:t>
      </w:r>
      <w:proofErr w:type="spellEnd"/>
      <w:r>
        <w:t>(</w:t>
      </w:r>
      <w:proofErr w:type="gramEnd"/>
      <w:r>
        <w:t>).</w:t>
      </w:r>
    </w:p>
    <w:p w14:paraId="685BD73E" w14:textId="77777777" w:rsidR="009B23A1" w:rsidRDefault="009B23A1" w:rsidP="009B23A1">
      <w:pPr>
        <w:pStyle w:val="ListNumber"/>
      </w:pPr>
      <w:proofErr w:type="spellStart"/>
      <w:proofErr w:type="gramStart"/>
      <w:r>
        <w:t>ActionProcessor</w:t>
      </w:r>
      <w:proofErr w:type="spellEnd"/>
      <w:r>
        <w:t>::process(</w:t>
      </w:r>
      <w:proofErr w:type="gramEnd"/>
      <w:r>
        <w:t xml:space="preserve">) executes the action via </w:t>
      </w:r>
      <w:proofErr w:type="spellStart"/>
      <w:proofErr w:type="gramStart"/>
      <w:r>
        <w:t>IAction</w:t>
      </w:r>
      <w:proofErr w:type="spellEnd"/>
      <w:r>
        <w:t>::execute(</w:t>
      </w:r>
      <w:proofErr w:type="spellStart"/>
      <w:proofErr w:type="gramEnd"/>
      <w:r>
        <w:t>ActionContext</w:t>
      </w:r>
      <w:proofErr w:type="spellEnd"/>
      <w:r>
        <w:t>&amp;).</w:t>
      </w:r>
    </w:p>
    <w:p w14:paraId="265D5518" w14:textId="77777777" w:rsidR="009B23A1" w:rsidRDefault="009B23A1" w:rsidP="009B23A1">
      <w:pPr>
        <w:pStyle w:val="ListNumber"/>
      </w:pPr>
      <w:r>
        <w:t>Some actions change local hardware state; others send UART commands to the Raspberry Pi.</w:t>
      </w:r>
    </w:p>
    <w:p w14:paraId="65963EF3" w14:textId="77777777" w:rsidR="009B23A1" w:rsidRDefault="009B23A1" w:rsidP="009B23A1">
      <w:pPr>
        <w:pStyle w:val="ListNumber"/>
      </w:pPr>
      <w:r>
        <w:t>The Raspberry Pi sends heartbeat packets back so the ESP32 knows the Pi is still online. Primary entry points:</w:t>
      </w:r>
    </w:p>
    <w:p w14:paraId="4FF9EA2F" w14:textId="77777777" w:rsidR="009B23A1" w:rsidRPr="009E28CC" w:rsidRDefault="009B23A1" w:rsidP="009B23A1">
      <w:pPr>
        <w:pStyle w:val="ListBullet"/>
        <w:tabs>
          <w:tab w:val="clear" w:pos="360"/>
          <w:tab w:val="num" w:pos="1440"/>
        </w:tabs>
        <w:ind w:left="1080"/>
        <w:rPr>
          <w:rStyle w:val="SubtleEmphasis"/>
        </w:rPr>
      </w:pPr>
      <w:proofErr w:type="spellStart"/>
      <w:r w:rsidRPr="009E28CC">
        <w:rPr>
          <w:rStyle w:val="SubtleEmphasis"/>
        </w:rPr>
        <w:t>src</w:t>
      </w:r>
      <w:proofErr w:type="spellEnd"/>
      <w:r w:rsidRPr="009E28CC">
        <w:rPr>
          <w:rStyle w:val="SubtleEmphasis"/>
        </w:rPr>
        <w:t>/main.cpp</w:t>
      </w:r>
    </w:p>
    <w:p w14:paraId="4199FB38" w14:textId="77777777" w:rsidR="009B23A1" w:rsidRPr="009E28CC" w:rsidRDefault="009B23A1" w:rsidP="009B23A1">
      <w:pPr>
        <w:pStyle w:val="ListBullet"/>
        <w:tabs>
          <w:tab w:val="clear" w:pos="360"/>
          <w:tab w:val="num" w:pos="1440"/>
        </w:tabs>
        <w:ind w:left="1080"/>
        <w:rPr>
          <w:rStyle w:val="SubtleEmphasis"/>
        </w:rPr>
      </w:pPr>
      <w:r w:rsidRPr="009E28CC">
        <w:rPr>
          <w:rStyle w:val="SubtleEmphasis"/>
        </w:rPr>
        <w:t>lib/app/ControlBoard.hpp</w:t>
      </w:r>
    </w:p>
    <w:p w14:paraId="4B476DA2" w14:textId="77777777" w:rsidR="009B23A1" w:rsidRPr="009E28CC" w:rsidRDefault="009B23A1" w:rsidP="009B23A1">
      <w:pPr>
        <w:pStyle w:val="ListBullet"/>
        <w:tabs>
          <w:tab w:val="clear" w:pos="360"/>
          <w:tab w:val="num" w:pos="1440"/>
        </w:tabs>
        <w:ind w:left="1080"/>
        <w:rPr>
          <w:rStyle w:val="SubtleEmphasis"/>
        </w:rPr>
      </w:pPr>
      <w:r w:rsidRPr="009E28CC">
        <w:rPr>
          <w:rStyle w:val="SubtleEmphasis"/>
        </w:rPr>
        <w:t>lib/app/ControlBoard.cpp</w:t>
      </w:r>
    </w:p>
    <w:p w14:paraId="4DA75520" w14:textId="77777777" w:rsidR="009B23A1" w:rsidRDefault="009B23A1">
      <w:pPr>
        <w:rPr>
          <w:caps/>
          <w:color w:val="243F60" w:themeColor="accent1" w:themeShade="7F"/>
          <w:spacing w:val="15"/>
        </w:rPr>
      </w:pPr>
      <w:bookmarkStart w:id="14" w:name="_Toc231639282"/>
      <w:bookmarkStart w:id="15" w:name="_Toc231639435"/>
      <w:bookmarkEnd w:id="12"/>
      <w:bookmarkEnd w:id="13"/>
      <w:r>
        <w:lastRenderedPageBreak/>
        <w:br w:type="page"/>
      </w:r>
    </w:p>
    <w:p w14:paraId="41EF516A" w14:textId="7A622955" w:rsidR="00276FBC" w:rsidRDefault="00000000">
      <w:pPr>
        <w:pStyle w:val="Heading3"/>
      </w:pPr>
      <w:r>
        <w:t>2.</w:t>
      </w:r>
      <w:r w:rsidR="009B23A1">
        <w:t>2</w:t>
      </w:r>
      <w:r>
        <w:t xml:space="preserve"> Architecture Diagram</w:t>
      </w:r>
      <w:bookmarkEnd w:id="14"/>
      <w:bookmarkEnd w:id="15"/>
    </w:p>
    <w:p w14:paraId="15131FD6" w14:textId="77777777" w:rsidR="00276FBC" w:rsidRDefault="00000000">
      <w:r>
        <w:rPr>
          <w:noProof/>
        </w:rPr>
        <w:drawing>
          <wp:inline distT="0" distB="0" distL="0" distR="0" wp14:anchorId="1469EBFA" wp14:editId="56C8F9A2">
            <wp:extent cx="8906356" cy="5384042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dmxk55xk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24291" cy="539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90BD1" w14:textId="77777777" w:rsidR="00276FBC" w:rsidRDefault="00000000">
      <w:pPr>
        <w:jc w:val="center"/>
        <w:rPr>
          <w:i/>
        </w:rPr>
      </w:pPr>
      <w:r>
        <w:rPr>
          <w:i/>
        </w:rPr>
        <w:t>Diagram 1</w:t>
      </w:r>
    </w:p>
    <w:p w14:paraId="1A35DA58" w14:textId="77777777" w:rsidR="00B023DF" w:rsidRDefault="00B023DF">
      <w:pPr>
        <w:jc w:val="center"/>
      </w:pPr>
    </w:p>
    <w:p w14:paraId="73143B23" w14:textId="77777777" w:rsidR="009B23A1" w:rsidRDefault="009B23A1">
      <w:pPr>
        <w:rPr>
          <w:caps/>
          <w:color w:val="243F60" w:themeColor="accent1" w:themeShade="7F"/>
          <w:spacing w:val="15"/>
        </w:rPr>
      </w:pPr>
      <w:bookmarkStart w:id="16" w:name="_Toc231639283"/>
      <w:bookmarkStart w:id="17" w:name="_Toc231639436"/>
      <w:r>
        <w:br w:type="page"/>
      </w:r>
    </w:p>
    <w:p w14:paraId="6B0717CE" w14:textId="54AC5A62" w:rsidR="00276FBC" w:rsidRDefault="00000000">
      <w:pPr>
        <w:pStyle w:val="Heading3"/>
      </w:pPr>
      <w:r>
        <w:t>2.3 Startup Flow</w:t>
      </w:r>
      <w:bookmarkEnd w:id="16"/>
      <w:bookmarkEnd w:id="17"/>
    </w:p>
    <w:p w14:paraId="0A293399" w14:textId="77777777" w:rsidR="00276FBC" w:rsidRDefault="00000000">
      <w:r>
        <w:t>Current startup sequence:</w:t>
      </w:r>
    </w:p>
    <w:p w14:paraId="69AD2E80" w14:textId="77777777" w:rsidR="00276FBC" w:rsidRDefault="00000000">
      <w:pPr>
        <w:pStyle w:val="ListNumber"/>
        <w:numPr>
          <w:ilvl w:val="0"/>
          <w:numId w:val="14"/>
        </w:numPr>
      </w:pPr>
      <w:proofErr w:type="spellStart"/>
      <w:r w:rsidRPr="009B23A1">
        <w:rPr>
          <w:rFonts w:ascii="Consolas" w:hAnsi="Consolas"/>
        </w:rPr>
        <w:t>app_</w:t>
      </w:r>
      <w:proofErr w:type="gramStart"/>
      <w:r w:rsidRPr="009B23A1">
        <w:rPr>
          <w:rFonts w:ascii="Consolas" w:hAnsi="Consolas"/>
        </w:rPr>
        <w:t>main</w:t>
      </w:r>
      <w:proofErr w:type="spellEnd"/>
      <w:r w:rsidRPr="009B23A1">
        <w:rPr>
          <w:rFonts w:ascii="Consolas" w:hAnsi="Consolas"/>
        </w:rPr>
        <w:t>(</w:t>
      </w:r>
      <w:proofErr w:type="gramEnd"/>
      <w:r w:rsidRPr="009B23A1">
        <w:rPr>
          <w:rFonts w:ascii="Consolas" w:hAnsi="Consolas"/>
        </w:rPr>
        <w:t>)</w:t>
      </w:r>
      <w:r>
        <w:t xml:space="preserve"> waits 5 seconds for power to settle.</w:t>
      </w:r>
    </w:p>
    <w:p w14:paraId="33DDCE00" w14:textId="77777777" w:rsidR="00276FBC" w:rsidRDefault="00000000" w:rsidP="009B23A1">
      <w:pPr>
        <w:pStyle w:val="ListNumber"/>
      </w:pPr>
      <w:r>
        <w:t xml:space="preserve">A </w:t>
      </w:r>
      <w:proofErr w:type="spellStart"/>
      <w:r>
        <w:rPr>
          <w:rFonts w:ascii="Consolas" w:hAnsi="Consolas"/>
        </w:rPr>
        <w:t>ControlBoard</w:t>
      </w:r>
      <w:proofErr w:type="spellEnd"/>
      <w:r>
        <w:t xml:space="preserve"> instance is created.</w:t>
      </w:r>
    </w:p>
    <w:p w14:paraId="5F34A63F" w14:textId="77777777" w:rsidR="00276FBC" w:rsidRDefault="00000000" w:rsidP="009B23A1">
      <w:pPr>
        <w:pStyle w:val="ListNumber"/>
      </w:pPr>
      <w:r>
        <w:t>NVS flash is initialized.</w:t>
      </w:r>
    </w:p>
    <w:p w14:paraId="01DAAD56" w14:textId="77777777" w:rsidR="00276FBC" w:rsidRDefault="00000000" w:rsidP="009B23A1">
      <w:pPr>
        <w:pStyle w:val="ListNumber"/>
      </w:pPr>
      <w:proofErr w:type="gramStart"/>
      <w:r>
        <w:t>bootstrap::</w:t>
      </w:r>
      <w:proofErr w:type="spellStart"/>
      <w:r>
        <w:t>prepareStartupIndicators</w:t>
      </w:r>
      <w:proofErr w:type="spellEnd"/>
      <w:r>
        <w:t>(</w:t>
      </w:r>
      <w:proofErr w:type="gramEnd"/>
      <w:r>
        <w:t>) sets the power LED to TURNING_ON.</w:t>
      </w:r>
    </w:p>
    <w:p w14:paraId="3D3865AE" w14:textId="77777777" w:rsidR="00276FBC" w:rsidRDefault="00000000" w:rsidP="009B23A1">
      <w:pPr>
        <w:pStyle w:val="ListNumber"/>
      </w:pPr>
      <w:r>
        <w:t>The UART and relay singletons are acquired; serial RX and heartbeat-timeout callbacks are registered.</w:t>
      </w:r>
    </w:p>
    <w:p w14:paraId="37A188D9" w14:textId="77777777" w:rsidR="00276FBC" w:rsidRDefault="00000000" w:rsidP="009B23A1">
      <w:pPr>
        <w:pStyle w:val="ListNumber"/>
      </w:pPr>
      <w:proofErr w:type="spellStart"/>
      <w:r>
        <w:t>ActionProcessor</w:t>
      </w:r>
      <w:proofErr w:type="spellEnd"/>
      <w:r>
        <w:t xml:space="preserve"> and </w:t>
      </w:r>
      <w:proofErr w:type="spellStart"/>
      <w:r>
        <w:t>ControlBoardInputDispatcher</w:t>
      </w:r>
      <w:proofErr w:type="spellEnd"/>
      <w:r>
        <w:t xml:space="preserve"> are constructed.</w:t>
      </w:r>
    </w:p>
    <w:p w14:paraId="4B0BC5FF" w14:textId="77777777" w:rsidR="00276FBC" w:rsidRDefault="00000000" w:rsidP="009B23A1">
      <w:pPr>
        <w:pStyle w:val="ListNumber"/>
      </w:pPr>
      <w:r>
        <w:t>Relays are initialized and set to default off states.</w:t>
      </w:r>
    </w:p>
    <w:p w14:paraId="1DB7A753" w14:textId="77777777" w:rsidR="00276FBC" w:rsidRDefault="00000000" w:rsidP="009B23A1">
      <w:pPr>
        <w:pStyle w:val="ListNumber"/>
      </w:pPr>
      <w:r>
        <w:t>The MCP input handler is initialized.</w:t>
      </w:r>
    </w:p>
    <w:p w14:paraId="299ACCE8" w14:textId="77777777" w:rsidR="00276FBC" w:rsidRDefault="00000000" w:rsidP="009B23A1">
      <w:pPr>
        <w:pStyle w:val="ListNumber"/>
      </w:pPr>
      <w:r>
        <w:t xml:space="preserve">The </w:t>
      </w:r>
      <w:proofErr w:type="spellStart"/>
      <w:r>
        <w:rPr>
          <w:rFonts w:ascii="Consolas" w:hAnsi="Consolas"/>
        </w:rPr>
        <w:t>ButtonEventQueue</w:t>
      </w:r>
      <w:proofErr w:type="spellEnd"/>
      <w:r>
        <w:t xml:space="preserve"> task is started.</w:t>
      </w:r>
    </w:p>
    <w:p w14:paraId="32B3AB23" w14:textId="77777777" w:rsidR="00276FBC" w:rsidRDefault="00000000" w:rsidP="009B23A1">
      <w:pPr>
        <w:pStyle w:val="ListNumber"/>
      </w:pPr>
      <w:r>
        <w:t>Button press, release, and rotary callbacks are registered.</w:t>
      </w:r>
    </w:p>
    <w:p w14:paraId="31B922CD" w14:textId="77777777" w:rsidR="00276FBC" w:rsidRDefault="00000000" w:rsidP="009B23A1">
      <w:pPr>
        <w:pStyle w:val="ListNumber"/>
      </w:pPr>
      <w:r>
        <w:t>UART hardware is initialized.</w:t>
      </w:r>
    </w:p>
    <w:p w14:paraId="2678D815" w14:textId="77777777" w:rsidR="00276FBC" w:rsidRDefault="00000000" w:rsidP="009B23A1">
      <w:pPr>
        <w:pStyle w:val="ListNumber"/>
      </w:pPr>
      <w:r>
        <w:t xml:space="preserve">The button-to-action map is populated via </w:t>
      </w:r>
      <w:proofErr w:type="spellStart"/>
      <w:r>
        <w:rPr>
          <w:rFonts w:ascii="Consolas" w:hAnsi="Consolas"/>
        </w:rPr>
        <w:t>ControlBoardActionRegistry</w:t>
      </w:r>
      <w:proofErr w:type="spellEnd"/>
      <w:r>
        <w:t>.</w:t>
      </w:r>
    </w:p>
    <w:p w14:paraId="05066DA8" w14:textId="77777777" w:rsidR="00276FBC" w:rsidRDefault="00000000" w:rsidP="009B23A1">
      <w:pPr>
        <w:pStyle w:val="ListNumber"/>
      </w:pPr>
      <w:r>
        <w:t xml:space="preserve">After a </w:t>
      </w:r>
      <w:proofErr w:type="gramStart"/>
      <w:r>
        <w:rPr>
          <w:rFonts w:ascii="Consolas" w:hAnsi="Consolas"/>
        </w:rPr>
        <w:t>board::timing::</w:t>
      </w:r>
      <w:proofErr w:type="spellStart"/>
      <w:proofErr w:type="gramEnd"/>
      <w:r>
        <w:rPr>
          <w:rFonts w:ascii="Consolas" w:hAnsi="Consolas"/>
        </w:rPr>
        <w:t>k_initDelayMs</w:t>
      </w:r>
      <w:proofErr w:type="spellEnd"/>
      <w:r>
        <w:t xml:space="preserve"> delay, </w:t>
      </w:r>
      <w:proofErr w:type="spellStart"/>
      <w:proofErr w:type="gramStart"/>
      <w:r>
        <w:rPr>
          <w:rFonts w:ascii="Consolas" w:hAnsi="Consolas"/>
        </w:rPr>
        <w:t>triggerInitialPowerOn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called which starts the full power-on sequence.</w:t>
      </w:r>
    </w:p>
    <w:p w14:paraId="4DFECDE6" w14:textId="77777777" w:rsidR="009B23A1" w:rsidRDefault="009B23A1"/>
    <w:p w14:paraId="62A97935" w14:textId="563518A1" w:rsidR="00276FBC" w:rsidRDefault="00000000">
      <w:r>
        <w:t xml:space="preserve">Note: if any critical </w:t>
      </w:r>
      <w:proofErr w:type="spellStart"/>
      <w:r>
        <w:t>init</w:t>
      </w:r>
      <w:proofErr w:type="spellEnd"/>
      <w:r>
        <w:t xml:space="preserve"> step fails (MCP handler or serial setup),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called immediately, which flashes all SPI LEDs rapidly to signal the fault before the firmware aborts </w:t>
      </w:r>
      <w:proofErr w:type="spellStart"/>
      <w:r>
        <w:t>init.</w:t>
      </w:r>
      <w:proofErr w:type="spellEnd"/>
    </w:p>
    <w:p w14:paraId="1A9BC26B" w14:textId="77777777" w:rsidR="00276FBC" w:rsidRDefault="00000000">
      <w:r>
        <w:t>References:</w:t>
      </w:r>
    </w:p>
    <w:p w14:paraId="647E4661" w14:textId="77777777" w:rsidR="00276FBC" w:rsidRDefault="00000000">
      <w:pPr>
        <w:pStyle w:val="ListBullet"/>
        <w:numPr>
          <w:ilvl w:val="0"/>
          <w:numId w:val="15"/>
        </w:numPr>
      </w:pPr>
      <w:proofErr w:type="spellStart"/>
      <w:r>
        <w:rPr>
          <w:u w:val="single"/>
        </w:rPr>
        <w:t>src</w:t>
      </w:r>
      <w:proofErr w:type="spellEnd"/>
      <w:r>
        <w:rPr>
          <w:u w:val="single"/>
        </w:rPr>
        <w:t>/main.cpp</w:t>
      </w:r>
    </w:p>
    <w:p w14:paraId="5B5EEA54" w14:textId="77777777" w:rsidR="00276FBC" w:rsidRDefault="00000000">
      <w:pPr>
        <w:pStyle w:val="ListBullet"/>
        <w:numPr>
          <w:ilvl w:val="0"/>
          <w:numId w:val="15"/>
        </w:numPr>
      </w:pPr>
      <w:r>
        <w:rPr>
          <w:u w:val="single"/>
        </w:rPr>
        <w:t>lib/app/ControlBoard.cpp</w:t>
      </w:r>
    </w:p>
    <w:p w14:paraId="6350725A" w14:textId="77777777" w:rsidR="00276FBC" w:rsidRDefault="00000000">
      <w:pPr>
        <w:pStyle w:val="ListBullet"/>
        <w:numPr>
          <w:ilvl w:val="0"/>
          <w:numId w:val="15"/>
        </w:numPr>
      </w:pPr>
      <w:r>
        <w:rPr>
          <w:u w:val="single"/>
        </w:rPr>
        <w:t>lib/app/ControlBoardBootstrap.cpp</w:t>
      </w:r>
    </w:p>
    <w:p w14:paraId="203FDEBC" w14:textId="77777777" w:rsidR="00276FBC" w:rsidRDefault="00000000">
      <w:pPr>
        <w:pStyle w:val="ListBullet"/>
        <w:numPr>
          <w:ilvl w:val="0"/>
          <w:numId w:val="15"/>
        </w:numPr>
      </w:pPr>
      <w:r>
        <w:rPr>
          <w:u w:val="single"/>
        </w:rPr>
        <w:t>lib/board/boardConfig.hpp</w:t>
      </w:r>
    </w:p>
    <w:p w14:paraId="053E7265" w14:textId="77777777" w:rsidR="009B23A1" w:rsidRDefault="009B23A1">
      <w:pPr>
        <w:rPr>
          <w:caps/>
          <w:color w:val="243F60" w:themeColor="accent1" w:themeShade="7F"/>
          <w:spacing w:val="15"/>
        </w:rPr>
      </w:pPr>
      <w:bookmarkStart w:id="18" w:name="_Toc231639284"/>
      <w:bookmarkStart w:id="19" w:name="_Toc231639437"/>
      <w:r>
        <w:br w:type="page"/>
      </w:r>
    </w:p>
    <w:p w14:paraId="4D508553" w14:textId="5EE4A944" w:rsidR="00276FBC" w:rsidRDefault="00000000">
      <w:pPr>
        <w:pStyle w:val="Heading3"/>
      </w:pPr>
      <w:r>
        <w:t>2.4 Core Components</w:t>
      </w:r>
      <w:bookmarkEnd w:id="18"/>
      <w:bookmarkEnd w:id="19"/>
    </w:p>
    <w:p w14:paraId="25178F61" w14:textId="77777777" w:rsidR="00276FBC" w:rsidRDefault="00000000">
      <w:pPr>
        <w:pStyle w:val="Heading4"/>
      </w:pPr>
      <w:bookmarkStart w:id="20" w:name="_Toc231639438"/>
      <w:r>
        <w:t xml:space="preserve">2.4.1 </w:t>
      </w:r>
      <w:r>
        <w:rPr>
          <w:rFonts w:ascii="Consolas" w:hAnsi="Consolas"/>
        </w:rPr>
        <w:t>ControlBoard</w:t>
      </w:r>
      <w:bookmarkEnd w:id="20"/>
    </w:p>
    <w:p w14:paraId="13E447FE" w14:textId="77777777" w:rsidR="00276FBC" w:rsidRDefault="00000000">
      <w:proofErr w:type="spellStart"/>
      <w:r>
        <w:rPr>
          <w:rFonts w:ascii="Consolas" w:hAnsi="Consolas"/>
        </w:rPr>
        <w:t>ControlBoard</w:t>
      </w:r>
      <w:proofErr w:type="spellEnd"/>
      <w:r>
        <w:t xml:space="preserve"> is the top-level integration class. It owns the component instances and routes events. Initialization logic is split into helper namespaces:</w:t>
      </w:r>
    </w:p>
    <w:p w14:paraId="37AAA740" w14:textId="77777777" w:rsidR="00276FBC" w:rsidRDefault="00000000" w:rsidP="009B23A1">
      <w:pPr>
        <w:pStyle w:val="ListBullet"/>
        <w:tabs>
          <w:tab w:val="clear" w:pos="360"/>
          <w:tab w:val="num" w:pos="1080"/>
          <w:tab w:val="num" w:pos="1177"/>
        </w:tabs>
        <w:ind w:left="720"/>
      </w:pPr>
      <w:proofErr w:type="gramStart"/>
      <w:r>
        <w:rPr>
          <w:rFonts w:ascii="Consolas" w:hAnsi="Consolas"/>
        </w:rPr>
        <w:t>bootstrap::</w:t>
      </w:r>
      <w:proofErr w:type="gramEnd"/>
      <w:r>
        <w:t xml:space="preserve"> functions (in </w:t>
      </w:r>
      <w:r>
        <w:rPr>
          <w:rFonts w:ascii="Consolas" w:hAnsi="Consolas"/>
        </w:rPr>
        <w:t>ControlBoardBootstrap.cpp</w:t>
      </w:r>
      <w:r>
        <w:t>) handle startup step sequencing.</w:t>
      </w:r>
    </w:p>
    <w:p w14:paraId="28DF2322" w14:textId="77777777" w:rsidR="00276FBC" w:rsidRDefault="00000000" w:rsidP="009B23A1">
      <w:pPr>
        <w:pStyle w:val="ListBullet"/>
        <w:tabs>
          <w:tab w:val="clear" w:pos="360"/>
          <w:tab w:val="num" w:pos="1080"/>
          <w:tab w:val="num" w:pos="1177"/>
        </w:tabs>
        <w:ind w:left="720"/>
      </w:pPr>
      <w:proofErr w:type="spellStart"/>
      <w:r>
        <w:rPr>
          <w:rFonts w:ascii="Consolas" w:hAnsi="Consolas"/>
        </w:rPr>
        <w:t>ControlBoardActionRegistry</w:t>
      </w:r>
      <w:proofErr w:type="spellEnd"/>
      <w:r>
        <w:t xml:space="preserve"> populates the button-to-action map.</w:t>
      </w:r>
    </w:p>
    <w:p w14:paraId="1353A3E0" w14:textId="77777777" w:rsidR="00276FBC" w:rsidRDefault="00000000" w:rsidP="009B23A1">
      <w:pPr>
        <w:pStyle w:val="ListBullet"/>
        <w:tabs>
          <w:tab w:val="clear" w:pos="360"/>
          <w:tab w:val="num" w:pos="1080"/>
          <w:tab w:val="num" w:pos="1177"/>
        </w:tabs>
        <w:ind w:left="720"/>
      </w:pPr>
      <w:proofErr w:type="spellStart"/>
      <w:r>
        <w:rPr>
          <w:rFonts w:ascii="Consolas" w:hAnsi="Consolas"/>
        </w:rPr>
        <w:t>ControlBoardInputDispatcher</w:t>
      </w:r>
      <w:proofErr w:type="spellEnd"/>
      <w:r>
        <w:t xml:space="preserve"> translates button/rotary events into </w:t>
      </w:r>
      <w:proofErr w:type="spellStart"/>
      <w:r>
        <w:rPr>
          <w:rFonts w:ascii="Consolas" w:hAnsi="Consolas"/>
        </w:rPr>
        <w:t>IAction</w:t>
      </w:r>
      <w:proofErr w:type="spellEnd"/>
      <w:r>
        <w:t xml:space="preserve"> objects and manages per-button LED state.</w:t>
      </w:r>
    </w:p>
    <w:p w14:paraId="0AC277A9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ButtonEventQueue</w:t>
      </w:r>
      <w:proofErr w:type="spellEnd"/>
      <w:r>
        <w:t xml:space="preserve"> serializes press, release, and rotary events onto a </w:t>
      </w:r>
      <w:proofErr w:type="spellStart"/>
      <w:r>
        <w:t>FreeRTOS</w:t>
      </w:r>
      <w:proofErr w:type="spellEnd"/>
      <w:r>
        <w:t xml:space="preserve"> queue processed by </w:t>
      </w:r>
      <w:proofErr w:type="spellStart"/>
      <w:r>
        <w:rPr>
          <w:rFonts w:ascii="Consolas" w:hAnsi="Consolas"/>
        </w:rPr>
        <w:t>ControlBoardInputDispatcher</w:t>
      </w:r>
      <w:proofErr w:type="spellEnd"/>
      <w:r>
        <w:t>.</w:t>
      </w:r>
    </w:p>
    <w:p w14:paraId="6175331C" w14:textId="394EE3F6" w:rsidR="00276FBC" w:rsidRPr="009B23A1" w:rsidRDefault="009B23A1" w:rsidP="009B23A1">
      <w:pPr>
        <w:ind w:left="360"/>
        <w:rPr>
          <w:i/>
          <w:iCs/>
        </w:rPr>
      </w:pPr>
      <w:r w:rsidRPr="009B23A1">
        <w:rPr>
          <w:i/>
          <w:iCs/>
        </w:rPr>
        <w:t>Code References:</w:t>
      </w:r>
    </w:p>
    <w:p w14:paraId="68369329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lib/app/ControlBoard.hpp</w:t>
      </w:r>
    </w:p>
    <w:p w14:paraId="10B86B82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lib/app/ControlBoard.cpp</w:t>
      </w:r>
    </w:p>
    <w:p w14:paraId="0E010504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lib/app/ControlBoardBootstrap.hpp</w:t>
      </w:r>
    </w:p>
    <w:p w14:paraId="582A1310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lib/app/ControlBoardActionRegistry.hpp</w:t>
      </w:r>
    </w:p>
    <w:p w14:paraId="612A37E2" w14:textId="77777777" w:rsidR="00276FBC" w:rsidRPr="009B23A1" w:rsidRDefault="00000000" w:rsidP="009B23A1">
      <w:pPr>
        <w:pStyle w:val="ListBullet"/>
        <w:tabs>
          <w:tab w:val="clear" w:pos="360"/>
          <w:tab w:val="num" w:pos="1440"/>
        </w:tabs>
        <w:ind w:left="1080"/>
        <w:rPr>
          <w:rStyle w:val="SubtleReference"/>
        </w:rPr>
      </w:pPr>
      <w:r w:rsidRPr="009B23A1">
        <w:rPr>
          <w:rStyle w:val="SubtleReference"/>
        </w:rPr>
        <w:t>lib/app/ControlBoardInputDispatcher.hpp</w:t>
      </w:r>
    </w:p>
    <w:p w14:paraId="2BAEC899" w14:textId="77777777" w:rsidR="00276FBC" w:rsidRDefault="00000000" w:rsidP="009B23A1">
      <w:pPr>
        <w:pStyle w:val="ListBullet"/>
        <w:tabs>
          <w:tab w:val="clear" w:pos="360"/>
          <w:tab w:val="num" w:pos="1440"/>
        </w:tabs>
        <w:ind w:left="1080"/>
      </w:pPr>
      <w:r w:rsidRPr="009B23A1">
        <w:rPr>
          <w:rStyle w:val="SubtleReference"/>
        </w:rPr>
        <w:t>lib/app/ButtonEventQueue.hpp</w:t>
      </w:r>
    </w:p>
    <w:p w14:paraId="5C760E4B" w14:textId="77777777" w:rsidR="009B23A1" w:rsidRDefault="009B23A1">
      <w:pPr>
        <w:rPr>
          <w:caps/>
          <w:color w:val="365F91" w:themeColor="accent1" w:themeShade="BF"/>
          <w:spacing w:val="10"/>
        </w:rPr>
      </w:pPr>
      <w:bookmarkStart w:id="21" w:name="_Toc231639439"/>
      <w:r>
        <w:br w:type="page"/>
      </w:r>
    </w:p>
    <w:p w14:paraId="6B5253D8" w14:textId="2FBF6442" w:rsidR="00276FBC" w:rsidRDefault="00000000">
      <w:pPr>
        <w:pStyle w:val="Heading4"/>
      </w:pPr>
      <w:r>
        <w:t xml:space="preserve">2.4.2 </w:t>
      </w:r>
      <w:r>
        <w:rPr>
          <w:rFonts w:ascii="Consolas" w:hAnsi="Consolas"/>
        </w:rPr>
        <w:t>ActionProcessor</w:t>
      </w:r>
      <w:bookmarkEnd w:id="21"/>
    </w:p>
    <w:p w14:paraId="5067837F" w14:textId="77777777" w:rsidR="00276FBC" w:rsidRDefault="00000000">
      <w:proofErr w:type="spellStart"/>
      <w:r>
        <w:rPr>
          <w:rFonts w:ascii="Consolas" w:hAnsi="Consolas"/>
        </w:rPr>
        <w:t>ActionProcessor</w:t>
      </w:r>
      <w:proofErr w:type="spellEnd"/>
      <w:r>
        <w:t xml:space="preserve"> receives a </w:t>
      </w:r>
      <w:proofErr w:type="gramStart"/>
      <w:r>
        <w:rPr>
          <w:rFonts w:ascii="Consolas" w:hAnsi="Consolas"/>
        </w:rPr>
        <w:t>std::</w:t>
      </w:r>
      <w:proofErr w:type="spellStart"/>
      <w:proofErr w:type="gramEnd"/>
      <w:r>
        <w:rPr>
          <w:rFonts w:ascii="Consolas" w:hAnsi="Consolas"/>
        </w:rPr>
        <w:t>unique_ptr</w:t>
      </w:r>
      <w:proofErr w:type="spellEnd"/>
      <w:r>
        <w:rPr>
          <w:rFonts w:ascii="Consolas" w:hAnsi="Consolas"/>
        </w:rPr>
        <w:t>&lt;</w:t>
      </w:r>
      <w:proofErr w:type="gramStart"/>
      <w:r>
        <w:rPr>
          <w:rFonts w:ascii="Consolas" w:hAnsi="Consolas"/>
        </w:rPr>
        <w:t>actions::</w:t>
      </w:r>
      <w:proofErr w:type="spellStart"/>
      <w:proofErr w:type="gramEnd"/>
      <w:r>
        <w:rPr>
          <w:rFonts w:ascii="Consolas" w:hAnsi="Consolas"/>
        </w:rPr>
        <w:t>IAction</w:t>
      </w:r>
      <w:proofErr w:type="spellEnd"/>
      <w:r>
        <w:rPr>
          <w:rFonts w:ascii="Consolas" w:hAnsi="Consolas"/>
        </w:rPr>
        <w:t>&gt;</w:t>
      </w:r>
      <w:r>
        <w:t xml:space="preserve"> and executes it via the </w:t>
      </w:r>
      <w:proofErr w:type="spellStart"/>
      <w:r>
        <w:rPr>
          <w:rFonts w:ascii="Consolas" w:hAnsi="Consolas"/>
        </w:rPr>
        <w:t>ActionContext</w:t>
      </w:r>
      <w:proofErr w:type="spellEnd"/>
      <w:r>
        <w:t xml:space="preserve"> services struct.</w:t>
      </w:r>
    </w:p>
    <w:p w14:paraId="2E2C8D0F" w14:textId="77777777" w:rsidR="00276FBC" w:rsidRDefault="00000000">
      <w:r>
        <w:t xml:space="preserve">Side effects are implemented in concrete </w:t>
      </w:r>
      <w:proofErr w:type="spellStart"/>
      <w:r>
        <w:rPr>
          <w:rFonts w:ascii="Consolas" w:hAnsi="Consolas"/>
        </w:rPr>
        <w:t>IAction</w:t>
      </w:r>
      <w:proofErr w:type="spellEnd"/>
      <w:r>
        <w:t xml:space="preserve"> subclasses under </w:t>
      </w:r>
      <w:r>
        <w:rPr>
          <w:rFonts w:ascii="Consolas" w:hAnsi="Consolas"/>
        </w:rPr>
        <w:t>lib/app/commands/</w:t>
      </w:r>
      <w:r>
        <w:t>:</w:t>
      </w:r>
    </w:p>
    <w:p w14:paraId="7E2C3DD4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RelayAction</w:t>
      </w:r>
      <w:proofErr w:type="spellEnd"/>
      <w:r>
        <w:t xml:space="preserve"> — local relay changes,</w:t>
      </w:r>
    </w:p>
    <w:p w14:paraId="024CF5DD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BrightnessAction</w:t>
      </w:r>
      <w:proofErr w:type="spellEnd"/>
      <w:r>
        <w:t xml:space="preserve"> — local brightness changes,</w:t>
      </w:r>
    </w:p>
    <w:p w14:paraId="5D80DEE6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UartDispatchAction</w:t>
      </w:r>
      <w:proofErr w:type="spellEnd"/>
      <w:r>
        <w:t xml:space="preserve"> — sends UART commands to the Raspberry Pi,</w:t>
      </w:r>
    </w:p>
    <w:p w14:paraId="33F3FF90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PowerTransitionAction</w:t>
      </w:r>
      <w:proofErr w:type="spellEnd"/>
      <w:r>
        <w:t xml:space="preserve"> — handles power-state transitions,</w:t>
      </w:r>
    </w:p>
    <w:p w14:paraId="32A01845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DisplayAction</w:t>
      </w:r>
      <w:proofErr w:type="spellEnd"/>
      <w:r>
        <w:t xml:space="preserve"> — display on/off control,</w:t>
      </w:r>
    </w:p>
    <w:p w14:paraId="42CFEA8E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SystemAction</w:t>
      </w:r>
      <w:proofErr w:type="spellEnd"/>
      <w:r>
        <w:t xml:space="preserve"> — system-level commands.</w:t>
      </w:r>
    </w:p>
    <w:p w14:paraId="3D661B1C" w14:textId="77777777" w:rsidR="00276FBC" w:rsidRDefault="00000000">
      <w:proofErr w:type="spellStart"/>
      <w:proofErr w:type="gramStart"/>
      <w:r>
        <w:rPr>
          <w:rFonts w:ascii="Consolas" w:hAnsi="Consolas"/>
        </w:rPr>
        <w:t>ActionFactory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createAction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maps a </w:t>
      </w:r>
      <w:proofErr w:type="spellStart"/>
      <w:r>
        <w:rPr>
          <w:rFonts w:ascii="Consolas" w:hAnsi="Consolas"/>
        </w:rPr>
        <w:t>CommandId</w:t>
      </w:r>
      <w:proofErr w:type="spellEnd"/>
      <w:r>
        <w:t xml:space="preserve"> to the appropriate concrete type via </w:t>
      </w:r>
      <w:proofErr w:type="spellStart"/>
      <w:r>
        <w:rPr>
          <w:rFonts w:ascii="Consolas" w:hAnsi="Consolas"/>
        </w:rPr>
        <w:t>ActionCommandRoutingPolicy</w:t>
      </w:r>
      <w:proofErr w:type="spellEnd"/>
      <w:r>
        <w:t>.</w:t>
      </w:r>
    </w:p>
    <w:p w14:paraId="112ACCA1" w14:textId="78BE6329" w:rsidR="00276FBC" w:rsidRDefault="009B23A1">
      <w:r>
        <w:t>Code References:</w:t>
      </w:r>
    </w:p>
    <w:p w14:paraId="31F8EC98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lib/app/actionProcessor.hpp</w:t>
      </w:r>
    </w:p>
    <w:p w14:paraId="35994E39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lib/app/actionProcessor.cpp</w:t>
      </w:r>
    </w:p>
    <w:p w14:paraId="555AB3BA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lib/app/ActionFactory.hpp</w:t>
      </w:r>
    </w:p>
    <w:p w14:paraId="13ADCA4E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Reference"/>
        </w:rPr>
      </w:pPr>
      <w:r w:rsidRPr="009B23A1">
        <w:rPr>
          <w:rStyle w:val="SubtleReference"/>
        </w:rPr>
        <w:t>lib/app/ActionContext.hpp</w:t>
      </w:r>
    </w:p>
    <w:p w14:paraId="0D36BCC0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r w:rsidRPr="009B23A1">
        <w:rPr>
          <w:rStyle w:val="SubtleReference"/>
        </w:rPr>
        <w:t>lib/app/ActionCommandRoutingPolicy.hpp</w:t>
      </w:r>
    </w:p>
    <w:p w14:paraId="07F3BDE3" w14:textId="77777777" w:rsidR="00276FBC" w:rsidRDefault="00000000">
      <w:pPr>
        <w:pStyle w:val="Heading4"/>
      </w:pPr>
      <w:bookmarkStart w:id="22" w:name="_Toc231639440"/>
      <w:r>
        <w:t xml:space="preserve">2.4.3 </w:t>
      </w:r>
      <w:r>
        <w:rPr>
          <w:rFonts w:ascii="Consolas" w:hAnsi="Consolas"/>
        </w:rPr>
        <w:t>Serial</w:t>
      </w:r>
      <w:r>
        <w:t xml:space="preserve"> (UartTransport)</w:t>
      </w:r>
      <w:bookmarkEnd w:id="22"/>
    </w:p>
    <w:p w14:paraId="2CC8606B" w14:textId="77777777" w:rsidR="00276FBC" w:rsidRDefault="00000000">
      <w:r>
        <w:t>The serial layer owns the ESP32 side of the Pi link. It does three distinct jobs:</w:t>
      </w:r>
    </w:p>
    <w:p w14:paraId="1E27B021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configure and use UART2,</w:t>
      </w:r>
    </w:p>
    <w:p w14:paraId="739CB1DC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manage the two extra data-ready handshake GPIOs,</w:t>
      </w:r>
    </w:p>
    <w:p w14:paraId="5D6036E3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track heartbeat timing and pass completed messages up through a callback.</w:t>
      </w:r>
    </w:p>
    <w:p w14:paraId="4F2686F1" w14:textId="7EE16AF2" w:rsidR="00276FBC" w:rsidRDefault="009B23A1">
      <w:r>
        <w:t>Code references:</w:t>
      </w:r>
    </w:p>
    <w:p w14:paraId="1413BBA6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9B23A1">
        <w:rPr>
          <w:rStyle w:val="SubtleEmphasis"/>
        </w:rPr>
        <w:t>lib/transport/</w:t>
      </w:r>
      <w:proofErr w:type="spellStart"/>
      <w:r w:rsidRPr="009B23A1">
        <w:rPr>
          <w:rStyle w:val="SubtleEmphasis"/>
        </w:rPr>
        <w:t>uart</w:t>
      </w:r>
      <w:proofErr w:type="spellEnd"/>
      <w:r w:rsidRPr="009B23A1">
        <w:rPr>
          <w:rStyle w:val="SubtleEmphasis"/>
        </w:rPr>
        <w:t>/serial.hpp</w:t>
      </w:r>
    </w:p>
    <w:p w14:paraId="54127897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r w:rsidRPr="009B23A1">
        <w:rPr>
          <w:rStyle w:val="SubtleEmphasis"/>
        </w:rPr>
        <w:t>lib/transport/</w:t>
      </w:r>
      <w:proofErr w:type="spellStart"/>
      <w:r w:rsidRPr="009B23A1">
        <w:rPr>
          <w:rStyle w:val="SubtleEmphasis"/>
        </w:rPr>
        <w:t>uart</w:t>
      </w:r>
      <w:proofErr w:type="spellEnd"/>
      <w:r w:rsidRPr="009B23A1">
        <w:rPr>
          <w:rStyle w:val="SubtleEmphasis"/>
        </w:rPr>
        <w:t>/serial.cpp</w:t>
      </w:r>
    </w:p>
    <w:p w14:paraId="5EAEAC13" w14:textId="77777777" w:rsidR="009B23A1" w:rsidRDefault="009B23A1">
      <w:pPr>
        <w:rPr>
          <w:caps/>
          <w:color w:val="365F91" w:themeColor="accent1" w:themeShade="BF"/>
          <w:spacing w:val="10"/>
        </w:rPr>
      </w:pPr>
      <w:bookmarkStart w:id="23" w:name="_Toc231639441"/>
      <w:r>
        <w:br w:type="page"/>
      </w:r>
    </w:p>
    <w:p w14:paraId="63A915EA" w14:textId="2B40594D" w:rsidR="00276FBC" w:rsidRDefault="00000000">
      <w:pPr>
        <w:pStyle w:val="Heading4"/>
      </w:pPr>
      <w:r>
        <w:t xml:space="preserve">2.4.4 </w:t>
      </w:r>
      <w:r>
        <w:rPr>
          <w:rFonts w:ascii="Consolas" w:hAnsi="Consolas"/>
        </w:rPr>
        <w:t>RpiBootManager</w:t>
      </w:r>
      <w:bookmarkEnd w:id="23"/>
    </w:p>
    <w:p w14:paraId="68BAA2C6" w14:textId="77777777" w:rsidR="00276FBC" w:rsidRDefault="00000000">
      <w:proofErr w:type="spellStart"/>
      <w:r>
        <w:rPr>
          <w:rFonts w:ascii="Consolas" w:hAnsi="Consolas"/>
        </w:rPr>
        <w:t>RpiBootManager</w:t>
      </w:r>
      <w:proofErr w:type="spellEnd"/>
      <w:r>
        <w:t xml:space="preserve"> is a synchronization helper built around a </w:t>
      </w:r>
      <w:proofErr w:type="spellStart"/>
      <w:r>
        <w:t>FreeRTOS</w:t>
      </w:r>
      <w:proofErr w:type="spellEnd"/>
      <w:r>
        <w:t xml:space="preserve"> event group. It does not directly control hardware. Instead, it waits for lifecycle signals:</w:t>
      </w:r>
    </w:p>
    <w:p w14:paraId="5B036DEE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heartbeat received means the Pi is alive or has finished booting,</w:t>
      </w:r>
    </w:p>
    <w:p w14:paraId="2D9D21CC" w14:textId="77777777" w:rsidR="00276FBC" w:rsidRDefault="00000000" w:rsidP="009B23A1">
      <w:pPr>
        <w:pStyle w:val="ListBullet"/>
        <w:tabs>
          <w:tab w:val="clear" w:pos="360"/>
          <w:tab w:val="num" w:pos="720"/>
        </w:tabs>
      </w:pPr>
      <w:r>
        <w:t>heartbeat timeout is treated as shutdown/offline confirmation.</w:t>
      </w:r>
    </w:p>
    <w:p w14:paraId="00265CE4" w14:textId="77777777" w:rsidR="00276FBC" w:rsidRDefault="00000000">
      <w:r>
        <w:t xml:space="preserve">The </w:t>
      </w:r>
      <w:proofErr w:type="gramStart"/>
      <w:r>
        <w:rPr>
          <w:rFonts w:ascii="Consolas" w:hAnsi="Consolas"/>
        </w:rPr>
        <w:t>board::debug::</w:t>
      </w:r>
      <w:proofErr w:type="spellStart"/>
      <w:proofErr w:type="gramEnd"/>
      <w:r>
        <w:rPr>
          <w:rFonts w:ascii="Consolas" w:hAnsi="Consolas"/>
        </w:rPr>
        <w:t>kSimulateRpiBoot</w:t>
      </w:r>
      <w:proofErr w:type="spellEnd"/>
      <w:r>
        <w:t xml:space="preserve"> flag in </w:t>
      </w:r>
      <w:r>
        <w:rPr>
          <w:u w:val="single"/>
        </w:rPr>
        <w:t>lib/board/boardConfig.hpp</w:t>
      </w:r>
      <w:r>
        <w:t xml:space="preserve"> can be set to </w:t>
      </w:r>
      <w:r>
        <w:rPr>
          <w:rFonts w:ascii="Consolas" w:hAnsi="Consolas"/>
        </w:rPr>
        <w:t>true</w:t>
      </w:r>
      <w:r>
        <w:t xml:space="preserve"> to skip the heartbeat wait entirely. This is useful when testing on the bench without a Raspberry Pi. The flag is evaluated at compile time (</w:t>
      </w:r>
      <w:r>
        <w:rPr>
          <w:rFonts w:ascii="Consolas" w:hAnsi="Consolas"/>
        </w:rPr>
        <w:t xml:space="preserve">if </w:t>
      </w:r>
      <w:proofErr w:type="spellStart"/>
      <w:r>
        <w:rPr>
          <w:rFonts w:ascii="Consolas" w:hAnsi="Consolas"/>
        </w:rPr>
        <w:t>constexpr</w:t>
      </w:r>
      <w:proofErr w:type="spellEnd"/>
      <w:r>
        <w:t>) so there is zero overhead in release builds.</w:t>
      </w:r>
    </w:p>
    <w:p w14:paraId="5AC638C5" w14:textId="6F8588E8" w:rsidR="00276FBC" w:rsidRDefault="009B23A1">
      <w:r>
        <w:t>Code References:</w:t>
      </w:r>
    </w:p>
    <w:p w14:paraId="017CC247" w14:textId="77777777" w:rsidR="00276FBC" w:rsidRPr="009B23A1" w:rsidRDefault="00000000" w:rsidP="009B23A1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9B23A1">
        <w:rPr>
          <w:rStyle w:val="SubtleEmphasis"/>
        </w:rPr>
        <w:t>lib/power/RPIBootManager.hpp</w:t>
      </w:r>
    </w:p>
    <w:p w14:paraId="2A35BE17" w14:textId="77777777" w:rsidR="00276FBC" w:rsidRDefault="00000000" w:rsidP="009B23A1">
      <w:pPr>
        <w:pStyle w:val="ListBullet"/>
        <w:tabs>
          <w:tab w:val="clear" w:pos="360"/>
          <w:tab w:val="num" w:pos="1080"/>
        </w:tabs>
        <w:ind w:left="720"/>
      </w:pPr>
      <w:r w:rsidRPr="009B23A1">
        <w:rPr>
          <w:rStyle w:val="SubtleEmphasis"/>
        </w:rPr>
        <w:t>lib/power/RPIBootManager.cpp</w:t>
      </w:r>
    </w:p>
    <w:p w14:paraId="6ACA36D8" w14:textId="77777777" w:rsidR="00276FBC" w:rsidRDefault="00000000">
      <w:pPr>
        <w:pStyle w:val="Heading4"/>
      </w:pPr>
      <w:bookmarkStart w:id="24" w:name="_Toc231639442"/>
      <w:r>
        <w:t xml:space="preserve">2.4.5 </w:t>
      </w:r>
      <w:r>
        <w:rPr>
          <w:rFonts w:ascii="Consolas" w:hAnsi="Consolas"/>
        </w:rPr>
        <w:t>SpiBootIndicator</w:t>
      </w:r>
      <w:bookmarkEnd w:id="24"/>
    </w:p>
    <w:p w14:paraId="6AA6F48A" w14:textId="77777777" w:rsidR="00276FBC" w:rsidRDefault="00000000">
      <w:proofErr w:type="spellStart"/>
      <w:r>
        <w:rPr>
          <w:rFonts w:ascii="Consolas" w:hAnsi="Consolas"/>
        </w:rPr>
        <w:t>SpiBootIndicator</w:t>
      </w:r>
      <w:proofErr w:type="spellEnd"/>
      <w:r>
        <w:t xml:space="preserve"> is a </w:t>
      </w:r>
      <w:proofErr w:type="spellStart"/>
      <w:r>
        <w:t>FreeRTOS</w:t>
      </w:r>
      <w:proofErr w:type="spellEnd"/>
      <w:r>
        <w:t>-based visual boot indicator that flashes all 16 SPI-driven button LEDs to signal boot progress or failure.</w:t>
      </w:r>
    </w:p>
    <w:p w14:paraId="2200424D" w14:textId="77777777" w:rsidR="00276FBC" w:rsidRDefault="00000000">
      <w:r>
        <w:t>Behavior:</w:t>
      </w:r>
    </w:p>
    <w:p w14:paraId="7EFC5A96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startWaiting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starts a background </w:t>
      </w:r>
      <w:proofErr w:type="spellStart"/>
      <w:r>
        <w:t>FreeRTOS</w:t>
      </w:r>
      <w:proofErr w:type="spellEnd"/>
      <w:r>
        <w:t xml:space="preserve"> task that flashes all LEDs at 500 </w:t>
      </w:r>
      <w:proofErr w:type="spellStart"/>
      <w:r>
        <w:t>ms</w:t>
      </w:r>
      <w:proofErr w:type="spellEnd"/>
      <w:r>
        <w:t xml:space="preserve"> half-period (1 Hz) while the firmware waits for the Raspberry Pi heartbeat.</w:t>
      </w:r>
    </w:p>
    <w:p w14:paraId="322C2BC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signals the task to stop and clears all LEDs. Called when the heartbeat is received within the timeout.</w:t>
      </w:r>
    </w:p>
    <w:p w14:paraId="6398FBF6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switches to a fast 150 </w:t>
      </w:r>
      <w:proofErr w:type="spellStart"/>
      <w:r>
        <w:t>ms</w:t>
      </w:r>
      <w:proofErr w:type="spellEnd"/>
      <w:r>
        <w:t xml:space="preserve"> half-period flash (~3.3 Hz). If the task is not yet running (firmware </w:t>
      </w:r>
      <w:proofErr w:type="spellStart"/>
      <w:r>
        <w:t>init</w:t>
      </w:r>
      <w:proofErr w:type="spellEnd"/>
      <w:r>
        <w:t xml:space="preserve"> failure), it starts the task directly in the failed state.</w:t>
      </w:r>
    </w:p>
    <w:p w14:paraId="7F06F7D0" w14:textId="77777777" w:rsidR="00276FBC" w:rsidRDefault="00000000">
      <w:r>
        <w:t>Call sites:</w:t>
      </w:r>
    </w:p>
    <w:p w14:paraId="495DD28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PowerStateTransitionHandler</w:t>
      </w:r>
      <w:proofErr w:type="spellEnd"/>
      <w:r>
        <w:t xml:space="preserve"> calls </w:t>
      </w:r>
      <w:proofErr w:type="spellStart"/>
      <w:proofErr w:type="gramStart"/>
      <w:r>
        <w:rPr>
          <w:rFonts w:ascii="Consolas" w:hAnsi="Consolas"/>
        </w:rPr>
        <w:t>startWaiting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just before </w:t>
      </w:r>
      <w:proofErr w:type="spellStart"/>
      <w:proofErr w:type="gramStart"/>
      <w:r>
        <w:rPr>
          <w:rFonts w:ascii="Consolas" w:hAnsi="Consolas"/>
        </w:rPr>
        <w:t>waitForRpiToBoot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then calls </w:t>
      </w:r>
      <w:proofErr w:type="spellStart"/>
      <w:proofErr w:type="gram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or </w:t>
      </w:r>
      <w:proofErr w:type="spellStart"/>
      <w:proofErr w:type="gram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based on the result.</w:t>
      </w:r>
    </w:p>
    <w:p w14:paraId="2F62A1DF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ControlBoard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calls </w:t>
      </w:r>
      <w:proofErr w:type="spellStart"/>
      <w:proofErr w:type="gram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before each early-return failure path.</w:t>
      </w:r>
    </w:p>
    <w:p w14:paraId="75E8A227" w14:textId="6064FD3F" w:rsidR="00276FBC" w:rsidRDefault="00D9160C">
      <w:r>
        <w:t>Code References:</w:t>
      </w:r>
    </w:p>
    <w:p w14:paraId="78A1B092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lib/indicators/SpiBootIndicator.hpp</w:t>
      </w:r>
    </w:p>
    <w:p w14:paraId="6DFFBB5C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lib/indicators/SpiBootIndicator.cpp</w:t>
      </w:r>
    </w:p>
    <w:p w14:paraId="7F7B63A0" w14:textId="77777777" w:rsidR="009B23A1" w:rsidRDefault="009B23A1">
      <w:pPr>
        <w:rPr>
          <w:caps/>
          <w:color w:val="365F91" w:themeColor="accent1" w:themeShade="BF"/>
          <w:spacing w:val="10"/>
        </w:rPr>
      </w:pPr>
      <w:bookmarkStart w:id="25" w:name="_Toc231639443"/>
      <w:r>
        <w:br w:type="page"/>
      </w:r>
    </w:p>
    <w:p w14:paraId="06C3AF0A" w14:textId="3C0B2232" w:rsidR="00276FBC" w:rsidRDefault="00000000">
      <w:pPr>
        <w:pStyle w:val="Heading4"/>
      </w:pPr>
      <w:r>
        <w:t xml:space="preserve">2.4.6 </w:t>
      </w:r>
      <w:r>
        <w:rPr>
          <w:rFonts w:ascii="Consolas" w:hAnsi="Consolas"/>
        </w:rPr>
        <w:t>Spi</w:t>
      </w:r>
      <w:r w:rsidR="009E28CC">
        <w:rPr>
          <w:rFonts w:ascii="Consolas" w:hAnsi="Consolas"/>
        </w:rPr>
        <w:t xml:space="preserve"> </w:t>
      </w:r>
      <w:r>
        <w:rPr>
          <w:rFonts w:ascii="Consolas" w:hAnsi="Consolas"/>
        </w:rPr>
        <w:t>Led</w:t>
      </w:r>
      <w:r w:rsidR="009E28CC">
        <w:rPr>
          <w:rFonts w:ascii="Consolas" w:hAnsi="Consolas"/>
        </w:rPr>
        <w:t xml:space="preserve"> </w:t>
      </w:r>
      <w:r>
        <w:rPr>
          <w:rFonts w:ascii="Consolas" w:hAnsi="Consolas"/>
        </w:rPr>
        <w:t>Driver</w:t>
      </w:r>
      <w:bookmarkEnd w:id="25"/>
    </w:p>
    <w:p w14:paraId="1C1EB46E" w14:textId="77777777" w:rsidR="00276FBC" w:rsidRDefault="00000000">
      <w:proofErr w:type="spellStart"/>
      <w:r>
        <w:rPr>
          <w:rFonts w:ascii="Consolas" w:hAnsi="Consolas"/>
        </w:rPr>
        <w:t>SpiLedDriver</w:t>
      </w:r>
      <w:proofErr w:type="spellEnd"/>
      <w:r>
        <w:t xml:space="preserve"> drives 16 button LEDs via SPI shift registers (SPI2_HOST, 1 MHz, GPIO 6/7/5 for clock/MOSI/latch).</w:t>
      </w:r>
    </w:p>
    <w:p w14:paraId="60FC905D" w14:textId="77777777" w:rsidR="00276FBC" w:rsidRDefault="00000000">
      <w:r>
        <w:t>Key methods:</w:t>
      </w:r>
    </w:p>
    <w:p w14:paraId="543B26A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sets up the SPI bus and device.</w:t>
      </w:r>
    </w:p>
    <w:p w14:paraId="7C470A4A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setLed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index, on)</w:t>
      </w:r>
      <w:r>
        <w:t xml:space="preserve"> — sets a single LED by bit index (0–15).</w:t>
      </w:r>
    </w:p>
    <w:p w14:paraId="4C62C47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setAllLeds</w:t>
      </w:r>
      <w:proofErr w:type="spellEnd"/>
      <w:r>
        <w:rPr>
          <w:rFonts w:ascii="Consolas" w:hAnsi="Consolas"/>
        </w:rPr>
        <w:t>(on)</w:t>
      </w:r>
      <w:r>
        <w:t xml:space="preserve"> — atomically sets all 16 LEDs on or off. Used by </w:t>
      </w:r>
      <w:proofErr w:type="spellStart"/>
      <w:r>
        <w:rPr>
          <w:rFonts w:ascii="Consolas" w:hAnsi="Consolas"/>
        </w:rPr>
        <w:t>SpiBootIndicator</w:t>
      </w:r>
      <w:proofErr w:type="spellEnd"/>
      <w:r>
        <w:t xml:space="preserve"> for whole-panel flashing.</w:t>
      </w:r>
    </w:p>
    <w:p w14:paraId="04183F16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gramStart"/>
      <w:r>
        <w:rPr>
          <w:rFonts w:ascii="Consolas" w:hAnsi="Consolas"/>
        </w:rPr>
        <w:t>update(</w:t>
      </w:r>
      <w:proofErr w:type="gramEnd"/>
      <w:r>
        <w:rPr>
          <w:rFonts w:ascii="Consolas" w:hAnsi="Consolas"/>
        </w:rPr>
        <w:t>)</w:t>
      </w:r>
      <w:r>
        <w:t xml:space="preserve"> — pushes the current 16-bit state to the shift register via SPI.</w:t>
      </w:r>
    </w:p>
    <w:p w14:paraId="3138DC66" w14:textId="77777777" w:rsidR="00276FBC" w:rsidRDefault="00000000">
      <w:r>
        <w:t>The overall brightness of all button LEDs is controlled by a PWM duty on GPIO 21 (</w:t>
      </w:r>
      <w:proofErr w:type="spellStart"/>
      <w:r>
        <w:rPr>
          <w:rFonts w:ascii="Consolas" w:hAnsi="Consolas"/>
        </w:rPr>
        <w:t>k_buttonLedPwmPin</w:t>
      </w:r>
      <w:proofErr w:type="spellEnd"/>
      <w:r>
        <w:t xml:space="preserve">) through the </w:t>
      </w:r>
      <w:proofErr w:type="spellStart"/>
      <w:r>
        <w:rPr>
          <w:rFonts w:ascii="Consolas" w:hAnsi="Consolas"/>
        </w:rPr>
        <w:t>StatusLed</w:t>
      </w:r>
      <w:proofErr w:type="spellEnd"/>
      <w:r>
        <w:t xml:space="preserve"> instance registered as </w:t>
      </w:r>
      <w:proofErr w:type="spellStart"/>
      <w:r>
        <w:rPr>
          <w:rFonts w:ascii="Consolas" w:hAnsi="Consolas"/>
        </w:rPr>
        <w:t>s_buttonStatusLed</w:t>
      </w:r>
      <w:proofErr w:type="spellEnd"/>
      <w:r>
        <w:t xml:space="preserve">. The duty is updated by </w:t>
      </w:r>
      <w:proofErr w:type="spellStart"/>
      <w:r>
        <w:rPr>
          <w:rFonts w:ascii="Consolas" w:hAnsi="Consolas"/>
        </w:rPr>
        <w:t>MonitorBrightnessController</w:t>
      </w:r>
      <w:proofErr w:type="spellEnd"/>
      <w:r>
        <w:t xml:space="preserve"> whenever screen brightness changes so the two track together.</w:t>
      </w:r>
    </w:p>
    <w:p w14:paraId="6D6C11BD" w14:textId="4E0527A4" w:rsidR="00276FBC" w:rsidRDefault="00D9160C">
      <w:r>
        <w:t>Code References:</w:t>
      </w:r>
    </w:p>
    <w:p w14:paraId="65F173F2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</w:t>
      </w:r>
      <w:proofErr w:type="spellStart"/>
      <w:r w:rsidRPr="00D9160C">
        <w:rPr>
          <w:rStyle w:val="SubtleEmphasis"/>
        </w:rPr>
        <w:t>leds</w:t>
      </w:r>
      <w:proofErr w:type="spellEnd"/>
      <w:r w:rsidRPr="00D9160C">
        <w:rPr>
          <w:rStyle w:val="SubtleEmphasis"/>
        </w:rPr>
        <w:t>/spiLedDriver.hpp</w:t>
      </w:r>
    </w:p>
    <w:p w14:paraId="7AFA078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</w:t>
      </w:r>
      <w:proofErr w:type="spellStart"/>
      <w:r w:rsidRPr="00D9160C">
        <w:rPr>
          <w:rStyle w:val="SubtleEmphasis"/>
        </w:rPr>
        <w:t>leds</w:t>
      </w:r>
      <w:proofErr w:type="spellEnd"/>
      <w:r w:rsidRPr="00D9160C">
        <w:rPr>
          <w:rStyle w:val="SubtleEmphasis"/>
        </w:rPr>
        <w:t>/spiLedDriver.cpp</w:t>
      </w:r>
    </w:p>
    <w:p w14:paraId="64FF55C7" w14:textId="77777777" w:rsidR="00276FBC" w:rsidRDefault="00000000">
      <w:pPr>
        <w:pStyle w:val="Heading4"/>
      </w:pPr>
      <w:bookmarkStart w:id="26" w:name="_Toc231639444"/>
      <w:r>
        <w:t xml:space="preserve">2.4.7 </w:t>
      </w:r>
      <w:r>
        <w:rPr>
          <w:rFonts w:ascii="Consolas" w:hAnsi="Consolas"/>
        </w:rPr>
        <w:t>MonitorBrightnessController</w:t>
      </w:r>
      <w:r>
        <w:t xml:space="preserve"> and Button LED Coupling</w:t>
      </w:r>
      <w:bookmarkEnd w:id="26"/>
    </w:p>
    <w:p w14:paraId="328A92D4" w14:textId="77777777" w:rsidR="00276FBC" w:rsidRDefault="00000000">
      <w:proofErr w:type="spellStart"/>
      <w:r>
        <w:rPr>
          <w:rFonts w:ascii="Consolas" w:hAnsi="Consolas"/>
        </w:rPr>
        <w:t>MonitorBrightnessController</w:t>
      </w:r>
      <w:proofErr w:type="spellEnd"/>
      <w:r>
        <w:t xml:space="preserve"> owns the PWM duty on the monitor brightness pin and also drives the button LED brightness level. Every method that changes screen brightness calls </w:t>
      </w:r>
      <w:proofErr w:type="spellStart"/>
      <w:r>
        <w:rPr>
          <w:rFonts w:ascii="Consolas" w:hAnsi="Consolas"/>
        </w:rPr>
        <w:t>getButtonStatusLed</w:t>
      </w:r>
      <w:proofErr w:type="spellEnd"/>
      <w:r>
        <w:rPr>
          <w:rFonts w:ascii="Consolas" w:hAnsi="Consolas"/>
        </w:rPr>
        <w:t>(</w:t>
      </w:r>
      <w:proofErr w:type="gramStart"/>
      <w:r>
        <w:rPr>
          <w:rFonts w:ascii="Consolas" w:hAnsi="Consolas"/>
        </w:rPr>
        <w:t>).</w:t>
      </w:r>
      <w:proofErr w:type="spellStart"/>
      <w:r>
        <w:rPr>
          <w:rFonts w:ascii="Consolas" w:hAnsi="Consolas"/>
        </w:rPr>
        <w:t>setIdleDuty</w:t>
      </w:r>
      <w:proofErr w:type="spellEnd"/>
      <w:proofErr w:type="gramEnd"/>
      <w:r>
        <w:rPr>
          <w:rFonts w:ascii="Consolas" w:hAnsi="Consolas"/>
        </w:rPr>
        <w:t>()</w:t>
      </w:r>
      <w:r>
        <w:t xml:space="preserve"> with an inverted mapping:</w:t>
      </w:r>
    </w:p>
    <w:p w14:paraId="092F9933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level 0 (screen dimmest) → button LEDs dimmest,</w:t>
      </w:r>
    </w:p>
    <w:p w14:paraId="0214E643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level 9 (screen brightest) → button LEDs brightest.</w:t>
      </w:r>
    </w:p>
    <w:p w14:paraId="76D25CAC" w14:textId="77777777" w:rsidR="00276FBC" w:rsidRDefault="00000000">
      <w:r>
        <w:t xml:space="preserve">The inversion is applied inside </w:t>
      </w:r>
      <w:proofErr w:type="spellStart"/>
      <w:proofErr w:type="gramStart"/>
      <w:r>
        <w:rPr>
          <w:rFonts w:ascii="Consolas" w:hAnsi="Consolas"/>
        </w:rPr>
        <w:t>buttonDutyForLevel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because the button LED circuit is active-low (higher LEDC duty → dimmer output).</w:t>
      </w:r>
    </w:p>
    <w:p w14:paraId="7F3A2580" w14:textId="77777777" w:rsidR="00276FBC" w:rsidRDefault="00000000">
      <w:proofErr w:type="spellStart"/>
      <w:proofErr w:type="gramStart"/>
      <w:r>
        <w:rPr>
          <w:rFonts w:ascii="Consolas" w:hAnsi="Consolas"/>
        </w:rPr>
        <w:t>setIdleDuty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on </w:t>
      </w:r>
      <w:proofErr w:type="spellStart"/>
      <w:r>
        <w:rPr>
          <w:rFonts w:ascii="Consolas" w:hAnsi="Consolas"/>
        </w:rPr>
        <w:t>StatusLed</w:t>
      </w:r>
      <w:proofErr w:type="spellEnd"/>
      <w:r>
        <w:t xml:space="preserve"> is thread-safe (</w:t>
      </w:r>
      <w:proofErr w:type="gramStart"/>
      <w:r>
        <w:rPr>
          <w:rFonts w:ascii="Consolas" w:hAnsi="Consolas"/>
        </w:rPr>
        <w:t>std::</w:t>
      </w:r>
      <w:proofErr w:type="gramEnd"/>
      <w:r>
        <w:rPr>
          <w:rFonts w:ascii="Consolas" w:hAnsi="Consolas"/>
        </w:rPr>
        <w:t xml:space="preserve">atomic&lt;uint32_t&gt; </w:t>
      </w:r>
      <w:proofErr w:type="spellStart"/>
      <w:r>
        <w:rPr>
          <w:rFonts w:ascii="Consolas" w:hAnsi="Consolas"/>
        </w:rPr>
        <w:t>m_idleDuty</w:t>
      </w:r>
      <w:proofErr w:type="spellEnd"/>
      <w:r>
        <w:t xml:space="preserve">) and takes effect immediately when the LED task is in </w:t>
      </w:r>
      <w:proofErr w:type="spellStart"/>
      <w:r>
        <w:rPr>
          <w:rFonts w:ascii="Consolas" w:hAnsi="Consolas"/>
        </w:rPr>
        <w:t>SolidIdle</w:t>
      </w:r>
      <w:proofErr w:type="spellEnd"/>
      <w:r>
        <w:t xml:space="preserve"> state.</w:t>
      </w:r>
    </w:p>
    <w:p w14:paraId="74BD895F" w14:textId="77777777" w:rsidR="00276FBC" w:rsidRDefault="00000000">
      <w:r>
        <w:t xml:space="preserve">The coupling is active through: </w:t>
      </w:r>
      <w:proofErr w:type="spellStart"/>
      <w:proofErr w:type="gramStart"/>
      <w:r>
        <w:rPr>
          <w:rFonts w:ascii="Consolas" w:hAnsi="Consolas"/>
        </w:rPr>
        <w:t>init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changeBrightnessLevel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cycleBrightness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setState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ON path, </w:t>
      </w:r>
      <w:proofErr w:type="spellStart"/>
      <w:proofErr w:type="gramStart"/>
      <w:r>
        <w:rPr>
          <w:rFonts w:ascii="Consolas" w:hAnsi="Consolas"/>
        </w:rPr>
        <w:t>toggleDisplayOffOn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and </w:t>
      </w:r>
      <w:proofErr w:type="spellStart"/>
      <w:proofErr w:type="gramStart"/>
      <w:r>
        <w:rPr>
          <w:rFonts w:ascii="Consolas" w:hAnsi="Consolas"/>
        </w:rPr>
        <w:t>clearDisplayOffMode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>.</w:t>
      </w:r>
    </w:p>
    <w:p w14:paraId="264BF4AE" w14:textId="015DF6AF" w:rsidR="00276FBC" w:rsidRDefault="00D9160C">
      <w:r>
        <w:t>Code References:</w:t>
      </w:r>
    </w:p>
    <w:p w14:paraId="4AF671BB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lib/indicators/monitorBrightnessController.hpp</w:t>
      </w:r>
    </w:p>
    <w:p w14:paraId="6B75E773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lib/indicators/MonitorBrightnessController.cpp</w:t>
      </w:r>
    </w:p>
    <w:p w14:paraId="32D82868" w14:textId="77777777" w:rsidR="00D9160C" w:rsidRDefault="00D9160C">
      <w:pPr>
        <w:rPr>
          <w:caps/>
          <w:color w:val="365F91" w:themeColor="accent1" w:themeShade="BF"/>
          <w:spacing w:val="10"/>
        </w:rPr>
      </w:pPr>
      <w:bookmarkStart w:id="27" w:name="_Toc231639445"/>
      <w:r>
        <w:br w:type="page"/>
      </w:r>
    </w:p>
    <w:p w14:paraId="253D22C9" w14:textId="6862D6D2" w:rsidR="00276FBC" w:rsidRDefault="00000000">
      <w:pPr>
        <w:pStyle w:val="Heading4"/>
      </w:pPr>
      <w:r>
        <w:t xml:space="preserve">2.4.8 </w:t>
      </w:r>
      <w:r>
        <w:rPr>
          <w:rFonts w:ascii="Consolas" w:hAnsi="Consolas"/>
        </w:rPr>
        <w:t>RelayController</w:t>
      </w:r>
      <w:bookmarkEnd w:id="27"/>
    </w:p>
    <w:p w14:paraId="356C442C" w14:textId="77777777" w:rsidR="00276FBC" w:rsidRDefault="00000000">
      <w:proofErr w:type="spellStart"/>
      <w:r>
        <w:rPr>
          <w:rFonts w:ascii="Consolas" w:hAnsi="Consolas"/>
        </w:rPr>
        <w:t>RelayController</w:t>
      </w:r>
      <w:proofErr w:type="spellEnd"/>
      <w:r>
        <w:t xml:space="preserve"> is a thin helper around the relay abstraction. It provides:</w:t>
      </w:r>
    </w:p>
    <w:p w14:paraId="15802CF2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relay state changes with optional delay,</w:t>
      </w:r>
    </w:p>
    <w:p w14:paraId="7148F50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DAC relay toggling,</w:t>
      </w:r>
    </w:p>
    <w:p w14:paraId="16ED5228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Raspberry Pi relay shutdown,</w:t>
      </w:r>
    </w:p>
    <w:p w14:paraId="297593F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screen relay shutdown.</w:t>
      </w:r>
    </w:p>
    <w:p w14:paraId="1EBB0104" w14:textId="77777777" w:rsidR="00276FBC" w:rsidRDefault="00000000">
      <w:proofErr w:type="spellStart"/>
      <w:proofErr w:type="gramStart"/>
      <w:r>
        <w:rPr>
          <w:rFonts w:ascii="Consolas" w:hAnsi="Consolas"/>
        </w:rPr>
        <w:t>StandardRelay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setRelayState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returns a </w:t>
      </w:r>
      <w:r>
        <w:rPr>
          <w:rFonts w:ascii="Consolas" w:hAnsi="Consolas"/>
        </w:rPr>
        <w:t>bool</w:t>
      </w:r>
      <w:r>
        <w:t xml:space="preserve"> — </w:t>
      </w:r>
      <w:r>
        <w:rPr>
          <w:rFonts w:ascii="Consolas" w:hAnsi="Consolas"/>
        </w:rPr>
        <w:t>true</w:t>
      </w:r>
      <w:r>
        <w:t xml:space="preserve"> if </w:t>
      </w:r>
      <w:proofErr w:type="spellStart"/>
      <w:r>
        <w:rPr>
          <w:rFonts w:ascii="Consolas" w:hAnsi="Consolas"/>
        </w:rPr>
        <w:t>gpio_set_</w:t>
      </w:r>
      <w:proofErr w:type="gramStart"/>
      <w:r>
        <w:rPr>
          <w:rFonts w:ascii="Consolas" w:hAnsi="Consolas"/>
        </w:rPr>
        <w:t>level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succeeded, </w:t>
      </w:r>
      <w:r>
        <w:rPr>
          <w:rFonts w:ascii="Consolas" w:hAnsi="Consolas"/>
        </w:rPr>
        <w:t>false</w:t>
      </w:r>
      <w:r>
        <w:t xml:space="preserve"> on driver error. Physical contact state is not detectable without dedicated feedback hardware.</w:t>
      </w:r>
    </w:p>
    <w:p w14:paraId="0722C176" w14:textId="116433B3" w:rsidR="00276FBC" w:rsidRDefault="00D9160C">
      <w:r>
        <w:t>Code References:</w:t>
      </w:r>
    </w:p>
    <w:p w14:paraId="5B647886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lib/power/RelayController.hpp</w:t>
      </w:r>
    </w:p>
    <w:p w14:paraId="38709069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lib/power/RelayController.cpp</w:t>
      </w:r>
    </w:p>
    <w:p w14:paraId="5160DCEB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/relay/relay.hpp</w:t>
      </w:r>
    </w:p>
    <w:p w14:paraId="0C07F5DF" w14:textId="77777777" w:rsidR="00276FBC" w:rsidRDefault="00000000">
      <w:pPr>
        <w:pStyle w:val="Heading3"/>
      </w:pPr>
      <w:bookmarkStart w:id="28" w:name="_Toc231639285"/>
      <w:bookmarkStart w:id="29" w:name="_Toc231639446"/>
      <w:r>
        <w:t>2.5 Input Flow</w:t>
      </w:r>
      <w:bookmarkEnd w:id="28"/>
      <w:bookmarkEnd w:id="29"/>
    </w:p>
    <w:p w14:paraId="28701EF7" w14:textId="77777777" w:rsidR="00276FBC" w:rsidRDefault="00000000">
      <w:r>
        <w:t>The current input path is:</w:t>
      </w:r>
    </w:p>
    <w:p w14:paraId="7060B0FC" w14:textId="77777777" w:rsidR="00276FBC" w:rsidRDefault="00000000">
      <w:pPr>
        <w:pStyle w:val="ListNumber"/>
        <w:numPr>
          <w:ilvl w:val="0"/>
          <w:numId w:val="16"/>
        </w:numPr>
      </w:pPr>
      <w:r>
        <w:t xml:space="preserve">MCP interrupt fires; </w:t>
      </w:r>
      <w:proofErr w:type="spellStart"/>
      <w:r w:rsidRPr="00D9160C">
        <w:rPr>
          <w:rFonts w:ascii="Consolas" w:hAnsi="Consolas"/>
        </w:rPr>
        <w:t>McpInputHandler</w:t>
      </w:r>
      <w:proofErr w:type="spellEnd"/>
      <w:r>
        <w:t xml:space="preserve"> decodes it as a press, release, or rotary event.</w:t>
      </w:r>
    </w:p>
    <w:p w14:paraId="4872A9C9" w14:textId="77777777" w:rsidR="00276FBC" w:rsidRDefault="00000000" w:rsidP="00D9160C">
      <w:pPr>
        <w:pStyle w:val="ListNumber"/>
      </w:pPr>
      <w:r>
        <w:t xml:space="preserve">The event is enqueued into </w:t>
      </w:r>
      <w:proofErr w:type="spellStart"/>
      <w:r>
        <w:rPr>
          <w:rFonts w:ascii="Consolas" w:hAnsi="Consolas"/>
        </w:rPr>
        <w:t>ButtonEventQueue</w:t>
      </w:r>
      <w:proofErr w:type="spellEnd"/>
      <w:r>
        <w:t>.</w:t>
      </w:r>
    </w:p>
    <w:p w14:paraId="71E84FC5" w14:textId="77777777" w:rsidR="00276FBC" w:rsidRDefault="00000000" w:rsidP="00D9160C">
      <w:pPr>
        <w:pStyle w:val="ListNumber"/>
      </w:pPr>
      <w:proofErr w:type="spellStart"/>
      <w:r>
        <w:rPr>
          <w:rFonts w:ascii="Consolas" w:hAnsi="Consolas"/>
        </w:rPr>
        <w:t>ControlBoardInputDispatcher</w:t>
      </w:r>
      <w:proofErr w:type="spellEnd"/>
      <w:r>
        <w:t xml:space="preserve"> dequeues the event and looks up the </w:t>
      </w:r>
      <w:proofErr w:type="spellStart"/>
      <w:r>
        <w:rPr>
          <w:rFonts w:ascii="Consolas" w:hAnsi="Consolas"/>
        </w:rPr>
        <w:t>ButtonConfig</w:t>
      </w:r>
      <w:proofErr w:type="spellEnd"/>
      <w:r>
        <w:t xml:space="preserve"> for that button index.</w:t>
      </w:r>
    </w:p>
    <w:p w14:paraId="78492AE7" w14:textId="77777777" w:rsidR="00276FBC" w:rsidRDefault="00000000" w:rsidP="00D9160C">
      <w:pPr>
        <w:pStyle w:val="ListNumber"/>
      </w:pPr>
      <w:proofErr w:type="spellStart"/>
      <w:proofErr w:type="gramStart"/>
      <w:r>
        <w:t>ButtonConfig</w:t>
      </w:r>
      <w:proofErr w:type="spellEnd"/>
      <w:r>
        <w:t>::</w:t>
      </w:r>
      <w:proofErr w:type="gramEnd"/>
      <w:r>
        <w:t>action-&gt;produce(</w:t>
      </w:r>
      <w:proofErr w:type="spellStart"/>
      <w:r>
        <w:t>isPressed</w:t>
      </w:r>
      <w:proofErr w:type="spellEnd"/>
      <w:r>
        <w:t xml:space="preserve">) is called on the </w:t>
      </w:r>
      <w:proofErr w:type="spellStart"/>
      <w:r>
        <w:t>IActionSource</w:t>
      </w:r>
      <w:proofErr w:type="spellEnd"/>
      <w:r>
        <w:t xml:space="preserve"> to obtain a </w:t>
      </w:r>
      <w:proofErr w:type="gramStart"/>
      <w:r>
        <w:t>std::</w:t>
      </w:r>
      <w:proofErr w:type="spellStart"/>
      <w:proofErr w:type="gramEnd"/>
      <w:r>
        <w:t>unique_ptr</w:t>
      </w:r>
      <w:proofErr w:type="spellEnd"/>
      <w:r>
        <w:t>&lt;</w:t>
      </w:r>
      <w:proofErr w:type="gramStart"/>
      <w:r>
        <w:t>actions::</w:t>
      </w:r>
      <w:proofErr w:type="spellStart"/>
      <w:proofErr w:type="gramEnd"/>
      <w:r>
        <w:t>IAction</w:t>
      </w:r>
      <w:proofErr w:type="spellEnd"/>
      <w:r>
        <w:t>&gt;.</w:t>
      </w:r>
    </w:p>
    <w:p w14:paraId="29FFE751" w14:textId="77777777" w:rsidR="00276FBC" w:rsidRDefault="00000000" w:rsidP="00D9160C">
      <w:pPr>
        <w:pStyle w:val="ListNumber"/>
      </w:pPr>
      <w:proofErr w:type="spellStart"/>
      <w:r>
        <w:rPr>
          <w:rFonts w:ascii="Consolas" w:hAnsi="Consolas"/>
        </w:rPr>
        <w:t>ControlBoardInputDispatcher</w:t>
      </w:r>
      <w:proofErr w:type="spellEnd"/>
      <w:r>
        <w:t xml:space="preserve"> applies </w:t>
      </w:r>
      <w:proofErr w:type="spellStart"/>
      <w:r>
        <w:rPr>
          <w:rFonts w:ascii="Consolas" w:hAnsi="Consolas"/>
        </w:rPr>
        <w:t>LedPolicy</w:t>
      </w:r>
      <w:proofErr w:type="spellEnd"/>
      <w:r>
        <w:t xml:space="preserve"> (None / Momentary / Toggle) to the SPI LED state for that button.</w:t>
      </w:r>
    </w:p>
    <w:p w14:paraId="5959CA98" w14:textId="77777777" w:rsidR="00276FBC" w:rsidRDefault="00000000" w:rsidP="00D9160C">
      <w:pPr>
        <w:pStyle w:val="ListNumber"/>
      </w:pPr>
      <w:r>
        <w:t xml:space="preserve">The </w:t>
      </w:r>
      <w:proofErr w:type="spellStart"/>
      <w:r>
        <w:t>IAction</w:t>
      </w:r>
      <w:proofErr w:type="spellEnd"/>
      <w:r>
        <w:t xml:space="preserve"> is passed to </w:t>
      </w:r>
      <w:proofErr w:type="spellStart"/>
      <w:proofErr w:type="gramStart"/>
      <w:r>
        <w:t>ActionProcessor</w:t>
      </w:r>
      <w:proofErr w:type="spellEnd"/>
      <w:r>
        <w:t>::process(</w:t>
      </w:r>
      <w:proofErr w:type="gramEnd"/>
      <w:r>
        <w:t>).</w:t>
      </w:r>
    </w:p>
    <w:p w14:paraId="64BDFD96" w14:textId="77777777" w:rsidR="00276FBC" w:rsidRDefault="00000000" w:rsidP="00D9160C">
      <w:pPr>
        <w:pStyle w:val="ListNumber"/>
      </w:pPr>
      <w:proofErr w:type="spellStart"/>
      <w:r>
        <w:t>ActionProcessor</w:t>
      </w:r>
      <w:proofErr w:type="spellEnd"/>
      <w:r>
        <w:t xml:space="preserve"> builds an </w:t>
      </w:r>
      <w:proofErr w:type="spellStart"/>
      <w:r>
        <w:t>ActionContext</w:t>
      </w:r>
      <w:proofErr w:type="spellEnd"/>
      <w:r>
        <w:t xml:space="preserve"> and calls </w:t>
      </w:r>
      <w:proofErr w:type="spellStart"/>
      <w:r>
        <w:t>iaction</w:t>
      </w:r>
      <w:proofErr w:type="spellEnd"/>
      <w:r>
        <w:t>-&gt;execute(</w:t>
      </w:r>
      <w:proofErr w:type="spellStart"/>
      <w:r>
        <w:t>ctx</w:t>
      </w:r>
      <w:proofErr w:type="spellEnd"/>
      <w:r>
        <w:t>).</w:t>
      </w:r>
    </w:p>
    <w:p w14:paraId="67B6518F" w14:textId="77777777" w:rsidR="00276FBC" w:rsidRDefault="00000000" w:rsidP="00D9160C">
      <w:pPr>
        <w:pStyle w:val="ListNumber"/>
      </w:pPr>
      <w:r>
        <w:t>The concrete command class performs the side effect (relay, UART, brightness, power transition, etc.).</w:t>
      </w:r>
    </w:p>
    <w:p w14:paraId="5863D4A2" w14:textId="311EB640" w:rsidR="00276FBC" w:rsidRDefault="00D9160C">
      <w:r>
        <w:t>Code References</w:t>
      </w:r>
    </w:p>
    <w:p w14:paraId="08E12418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</w:t>
      </w:r>
      <w:proofErr w:type="spellStart"/>
      <w:r w:rsidRPr="00D9160C">
        <w:rPr>
          <w:rStyle w:val="SubtleEmphasis"/>
        </w:rPr>
        <w:t>hal</w:t>
      </w:r>
      <w:proofErr w:type="spellEnd"/>
      <w:r w:rsidRPr="00D9160C">
        <w:rPr>
          <w:rStyle w:val="SubtleEmphasis"/>
        </w:rPr>
        <w:t>/buttons/mcpInputHandler.hpp</w:t>
      </w:r>
    </w:p>
    <w:p w14:paraId="40326D02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lib/app/ButtonEventQueue.hpp</w:t>
      </w:r>
    </w:p>
    <w:p w14:paraId="698CB9B8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lib/app/ControlBoardInputDispatcher.hpp</w:t>
      </w:r>
    </w:p>
    <w:p w14:paraId="56BDB96F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lib/input/actions/actionTemplates.hpp</w:t>
      </w:r>
    </w:p>
    <w:p w14:paraId="477FBF40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lib/app/ActionFactory.hpp</w:t>
      </w:r>
    </w:p>
    <w:p w14:paraId="0AD8D19F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lib/app/ActionContext.hpp</w:t>
      </w:r>
    </w:p>
    <w:p w14:paraId="3AEE6C4C" w14:textId="77777777" w:rsidR="00276FBC" w:rsidRDefault="00000000">
      <w:pPr>
        <w:pStyle w:val="Heading3"/>
      </w:pPr>
      <w:bookmarkStart w:id="30" w:name="_Toc231639286"/>
      <w:bookmarkStart w:id="31" w:name="_Toc231639447"/>
      <w:r>
        <w:t>2.6 UART Communication Flow</w:t>
      </w:r>
      <w:bookmarkEnd w:id="30"/>
      <w:bookmarkEnd w:id="31"/>
    </w:p>
    <w:p w14:paraId="67BD678A" w14:textId="77777777" w:rsidR="00276FBC" w:rsidRDefault="00000000">
      <w:r>
        <w:rPr>
          <w:b/>
        </w:rPr>
        <w:t>ESP32 → Pi path:</w:t>
      </w:r>
    </w:p>
    <w:p w14:paraId="683A015B" w14:textId="77777777" w:rsidR="00276FBC" w:rsidRDefault="00000000">
      <w:pPr>
        <w:pStyle w:val="ListNumber"/>
        <w:numPr>
          <w:ilvl w:val="0"/>
          <w:numId w:val="19"/>
        </w:numPr>
      </w:pPr>
      <w:r>
        <w:t>An action processor branch decides to send a command.</w:t>
      </w:r>
    </w:p>
    <w:p w14:paraId="1452F34D" w14:textId="77777777" w:rsidR="00276FBC" w:rsidRDefault="00000000" w:rsidP="00D9160C">
      <w:pPr>
        <w:pStyle w:val="ListNumber"/>
      </w:pPr>
      <w:r>
        <w:t xml:space="preserve">A </w:t>
      </w:r>
      <w:proofErr w:type="spellStart"/>
      <w:r>
        <w:rPr>
          <w:rFonts w:ascii="Consolas" w:hAnsi="Consolas"/>
        </w:rPr>
        <w:t>UartMessage</w:t>
      </w:r>
      <w:proofErr w:type="spellEnd"/>
      <w:r>
        <w:t xml:space="preserve"> or command ID is passed to </w:t>
      </w:r>
      <w:r>
        <w:rPr>
          <w:rFonts w:ascii="Consolas" w:hAnsi="Consolas"/>
        </w:rPr>
        <w:t>Serial</w:t>
      </w:r>
      <w:r>
        <w:t>.</w:t>
      </w:r>
    </w:p>
    <w:p w14:paraId="4D4C9262" w14:textId="77777777" w:rsidR="00276FBC" w:rsidRDefault="00000000" w:rsidP="00D9160C">
      <w:pPr>
        <w:pStyle w:val="ListNumber"/>
      </w:pPr>
      <w:proofErr w:type="gramStart"/>
      <w:r>
        <w:rPr>
          <w:rFonts w:ascii="Consolas" w:hAnsi="Consolas"/>
        </w:rPr>
        <w:t>Serial::</w:t>
      </w:r>
      <w:proofErr w:type="spellStart"/>
      <w:r>
        <w:rPr>
          <w:rFonts w:ascii="Consolas" w:hAnsi="Consolas"/>
        </w:rPr>
        <w:t>sendData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writes bytes on UART2.</w:t>
      </w:r>
    </w:p>
    <w:p w14:paraId="0D98A966" w14:textId="77777777" w:rsidR="00276FBC" w:rsidRDefault="00000000" w:rsidP="00D9160C">
      <w:pPr>
        <w:pStyle w:val="ListNumber"/>
      </w:pPr>
      <w:r>
        <w:t>The ESP32 raises its data-ready pin (GPIO41) briefly so the Pi knows to read.</w:t>
      </w:r>
    </w:p>
    <w:p w14:paraId="34A761D5" w14:textId="77777777" w:rsidR="00276FBC" w:rsidRDefault="00000000">
      <w:r>
        <w:rPr>
          <w:b/>
        </w:rPr>
        <w:t>Pi → ESP32 path:</w:t>
      </w:r>
    </w:p>
    <w:p w14:paraId="1460EF90" w14:textId="77777777" w:rsidR="00276FBC" w:rsidRDefault="00000000">
      <w:pPr>
        <w:pStyle w:val="ListNumber"/>
        <w:numPr>
          <w:ilvl w:val="0"/>
          <w:numId w:val="18"/>
        </w:numPr>
      </w:pPr>
      <w:r>
        <w:t>The Raspberry Pi writes a UART packet.</w:t>
      </w:r>
    </w:p>
    <w:p w14:paraId="65D33037" w14:textId="77777777" w:rsidR="00276FBC" w:rsidRDefault="00000000" w:rsidP="00D9160C">
      <w:pPr>
        <w:pStyle w:val="ListNumber"/>
      </w:pPr>
      <w:r>
        <w:t>The Pi pulses its data-ready line (GPIO42).</w:t>
      </w:r>
    </w:p>
    <w:p w14:paraId="71EDA411" w14:textId="77777777" w:rsidR="00276FBC" w:rsidRDefault="00000000" w:rsidP="00D9160C">
      <w:pPr>
        <w:pStyle w:val="ListNumber"/>
      </w:pPr>
      <w:r>
        <w:t>The ESP32 ISR wakes the UART RX task.</w:t>
      </w:r>
    </w:p>
    <w:p w14:paraId="44BC0435" w14:textId="77777777" w:rsidR="00276FBC" w:rsidRDefault="00000000" w:rsidP="00D9160C">
      <w:pPr>
        <w:pStyle w:val="ListNumber"/>
      </w:pPr>
      <w:r>
        <w:t>Incoming bytes are added to the receiver buffer.</w:t>
      </w:r>
    </w:p>
    <w:p w14:paraId="7BFA2B9C" w14:textId="77777777" w:rsidR="00276FBC" w:rsidRDefault="00000000" w:rsidP="00D9160C">
      <w:pPr>
        <w:pStyle w:val="ListNumber"/>
      </w:pPr>
      <w:r>
        <w:t>Complete messages are deserialized and passed to the registered callback.</w:t>
      </w:r>
    </w:p>
    <w:p w14:paraId="4767EF04" w14:textId="77777777" w:rsidR="00276FBC" w:rsidRDefault="00000000">
      <w:r>
        <w:t xml:space="preserve">Current limitation: </w:t>
      </w:r>
      <w:proofErr w:type="spellStart"/>
      <w:proofErr w:type="gramStart"/>
      <w:r>
        <w:rPr>
          <w:rFonts w:ascii="Consolas" w:hAnsi="Consolas"/>
        </w:rPr>
        <w:t>ControlBoard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handleSerialRxMessage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actively handles heartbeat messages. Other received UART messages are routed through a minimal inbound scaffold and logged, but protocol-specific behavior is still pending.</w:t>
      </w:r>
    </w:p>
    <w:p w14:paraId="7949434B" w14:textId="77777777" w:rsidR="00276FBC" w:rsidRDefault="00000000">
      <w:pPr>
        <w:pStyle w:val="Heading3"/>
      </w:pPr>
      <w:bookmarkStart w:id="32" w:name="_Toc231639287"/>
      <w:bookmarkStart w:id="33" w:name="_Toc231639448"/>
      <w:r>
        <w:t>2.7 Power and Status State Model</w:t>
      </w:r>
      <w:bookmarkEnd w:id="32"/>
      <w:bookmarkEnd w:id="33"/>
    </w:p>
    <w:p w14:paraId="0AA78218" w14:textId="77777777" w:rsidR="00276FBC" w:rsidRDefault="00000000">
      <w:r>
        <w:rPr>
          <w:b/>
        </w:rPr>
        <w:t>Power LED states</w:t>
      </w:r>
      <w:r>
        <w:t xml:space="preserve"> (</w:t>
      </w:r>
      <w:r>
        <w:rPr>
          <w:rFonts w:ascii="Consolas" w:hAnsi="Consolas"/>
        </w:rPr>
        <w:t>lib/power/powerState.hpp</w:t>
      </w:r>
      <w:r>
        <w:t>):</w:t>
      </w:r>
    </w:p>
    <w:p w14:paraId="57369148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OFF</w:t>
      </w:r>
    </w:p>
    <w:p w14:paraId="63706AB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TURNING_ON</w:t>
      </w:r>
    </w:p>
    <w:p w14:paraId="6ABA0BF3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ON</w:t>
      </w:r>
    </w:p>
    <w:p w14:paraId="7E69489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SLEEP</w:t>
      </w:r>
    </w:p>
    <w:p w14:paraId="28127E2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GOING_TO_SLEEP</w:t>
      </w:r>
    </w:p>
    <w:p w14:paraId="687D978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DEEPSLEEP</w:t>
      </w:r>
    </w:p>
    <w:p w14:paraId="352AB9DC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SHUTTING_DOWN</w:t>
      </w:r>
    </w:p>
    <w:p w14:paraId="4329000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GOING_INTO_DEEP_SLEEP</w:t>
      </w:r>
    </w:p>
    <w:p w14:paraId="16F28427" w14:textId="77777777" w:rsidR="00276FBC" w:rsidRDefault="00000000">
      <w:r>
        <w:rPr>
          <w:b/>
        </w:rPr>
        <w:t>Activity/status LED states</w:t>
      </w:r>
      <w:r>
        <w:t xml:space="preserve"> (</w:t>
      </w:r>
      <w:r>
        <w:rPr>
          <w:rFonts w:ascii="Consolas" w:hAnsi="Consolas"/>
        </w:rPr>
        <w:t>lib/indicators/activityStatus.hpp</w:t>
      </w:r>
      <w:r>
        <w:t>):</w:t>
      </w:r>
    </w:p>
    <w:p w14:paraId="70C498D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doingWork</w:t>
      </w:r>
      <w:proofErr w:type="spellEnd"/>
    </w:p>
    <w:p w14:paraId="41278329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Idle</w:t>
      </w:r>
    </w:p>
    <w:p w14:paraId="23DF91D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SolidIdle</w:t>
      </w:r>
      <w:proofErr w:type="spellEnd"/>
    </w:p>
    <w:p w14:paraId="52EAA5B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sleeping</w:t>
      </w:r>
    </w:p>
    <w:p w14:paraId="0EE3672C" w14:textId="77777777" w:rsidR="00276FBC" w:rsidRDefault="00000000">
      <w:pPr>
        <w:pStyle w:val="ListBullet"/>
        <w:ind w:left="0"/>
      </w:pPr>
      <w:proofErr w:type="spellStart"/>
      <w:r>
        <w:rPr>
          <w:rFonts w:ascii="Consolas" w:hAnsi="Consolas"/>
        </w:rPr>
        <w:t>MaintenanceMode</w:t>
      </w:r>
      <w:proofErr w:type="spellEnd"/>
    </w:p>
    <w:p w14:paraId="44F9BDBA" w14:textId="356A2CE1" w:rsidR="00B023DF" w:rsidRDefault="00000000">
      <w:pPr>
        <w:pStyle w:val="ListBullet"/>
        <w:ind w:left="0"/>
        <w:rPr>
          <w:rFonts w:ascii="Consolas" w:hAnsi="Consolas"/>
        </w:rPr>
      </w:pPr>
      <w:r>
        <w:rPr>
          <w:rFonts w:ascii="Consolas" w:hAnsi="Consolas"/>
        </w:rPr>
        <w:t>Active</w:t>
      </w:r>
    </w:p>
    <w:p w14:paraId="45487A52" w14:textId="77777777" w:rsidR="00B023DF" w:rsidRDefault="00B023DF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18AD069" w14:textId="77777777" w:rsidR="00276FBC" w:rsidRDefault="00276FBC">
      <w:pPr>
        <w:pStyle w:val="ListBullet"/>
        <w:ind w:left="0"/>
      </w:pPr>
    </w:p>
    <w:p w14:paraId="3BF071FF" w14:textId="77777777" w:rsidR="00276FBC" w:rsidRDefault="00000000">
      <w:pPr>
        <w:pStyle w:val="Heading3"/>
      </w:pPr>
      <w:bookmarkStart w:id="34" w:name="_Toc231639288"/>
      <w:bookmarkStart w:id="35" w:name="_Toc231639449"/>
      <w:r>
        <w:t>2.8 Software Design Patterns</w:t>
      </w:r>
      <w:bookmarkEnd w:id="34"/>
      <w:bookmarkEnd w:id="35"/>
    </w:p>
    <w:p w14:paraId="7D8BCB91" w14:textId="77777777" w:rsidR="00907609" w:rsidRDefault="00907609" w:rsidP="00907609"/>
    <w:p w14:paraId="0B21F65B" w14:textId="77AE45BB" w:rsidR="00D9160C" w:rsidRPr="00907609" w:rsidRDefault="00D9160C" w:rsidP="00907609">
      <w:r>
        <w:t>The list of identified design patterns and where they are used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5"/>
        <w:gridCol w:w="4819"/>
        <w:gridCol w:w="6876"/>
      </w:tblGrid>
      <w:tr w:rsidR="00276FBC" w14:paraId="42A088C0" w14:textId="77777777" w:rsidTr="00907609">
        <w:trPr>
          <w:tblHeader/>
          <w:jc w:val="center"/>
        </w:trPr>
        <w:tc>
          <w:tcPr>
            <w:tcW w:w="1985" w:type="dxa"/>
            <w:shd w:val="clear" w:color="auto" w:fill="1F4E79"/>
          </w:tcPr>
          <w:p w14:paraId="70C65F9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w="4819" w:type="dxa"/>
            <w:shd w:val="clear" w:color="auto" w:fill="1F4E79"/>
          </w:tcPr>
          <w:p w14:paraId="054D59D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 xml:space="preserve">Where </w:t>
            </w:r>
            <w:proofErr w:type="gramStart"/>
            <w:r>
              <w:rPr>
                <w:b/>
                <w:color w:val="FFFFFF"/>
                <w:sz w:val="18"/>
              </w:rPr>
              <w:t>Used</w:t>
            </w:r>
            <w:proofErr w:type="gramEnd"/>
          </w:p>
        </w:tc>
        <w:tc>
          <w:tcPr>
            <w:tcW w:w="6876" w:type="dxa"/>
            <w:shd w:val="clear" w:color="auto" w:fill="1F4E79"/>
          </w:tcPr>
          <w:p w14:paraId="037BE22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39C5DCE8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23AB14A1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Command</w:t>
            </w:r>
          </w:p>
        </w:tc>
        <w:tc>
          <w:tcPr>
            <w:tcW w:w="4819" w:type="dxa"/>
            <w:shd w:val="clear" w:color="auto" w:fill="EAF2F8"/>
          </w:tcPr>
          <w:p w14:paraId="7543270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rFonts w:ascii="Consolas" w:hAnsi="Consolas"/>
                <w:sz w:val="18"/>
              </w:rPr>
              <w:t>IActionSource</w:t>
            </w:r>
            <w:proofErr w:type="spellEnd"/>
            <w:r>
              <w:rPr>
                <w:sz w:val="18"/>
              </w:rPr>
              <w:t xml:space="preserve"> hierarchy</w:t>
            </w:r>
          </w:p>
        </w:tc>
        <w:tc>
          <w:tcPr>
            <w:tcW w:w="6876" w:type="dxa"/>
            <w:shd w:val="clear" w:color="auto" w:fill="EAF2F8"/>
          </w:tcPr>
          <w:p w14:paraId="2C3CF66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Each button press is converted to a </w:t>
            </w:r>
            <w:proofErr w:type="spellStart"/>
            <w:r>
              <w:rPr>
                <w:rFonts w:ascii="Consolas" w:hAnsi="Consolas"/>
                <w:sz w:val="18"/>
              </w:rPr>
              <w:t>unique_ptr</w:t>
            </w:r>
            <w:proofErr w:type="spellEnd"/>
            <w:r>
              <w:rPr>
                <w:rFonts w:ascii="Consolas" w:hAnsi="Consolas"/>
                <w:sz w:val="18"/>
              </w:rPr>
              <w:t>&lt;</w:t>
            </w: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execute(</w:t>
            </w:r>
            <w:proofErr w:type="spellStart"/>
            <w:r>
              <w:rPr>
                <w:rFonts w:ascii="Consolas" w:hAnsi="Consolas"/>
                <w:sz w:val="18"/>
              </w:rPr>
              <w:t>ctx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carries the side-effect. Adding a new command = new subclass in </w:t>
            </w:r>
            <w:r>
              <w:rPr>
                <w:rFonts w:ascii="Consolas" w:hAnsi="Consolas"/>
                <w:sz w:val="18"/>
              </w:rPr>
              <w:t>lib/app/commands/</w:t>
            </w:r>
            <w:r>
              <w:rPr>
                <w:sz w:val="18"/>
              </w:rPr>
              <w:t>.</w:t>
            </w:r>
          </w:p>
        </w:tc>
      </w:tr>
      <w:tr w:rsidR="00276FBC" w14:paraId="141AA5A8" w14:textId="77777777" w:rsidTr="00907609">
        <w:trPr>
          <w:jc w:val="center"/>
        </w:trPr>
        <w:tc>
          <w:tcPr>
            <w:tcW w:w="1985" w:type="dxa"/>
          </w:tcPr>
          <w:p w14:paraId="76B8840C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Factory</w:t>
            </w:r>
          </w:p>
        </w:tc>
        <w:tc>
          <w:tcPr>
            <w:tcW w:w="4819" w:type="dxa"/>
          </w:tcPr>
          <w:p w14:paraId="1FAEC369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ActionFactory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createAction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6876" w:type="dxa"/>
          </w:tcPr>
          <w:p w14:paraId="0E8B6126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Maps </w:t>
            </w:r>
            <w:proofErr w:type="spellStart"/>
            <w:r>
              <w:rPr>
                <w:rFonts w:ascii="Consolas" w:hAnsi="Consolas"/>
                <w:sz w:val="18"/>
              </w:rPr>
              <w:t>CommandId</w:t>
            </w:r>
            <w:proofErr w:type="spellEnd"/>
            <w:r>
              <w:rPr>
                <w:sz w:val="18"/>
              </w:rPr>
              <w:t xml:space="preserve"> → concrete </w:t>
            </w: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sz w:val="18"/>
              </w:rPr>
              <w:t xml:space="preserve"> subclass via an internal </w:t>
            </w:r>
            <w:r>
              <w:rPr>
                <w:rFonts w:ascii="Consolas" w:hAnsi="Consolas"/>
                <w:sz w:val="18"/>
              </w:rPr>
              <w:t>switch</w:t>
            </w:r>
            <w:r>
              <w:rPr>
                <w:sz w:val="18"/>
              </w:rPr>
              <w:t xml:space="preserve">. </w:t>
            </w:r>
            <w:proofErr w:type="spellStart"/>
            <w:r>
              <w:rPr>
                <w:sz w:val="18"/>
              </w:rPr>
              <w:t>Centralises</w:t>
            </w:r>
            <w:proofErr w:type="spellEnd"/>
            <w:r>
              <w:rPr>
                <w:sz w:val="18"/>
              </w:rPr>
              <w:t xml:space="preserve"> construction; callers never </w:t>
            </w:r>
            <w:r>
              <w:rPr>
                <w:rFonts w:ascii="Consolas" w:hAnsi="Consolas"/>
                <w:sz w:val="18"/>
              </w:rPr>
              <w:t>new</w:t>
            </w:r>
            <w:r>
              <w:rPr>
                <w:sz w:val="18"/>
              </w:rPr>
              <w:t xml:space="preserve"> command objects.</w:t>
            </w:r>
          </w:p>
        </w:tc>
      </w:tr>
      <w:tr w:rsidR="00276FBC" w14:paraId="18A39F16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5D51D002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Strategy / Policy</w:t>
            </w:r>
          </w:p>
        </w:tc>
        <w:tc>
          <w:tcPr>
            <w:tcW w:w="4819" w:type="dxa"/>
            <w:shd w:val="clear" w:color="auto" w:fill="EAF2F8"/>
          </w:tcPr>
          <w:p w14:paraId="26A5BC7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ActionCommandRoutingPolicy</w:t>
            </w:r>
            <w:proofErr w:type="spellEnd"/>
          </w:p>
        </w:tc>
        <w:tc>
          <w:tcPr>
            <w:tcW w:w="6876" w:type="dxa"/>
            <w:shd w:val="clear" w:color="auto" w:fill="EAF2F8"/>
          </w:tcPr>
          <w:p w14:paraId="3F3CC022" w14:textId="77777777" w:rsidR="00276FBC" w:rsidRDefault="00000000">
            <w:pPr>
              <w:pStyle w:val="NoSpacing"/>
            </w:pPr>
            <w:r>
              <w:rPr>
                <w:sz w:val="18"/>
              </w:rPr>
              <w:t>Table-driven command routing (</w:t>
            </w:r>
            <w:proofErr w:type="spellStart"/>
            <w:r>
              <w:rPr>
                <w:rFonts w:ascii="Consolas" w:hAnsi="Consolas"/>
                <w:sz w:val="18"/>
              </w:rPr>
              <w:t>constexpr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CommandRouteEntry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k_</w:t>
            </w:r>
            <w:proofErr w:type="gramStart"/>
            <w:r>
              <w:rPr>
                <w:rFonts w:ascii="Consolas" w:hAnsi="Consolas"/>
                <w:sz w:val="18"/>
              </w:rPr>
              <w:t>commandRouteTable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gramEnd"/>
            <w:r>
              <w:rPr>
                <w:rFonts w:ascii="Consolas" w:hAnsi="Consolas"/>
                <w:sz w:val="18"/>
              </w:rPr>
              <w:t>]</w:t>
            </w:r>
            <w:r>
              <w:rPr>
                <w:sz w:val="18"/>
              </w:rPr>
              <w:t>). Default = UART dispatch; rows override for local-only actions.</w:t>
            </w:r>
          </w:p>
        </w:tc>
      </w:tr>
      <w:tr w:rsidR="00276FBC" w14:paraId="7713F89B" w14:textId="77777777" w:rsidTr="00907609">
        <w:trPr>
          <w:jc w:val="center"/>
        </w:trPr>
        <w:tc>
          <w:tcPr>
            <w:tcW w:w="1985" w:type="dxa"/>
          </w:tcPr>
          <w:p w14:paraId="581AD473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Observer / Callback</w:t>
            </w:r>
          </w:p>
        </w:tc>
        <w:tc>
          <w:tcPr>
            <w:tcW w:w="4819" w:type="dxa"/>
          </w:tcPr>
          <w:p w14:paraId="1855283B" w14:textId="77777777" w:rsidR="00276FBC" w:rsidRDefault="00000000">
            <w:pPr>
              <w:pStyle w:val="NoSpacing"/>
            </w:pPr>
            <w:r>
              <w:rPr>
                <w:sz w:val="18"/>
              </w:rPr>
              <w:t>UART RX callback, heartbeat timeout callback, MCP button/release/rotary callbacks</w:t>
            </w:r>
          </w:p>
        </w:tc>
        <w:tc>
          <w:tcPr>
            <w:tcW w:w="6876" w:type="dxa"/>
          </w:tcPr>
          <w:p w14:paraId="15F51ADB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Producers register </w:t>
            </w: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function</w:t>
            </w:r>
            <w:r>
              <w:rPr>
                <w:sz w:val="18"/>
              </w:rPr>
              <w:t xml:space="preserve"> callbacks; no direct coupling between HAL and application layers.</w:t>
            </w:r>
          </w:p>
        </w:tc>
      </w:tr>
      <w:tr w:rsidR="00276FBC" w14:paraId="171DB0B0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5435433A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State Machine</w:t>
            </w:r>
          </w:p>
        </w:tc>
        <w:tc>
          <w:tcPr>
            <w:tcW w:w="4819" w:type="dxa"/>
            <w:shd w:val="clear" w:color="auto" w:fill="EAF2F8"/>
          </w:tcPr>
          <w:p w14:paraId="1A60D7B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ControlBoardPowerState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rFonts w:ascii="Consolas" w:hAnsi="Consolas"/>
                <w:sz w:val="18"/>
              </w:rPr>
              <w:t>PowerStateTransitionHandler</w:t>
            </w:r>
            <w:proofErr w:type="spellEnd"/>
          </w:p>
        </w:tc>
        <w:tc>
          <w:tcPr>
            <w:tcW w:w="6876" w:type="dxa"/>
            <w:shd w:val="clear" w:color="auto" w:fill="EAF2F8"/>
          </w:tcPr>
          <w:p w14:paraId="10408AE8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Eight named states; </w:t>
            </w:r>
            <w:proofErr w:type="gramStart"/>
            <w:r>
              <w:rPr>
                <w:rFonts w:ascii="Consolas" w:hAnsi="Consolas"/>
                <w:sz w:val="18"/>
              </w:rPr>
              <w:t>handle(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transitions between them based on </w:t>
            </w:r>
            <w:proofErr w:type="spellStart"/>
            <w:r>
              <w:rPr>
                <w:rFonts w:ascii="Consolas" w:hAnsi="Consolas"/>
                <w:sz w:val="18"/>
              </w:rPr>
              <w:t>IAction</w:t>
            </w:r>
            <w:proofErr w:type="spellEnd"/>
            <w:r>
              <w:rPr>
                <w:sz w:val="18"/>
              </w:rPr>
              <w:t xml:space="preserve"> type and hold-time.</w:t>
            </w:r>
          </w:p>
        </w:tc>
      </w:tr>
      <w:tr w:rsidR="00276FBC" w14:paraId="1DDD52FF" w14:textId="77777777" w:rsidTr="00907609">
        <w:trPr>
          <w:jc w:val="center"/>
        </w:trPr>
        <w:tc>
          <w:tcPr>
            <w:tcW w:w="1985" w:type="dxa"/>
          </w:tcPr>
          <w:p w14:paraId="69101193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Event Queue</w:t>
            </w:r>
          </w:p>
        </w:tc>
        <w:tc>
          <w:tcPr>
            <w:tcW w:w="4819" w:type="dxa"/>
          </w:tcPr>
          <w:p w14:paraId="287F12B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ButtonEventQueue</w:t>
            </w:r>
            <w:proofErr w:type="spellEnd"/>
          </w:p>
        </w:tc>
        <w:tc>
          <w:tcPr>
            <w:tcW w:w="6876" w:type="dxa"/>
          </w:tcPr>
          <w:p w14:paraId="2DFEAA70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ISR-safe </w:t>
            </w: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queue; decouples GPIO ISR from application-thread processing.</w:t>
            </w:r>
          </w:p>
        </w:tc>
      </w:tr>
      <w:tr w:rsidR="00276FBC" w14:paraId="02E0D592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4EC5BEFA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Singleton</w:t>
            </w:r>
          </w:p>
        </w:tc>
        <w:tc>
          <w:tcPr>
            <w:tcW w:w="4819" w:type="dxa"/>
            <w:shd w:val="clear" w:color="auto" w:fill="EAF2F8"/>
          </w:tcPr>
          <w:p w14:paraId="133C5B75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getInstance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, indicator accessors in </w:t>
            </w:r>
            <w:r>
              <w:rPr>
                <w:rFonts w:ascii="Consolas" w:hAnsi="Consolas"/>
                <w:sz w:val="18"/>
              </w:rPr>
              <w:t>ledManager.hpp</w:t>
            </w:r>
          </w:p>
        </w:tc>
        <w:tc>
          <w:tcPr>
            <w:tcW w:w="6876" w:type="dxa"/>
            <w:shd w:val="clear" w:color="auto" w:fill="EAF2F8"/>
          </w:tcPr>
          <w:p w14:paraId="0D8D5ACB" w14:textId="77777777" w:rsidR="00276FBC" w:rsidRDefault="00000000">
            <w:pPr>
              <w:pStyle w:val="NoSpacing"/>
            </w:pPr>
            <w:r>
              <w:rPr>
                <w:sz w:val="18"/>
              </w:rPr>
              <w:t>Used only for hardware peripherals that have a single physical instance.</w:t>
            </w:r>
          </w:p>
        </w:tc>
      </w:tr>
      <w:tr w:rsidR="00276FBC" w14:paraId="0D8FF4EC" w14:textId="77777777" w:rsidTr="00907609">
        <w:trPr>
          <w:jc w:val="center"/>
        </w:trPr>
        <w:tc>
          <w:tcPr>
            <w:tcW w:w="1985" w:type="dxa"/>
          </w:tcPr>
          <w:p w14:paraId="066E01E2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RAII</w:t>
            </w:r>
          </w:p>
        </w:tc>
        <w:tc>
          <w:tcPr>
            <w:tcW w:w="4819" w:type="dxa"/>
          </w:tcPr>
          <w:p w14:paraId="454AE54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ButtonEventQueue</w:t>
            </w:r>
            <w:proofErr w:type="spellEnd"/>
            <w:r>
              <w:rPr>
                <w:sz w:val="18"/>
              </w:rPr>
              <w:t xml:space="preserve"> destructor, </w:t>
            </w:r>
            <w:proofErr w:type="spell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sz w:val="18"/>
              </w:rPr>
              <w:t xml:space="preserve"> destructor</w:t>
            </w:r>
          </w:p>
        </w:tc>
        <w:tc>
          <w:tcPr>
            <w:tcW w:w="6876" w:type="dxa"/>
          </w:tcPr>
          <w:p w14:paraId="654B1C77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task handles and queue handles are cleaned up on destruction.</w:t>
            </w:r>
          </w:p>
        </w:tc>
      </w:tr>
      <w:tr w:rsidR="00276FBC" w14:paraId="1DECA4B3" w14:textId="77777777" w:rsidTr="00907609">
        <w:trPr>
          <w:jc w:val="center"/>
        </w:trPr>
        <w:tc>
          <w:tcPr>
            <w:tcW w:w="1985" w:type="dxa"/>
            <w:shd w:val="clear" w:color="auto" w:fill="EAF2F8"/>
          </w:tcPr>
          <w:p w14:paraId="66B3C697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Service Locator (limited)</w:t>
            </w:r>
          </w:p>
        </w:tc>
        <w:tc>
          <w:tcPr>
            <w:tcW w:w="4819" w:type="dxa"/>
            <w:shd w:val="clear" w:color="auto" w:fill="EAF2F8"/>
          </w:tcPr>
          <w:p w14:paraId="19D68C4A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indicators::</w:t>
            </w:r>
            <w:proofErr w:type="spellStart"/>
            <w:r>
              <w:rPr>
                <w:rFonts w:ascii="Consolas" w:hAnsi="Consolas"/>
                <w:sz w:val="18"/>
              </w:rPr>
              <w:t>getPowerLed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,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getMonitorBrightnessController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, etc.</w:t>
            </w:r>
          </w:p>
        </w:tc>
        <w:tc>
          <w:tcPr>
            <w:tcW w:w="6876" w:type="dxa"/>
            <w:shd w:val="clear" w:color="auto" w:fill="EAF2F8"/>
          </w:tcPr>
          <w:p w14:paraId="56D0A8E8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Free-function accessors in </w:t>
            </w:r>
            <w:r>
              <w:rPr>
                <w:rFonts w:ascii="Consolas" w:hAnsi="Consolas"/>
                <w:sz w:val="18"/>
              </w:rPr>
              <w:t>ledManager.hpp</w:t>
            </w:r>
            <w:r>
              <w:rPr>
                <w:sz w:val="18"/>
              </w:rPr>
              <w:t xml:space="preserve"> return references to static indicator instances.</w:t>
            </w:r>
          </w:p>
        </w:tc>
      </w:tr>
      <w:tr w:rsidR="00276FBC" w14:paraId="02CE6B00" w14:textId="77777777" w:rsidTr="00907609">
        <w:trPr>
          <w:jc w:val="center"/>
        </w:trPr>
        <w:tc>
          <w:tcPr>
            <w:tcW w:w="1985" w:type="dxa"/>
          </w:tcPr>
          <w:p w14:paraId="1A772765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Table-driven registration</w:t>
            </w:r>
          </w:p>
        </w:tc>
        <w:tc>
          <w:tcPr>
            <w:tcW w:w="4819" w:type="dxa"/>
          </w:tcPr>
          <w:p w14:paraId="682F024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ControlBoardActionRegistry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rFonts w:ascii="Consolas" w:hAnsi="Consolas"/>
                <w:sz w:val="18"/>
              </w:rPr>
              <w:t>constexpr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ButtonRegistration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k_</w:t>
            </w:r>
            <w:proofErr w:type="gramStart"/>
            <w:r>
              <w:rPr>
                <w:rFonts w:ascii="Consolas" w:hAnsi="Consolas"/>
                <w:sz w:val="18"/>
              </w:rPr>
              <w:t>buttons</w:t>
            </w:r>
            <w:proofErr w:type="spellEnd"/>
            <w:r>
              <w:rPr>
                <w:rFonts w:ascii="Consolas" w:hAnsi="Consolas"/>
                <w:sz w:val="18"/>
              </w:rPr>
              <w:t>[</w:t>
            </w:r>
            <w:proofErr w:type="gramEnd"/>
            <w:r>
              <w:rPr>
                <w:rFonts w:ascii="Consolas" w:hAnsi="Consolas"/>
                <w:sz w:val="18"/>
              </w:rPr>
              <w:t>]</w:t>
            </w:r>
            <w:r>
              <w:rPr>
                <w:sz w:val="18"/>
              </w:rPr>
              <w:t>)</w:t>
            </w:r>
          </w:p>
        </w:tc>
        <w:tc>
          <w:tcPr>
            <w:tcW w:w="6876" w:type="dxa"/>
          </w:tcPr>
          <w:p w14:paraId="6E77BE5A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Adding a button = one table row + one </w:t>
            </w:r>
            <w:r>
              <w:rPr>
                <w:rFonts w:ascii="Consolas" w:hAnsi="Consolas"/>
                <w:sz w:val="18"/>
              </w:rPr>
              <w:t>CMD_*</w:t>
            </w:r>
            <w:r>
              <w:rPr>
                <w:sz w:val="18"/>
              </w:rPr>
              <w:t xml:space="preserve"> constant; no procedural wiring.</w:t>
            </w:r>
          </w:p>
        </w:tc>
      </w:tr>
    </w:tbl>
    <w:p w14:paraId="43EB8C7B" w14:textId="77777777" w:rsidR="00276FBC" w:rsidRDefault="00276FBC">
      <w:pPr>
        <w:sectPr w:rsidR="00276FBC">
          <w:headerReference w:type="default" r:id="rId9"/>
          <w:footerReference w:type="default" r:id="rId10"/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3E792E57" w14:textId="77777777" w:rsidR="00276FBC" w:rsidRDefault="00000000">
      <w:pPr>
        <w:pStyle w:val="Heading3"/>
      </w:pPr>
      <w:bookmarkStart w:id="36" w:name="_Toc231639289"/>
      <w:bookmarkStart w:id="37" w:name="_Toc231639450"/>
      <w:r>
        <w:t>2.9 Data Flow Diagram (Input → Action → Output)</w:t>
      </w:r>
      <w:bookmarkEnd w:id="36"/>
      <w:bookmarkEnd w:id="37"/>
    </w:p>
    <w:p w14:paraId="49F3A06A" w14:textId="77777777" w:rsidR="00276FBC" w:rsidRDefault="00000000">
      <w:r>
        <w:rPr>
          <w:noProof/>
        </w:rPr>
        <w:drawing>
          <wp:inline distT="0" distB="0" distL="0" distR="0" wp14:anchorId="7E63CCB3" wp14:editId="02AFB79F">
            <wp:extent cx="8322998" cy="46597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_hr7oa3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380533" cy="469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DD010" w14:textId="77777777" w:rsidR="00276FBC" w:rsidRDefault="00000000">
      <w:pPr>
        <w:jc w:val="center"/>
      </w:pPr>
      <w:r>
        <w:rPr>
          <w:i/>
        </w:rPr>
        <w:t>Diagram 2</w:t>
      </w:r>
    </w:p>
    <w:p w14:paraId="6A3B5897" w14:textId="77777777" w:rsidR="00907609" w:rsidRDefault="00907609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0403A938" w14:textId="2A85CDF7" w:rsidR="00276FBC" w:rsidRDefault="00000000">
      <w:pPr>
        <w:pStyle w:val="Heading3"/>
      </w:pPr>
      <w:bookmarkStart w:id="38" w:name="_Toc231639290"/>
      <w:bookmarkStart w:id="39" w:name="_Toc231639451"/>
      <w:r>
        <w:t>2.10 Concurrency Model</w:t>
      </w:r>
      <w:bookmarkEnd w:id="38"/>
      <w:bookmarkEnd w:id="39"/>
    </w:p>
    <w:p w14:paraId="1B7F6DB0" w14:textId="77777777" w:rsidR="00276FBC" w:rsidRDefault="00000000">
      <w:pPr>
        <w:pStyle w:val="Heading4"/>
      </w:pPr>
      <w:bookmarkStart w:id="40" w:name="_Toc231639452"/>
      <w:r>
        <w:t>FreeRTOS Tasks</w:t>
      </w:r>
      <w:bookmarkEnd w:id="40"/>
    </w:p>
    <w:p w14:paraId="1FB07A8F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3073"/>
        <w:gridCol w:w="1134"/>
        <w:gridCol w:w="992"/>
        <w:gridCol w:w="7301"/>
      </w:tblGrid>
      <w:tr w:rsidR="00276FBC" w14:paraId="380FF491" w14:textId="77777777" w:rsidTr="009E28CC">
        <w:trPr>
          <w:tblHeader/>
          <w:jc w:val="center"/>
        </w:trPr>
        <w:tc>
          <w:tcPr>
            <w:tcW w:w="1181" w:type="dxa"/>
            <w:shd w:val="clear" w:color="auto" w:fill="1F4E79"/>
          </w:tcPr>
          <w:p w14:paraId="433309D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Task Name</w:t>
            </w:r>
          </w:p>
        </w:tc>
        <w:tc>
          <w:tcPr>
            <w:tcW w:w="3073" w:type="dxa"/>
            <w:shd w:val="clear" w:color="auto" w:fill="1F4E79"/>
          </w:tcPr>
          <w:p w14:paraId="180D72B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Created In</w:t>
            </w:r>
          </w:p>
        </w:tc>
        <w:tc>
          <w:tcPr>
            <w:tcW w:w="1134" w:type="dxa"/>
            <w:shd w:val="clear" w:color="auto" w:fill="1F4E79"/>
          </w:tcPr>
          <w:p w14:paraId="56F7DA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Stack</w:t>
            </w:r>
          </w:p>
        </w:tc>
        <w:tc>
          <w:tcPr>
            <w:tcW w:w="992" w:type="dxa"/>
            <w:shd w:val="clear" w:color="auto" w:fill="1F4E79"/>
          </w:tcPr>
          <w:p w14:paraId="7D8A68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w="7301" w:type="dxa"/>
            <w:shd w:val="clear" w:color="auto" w:fill="1F4E79"/>
          </w:tcPr>
          <w:p w14:paraId="41DC35F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477D5DA2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5726275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uart_rx_task</w:t>
            </w:r>
            <w:proofErr w:type="spellEnd"/>
          </w:p>
        </w:tc>
        <w:tc>
          <w:tcPr>
            <w:tcW w:w="3073" w:type="dxa"/>
            <w:shd w:val="clear" w:color="auto" w:fill="EAF2F8"/>
          </w:tcPr>
          <w:p w14:paraId="6DC0AF3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uart</w:t>
            </w:r>
            <w:proofErr w:type="spellEnd"/>
            <w:r>
              <w:rPr>
                <w:rFonts w:ascii="Consolas" w:hAnsi="Consolas"/>
                <w:sz w:val="18"/>
              </w:rPr>
              <w:t>/serial.cpp</w:t>
            </w:r>
          </w:p>
        </w:tc>
        <w:tc>
          <w:tcPr>
            <w:tcW w:w="1134" w:type="dxa"/>
            <w:shd w:val="clear" w:color="auto" w:fill="EAF2F8"/>
          </w:tcPr>
          <w:p w14:paraId="140FA78E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  <w:shd w:val="clear" w:color="auto" w:fill="EAF2F8"/>
          </w:tcPr>
          <w:p w14:paraId="379BB7BF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7301" w:type="dxa"/>
            <w:shd w:val="clear" w:color="auto" w:fill="EAF2F8"/>
          </w:tcPr>
          <w:p w14:paraId="6BE4E6F6" w14:textId="77777777" w:rsidR="00276FBC" w:rsidRDefault="00000000">
            <w:pPr>
              <w:pStyle w:val="NoSpacing"/>
            </w:pPr>
            <w:r>
              <w:rPr>
                <w:sz w:val="18"/>
              </w:rPr>
              <w:t>Blocks on GPIO notify from data-ready ISR; drains UART FIFO; pushes bytes into ring buffer; fires RX callback per complete frame.</w:t>
            </w:r>
          </w:p>
        </w:tc>
      </w:tr>
      <w:tr w:rsidR="00276FBC" w14:paraId="24A5CFAF" w14:textId="77777777" w:rsidTr="009E28CC">
        <w:trPr>
          <w:jc w:val="center"/>
        </w:trPr>
        <w:tc>
          <w:tcPr>
            <w:tcW w:w="1181" w:type="dxa"/>
          </w:tcPr>
          <w:p w14:paraId="2F7DE9D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heartbeat_monitor</w:t>
            </w:r>
            <w:proofErr w:type="spellEnd"/>
          </w:p>
        </w:tc>
        <w:tc>
          <w:tcPr>
            <w:tcW w:w="3073" w:type="dxa"/>
          </w:tcPr>
          <w:p w14:paraId="0C80BCB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uart</w:t>
            </w:r>
            <w:proofErr w:type="spellEnd"/>
            <w:r>
              <w:rPr>
                <w:rFonts w:ascii="Consolas" w:hAnsi="Consolas"/>
                <w:sz w:val="18"/>
              </w:rPr>
              <w:t>/serial.cpp</w:t>
            </w:r>
          </w:p>
        </w:tc>
        <w:tc>
          <w:tcPr>
            <w:tcW w:w="1134" w:type="dxa"/>
          </w:tcPr>
          <w:p w14:paraId="41D489A1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</w:tcPr>
          <w:p w14:paraId="11B0B477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</w:tcPr>
          <w:p w14:paraId="4307FDF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Polls every 100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; fires timeout callback when elapsed since last RX exceeds </w:t>
            </w:r>
            <w:proofErr w:type="spellStart"/>
            <w:r>
              <w:rPr>
                <w:rFonts w:ascii="Consolas" w:hAnsi="Consolas"/>
                <w:sz w:val="18"/>
              </w:rPr>
              <w:t>k_heartbeatTimeoutMs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1337CF92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081D2AD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action_task</w:t>
            </w:r>
            <w:proofErr w:type="spellEnd"/>
          </w:p>
        </w:tc>
        <w:tc>
          <w:tcPr>
            <w:tcW w:w="3073" w:type="dxa"/>
            <w:shd w:val="clear" w:color="auto" w:fill="EAF2F8"/>
          </w:tcPr>
          <w:p w14:paraId="620151C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lib/app/ButtonEventQueue.cpp</w:t>
            </w:r>
          </w:p>
        </w:tc>
        <w:tc>
          <w:tcPr>
            <w:tcW w:w="1134" w:type="dxa"/>
            <w:shd w:val="clear" w:color="auto" w:fill="EAF2F8"/>
          </w:tcPr>
          <w:p w14:paraId="67AAE056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  <w:shd w:val="clear" w:color="auto" w:fill="EAF2F8"/>
          </w:tcPr>
          <w:p w14:paraId="216D210E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  <w:shd w:val="clear" w:color="auto" w:fill="EAF2F8"/>
          </w:tcPr>
          <w:p w14:paraId="7299D972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Blocks on </w:t>
            </w:r>
            <w:proofErr w:type="spellStart"/>
            <w:r>
              <w:rPr>
                <w:rFonts w:ascii="Consolas" w:hAnsi="Consolas"/>
                <w:sz w:val="18"/>
              </w:rPr>
              <w:t>xQueueReceive</w:t>
            </w:r>
            <w:proofErr w:type="spellEnd"/>
            <w:r>
              <w:rPr>
                <w:sz w:val="18"/>
              </w:rPr>
              <w:t xml:space="preserve">; dequeues </w:t>
            </w:r>
            <w:proofErr w:type="spellStart"/>
            <w:r>
              <w:rPr>
                <w:rFonts w:ascii="Consolas" w:hAnsi="Consolas"/>
                <w:sz w:val="18"/>
              </w:rPr>
              <w:t>ButtonEvent</w:t>
            </w:r>
            <w:proofErr w:type="spellEnd"/>
            <w:r>
              <w:rPr>
                <w:sz w:val="18"/>
              </w:rPr>
              <w:t xml:space="preserve"> structs and calls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ControlBoardInputDispatcher</w:t>
            </w:r>
            <w:proofErr w:type="spellEnd"/>
            <w:r>
              <w:rPr>
                <w:rFonts w:ascii="Consolas" w:hAnsi="Consolas"/>
                <w:sz w:val="18"/>
              </w:rPr>
              <w:t>::dispatch(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.</w:t>
            </w:r>
          </w:p>
        </w:tc>
      </w:tr>
      <w:tr w:rsidR="00276FBC" w14:paraId="4788DFCE" w14:textId="77777777" w:rsidTr="009E28CC">
        <w:trPr>
          <w:jc w:val="center"/>
        </w:trPr>
        <w:tc>
          <w:tcPr>
            <w:tcW w:w="1181" w:type="dxa"/>
          </w:tcPr>
          <w:p w14:paraId="5F22CFE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mcp_int_task</w:t>
            </w:r>
            <w:proofErr w:type="spellEnd"/>
          </w:p>
        </w:tc>
        <w:tc>
          <w:tcPr>
            <w:tcW w:w="3073" w:type="dxa"/>
          </w:tcPr>
          <w:p w14:paraId="558ED62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/buttons/mcpInputHandler.cpp</w:t>
            </w:r>
          </w:p>
        </w:tc>
        <w:tc>
          <w:tcPr>
            <w:tcW w:w="1134" w:type="dxa"/>
          </w:tcPr>
          <w:p w14:paraId="63B9FB44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</w:tcPr>
          <w:p w14:paraId="70E957E3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7301" w:type="dxa"/>
          </w:tcPr>
          <w:p w14:paraId="42DD86CB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Woken by </w:t>
            </w:r>
            <w:proofErr w:type="spellStart"/>
            <w:r>
              <w:rPr>
                <w:rFonts w:ascii="Consolas" w:hAnsi="Consolas"/>
                <w:sz w:val="18"/>
              </w:rPr>
              <w:t>vTaskNotifyGiveFromISR</w:t>
            </w:r>
            <w:proofErr w:type="spellEnd"/>
            <w:r>
              <w:rPr>
                <w:sz w:val="18"/>
              </w:rPr>
              <w:t xml:space="preserve"> from GPIO18 ISR; reads MCP23017 registers over I2C; fires button/rotary callbacks.</w:t>
            </w:r>
          </w:p>
        </w:tc>
      </w:tr>
      <w:tr w:rsidR="00276FBC" w14:paraId="15A4891F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68FEB54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LED_Task</w:t>
            </w:r>
            <w:proofErr w:type="spellEnd"/>
            <w:r>
              <w:rPr>
                <w:sz w:val="18"/>
              </w:rPr>
              <w:t xml:space="preserve"> (×N)</w:t>
            </w:r>
          </w:p>
        </w:tc>
        <w:tc>
          <w:tcPr>
            <w:tcW w:w="3073" w:type="dxa"/>
            <w:shd w:val="clear" w:color="auto" w:fill="EAF2F8"/>
          </w:tcPr>
          <w:p w14:paraId="0E7E588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lib/indicators/statusLed.cpp</w:t>
            </w:r>
          </w:p>
        </w:tc>
        <w:tc>
          <w:tcPr>
            <w:tcW w:w="1134" w:type="dxa"/>
            <w:shd w:val="clear" w:color="auto" w:fill="EAF2F8"/>
          </w:tcPr>
          <w:p w14:paraId="20167800" w14:textId="77777777" w:rsidR="00276FBC" w:rsidRDefault="00000000">
            <w:pPr>
              <w:pStyle w:val="NoSpacing"/>
            </w:pPr>
            <w:r>
              <w:rPr>
                <w:sz w:val="18"/>
              </w:rPr>
              <w:t>4096 B</w:t>
            </w:r>
          </w:p>
        </w:tc>
        <w:tc>
          <w:tcPr>
            <w:tcW w:w="992" w:type="dxa"/>
            <w:shd w:val="clear" w:color="auto" w:fill="EAF2F8"/>
          </w:tcPr>
          <w:p w14:paraId="19066CBF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  <w:shd w:val="clear" w:color="auto" w:fill="EAF2F8"/>
          </w:tcPr>
          <w:p w14:paraId="26869F9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Drives one PWM indicator LED; implements blink / breathe / solid patterns. One instance per </w:t>
            </w:r>
            <w:proofErr w:type="spellStart"/>
            <w:r>
              <w:rPr>
                <w:rFonts w:ascii="Consolas" w:hAnsi="Consolas"/>
                <w:sz w:val="18"/>
              </w:rPr>
              <w:t>StatusLed</w:t>
            </w:r>
            <w:proofErr w:type="spellEnd"/>
            <w:r>
              <w:rPr>
                <w:sz w:val="18"/>
              </w:rPr>
              <w:t xml:space="preserve"> object.</w:t>
            </w:r>
          </w:p>
        </w:tc>
      </w:tr>
      <w:tr w:rsidR="00276FBC" w14:paraId="3F3A9A42" w14:textId="77777777" w:rsidTr="009E28CC">
        <w:trPr>
          <w:jc w:val="center"/>
        </w:trPr>
        <w:tc>
          <w:tcPr>
            <w:tcW w:w="1181" w:type="dxa"/>
          </w:tcPr>
          <w:p w14:paraId="642D1F0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BreatheTask</w:t>
            </w:r>
            <w:proofErr w:type="spellEnd"/>
            <w:r>
              <w:rPr>
                <w:sz w:val="18"/>
              </w:rPr>
              <w:t xml:space="preserve"> (×N)</w:t>
            </w:r>
          </w:p>
        </w:tc>
        <w:tc>
          <w:tcPr>
            <w:tcW w:w="3073" w:type="dxa"/>
          </w:tcPr>
          <w:p w14:paraId="320B8B2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lib/indicators/statusLed.cpp</w:t>
            </w:r>
          </w:p>
        </w:tc>
        <w:tc>
          <w:tcPr>
            <w:tcW w:w="1134" w:type="dxa"/>
          </w:tcPr>
          <w:p w14:paraId="7FE57768" w14:textId="77777777" w:rsidR="00276FBC" w:rsidRDefault="00000000">
            <w:pPr>
              <w:pStyle w:val="NoSpacing"/>
            </w:pPr>
            <w:r>
              <w:rPr>
                <w:sz w:val="18"/>
              </w:rPr>
              <w:t>2048 B</w:t>
            </w:r>
          </w:p>
        </w:tc>
        <w:tc>
          <w:tcPr>
            <w:tcW w:w="992" w:type="dxa"/>
          </w:tcPr>
          <w:p w14:paraId="2122CBBE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7301" w:type="dxa"/>
          </w:tcPr>
          <w:p w14:paraId="4EEEEE5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Fade-in/fade-out effect helper spawned transiently by </w:t>
            </w:r>
            <w:proofErr w:type="spellStart"/>
            <w:r>
              <w:rPr>
                <w:rFonts w:ascii="Consolas" w:hAnsi="Consolas"/>
                <w:sz w:val="18"/>
              </w:rPr>
              <w:t>LED_Task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7289A9FB" w14:textId="77777777" w:rsidTr="009E28CC">
        <w:trPr>
          <w:jc w:val="center"/>
        </w:trPr>
        <w:tc>
          <w:tcPr>
            <w:tcW w:w="1181" w:type="dxa"/>
            <w:shd w:val="clear" w:color="auto" w:fill="EAF2F8"/>
          </w:tcPr>
          <w:p w14:paraId="463CAC3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boot_diag_leds</w:t>
            </w:r>
            <w:proofErr w:type="spellEnd"/>
          </w:p>
        </w:tc>
        <w:tc>
          <w:tcPr>
            <w:tcW w:w="3073" w:type="dxa"/>
            <w:shd w:val="clear" w:color="auto" w:fill="EAF2F8"/>
          </w:tcPr>
          <w:p w14:paraId="20A7BCC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lib/indicators/BootDiagnosticLeds.cpp</w:t>
            </w:r>
          </w:p>
        </w:tc>
        <w:tc>
          <w:tcPr>
            <w:tcW w:w="1134" w:type="dxa"/>
            <w:shd w:val="clear" w:color="auto" w:fill="EAF2F8"/>
          </w:tcPr>
          <w:p w14:paraId="5E030A38" w14:textId="77777777" w:rsidR="00276FBC" w:rsidRDefault="00000000">
            <w:pPr>
              <w:pStyle w:val="NoSpacing"/>
            </w:pPr>
            <w:r>
              <w:rPr>
                <w:sz w:val="18"/>
              </w:rPr>
              <w:t>2048 B</w:t>
            </w:r>
          </w:p>
        </w:tc>
        <w:tc>
          <w:tcPr>
            <w:tcW w:w="992" w:type="dxa"/>
            <w:shd w:val="clear" w:color="auto" w:fill="EAF2F8"/>
          </w:tcPr>
          <w:p w14:paraId="35ABE8F3" w14:textId="77777777" w:rsidR="00276FBC" w:rsidRDefault="00000000">
            <w:pPr>
              <w:pStyle w:val="NoSpacing"/>
            </w:pPr>
            <w:r>
              <w:rPr>
                <w:sz w:val="18"/>
              </w:rPr>
              <w:t>idle+1</w:t>
            </w:r>
          </w:p>
        </w:tc>
        <w:tc>
          <w:tcPr>
            <w:tcW w:w="7301" w:type="dxa"/>
            <w:shd w:val="clear" w:color="auto" w:fill="EAF2F8"/>
          </w:tcPr>
          <w:p w14:paraId="1F148D9E" w14:textId="77777777" w:rsidR="00276FBC" w:rsidRDefault="00000000">
            <w:pPr>
              <w:pStyle w:val="NoSpacing"/>
            </w:pPr>
            <w:r>
              <w:rPr>
                <w:sz w:val="18"/>
              </w:rPr>
              <w:t>Created only on first boot-stage failure; flashes SPI LEDs at 3 Hz until hardware reset.</w:t>
            </w:r>
          </w:p>
        </w:tc>
      </w:tr>
    </w:tbl>
    <w:p w14:paraId="264AFC3E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5BBAC51" w14:textId="77777777" w:rsidR="00276FBC" w:rsidRDefault="00000000">
      <w:pPr>
        <w:pStyle w:val="Heading4"/>
      </w:pPr>
      <w:bookmarkStart w:id="41" w:name="_Toc231639453"/>
      <w:r>
        <w:t>Synchronization Primitives</w:t>
      </w:r>
      <w:bookmarkEnd w:id="41"/>
    </w:p>
    <w:p w14:paraId="145776FF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33"/>
        <w:gridCol w:w="4705"/>
        <w:gridCol w:w="6442"/>
      </w:tblGrid>
      <w:tr w:rsidR="00276FBC" w14:paraId="58466A27" w14:textId="77777777">
        <w:trPr>
          <w:tblHeader/>
          <w:jc w:val="center"/>
        </w:trPr>
        <w:tc>
          <w:tcPr>
            <w:tcW w:w="2533" w:type="dxa"/>
            <w:shd w:val="clear" w:color="auto" w:fill="1F4E79"/>
          </w:tcPr>
          <w:p w14:paraId="2AEF58C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Primitive</w:t>
            </w:r>
          </w:p>
        </w:tc>
        <w:tc>
          <w:tcPr>
            <w:tcW w:w="4705" w:type="dxa"/>
            <w:shd w:val="clear" w:color="auto" w:fill="1F4E79"/>
          </w:tcPr>
          <w:p w14:paraId="3B2E6A7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Where</w:t>
            </w:r>
          </w:p>
        </w:tc>
        <w:tc>
          <w:tcPr>
            <w:tcW w:w="6442" w:type="dxa"/>
            <w:shd w:val="clear" w:color="auto" w:fill="1F4E79"/>
          </w:tcPr>
          <w:p w14:paraId="7EB747B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09DC886B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206348F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FreeRTOS</w:t>
            </w:r>
            <w:proofErr w:type="spellEnd"/>
            <w:r>
              <w:rPr>
                <w:rFonts w:ascii="Consolas" w:hAnsi="Consolas"/>
                <w:sz w:val="18"/>
              </w:rPr>
              <w:t xml:space="preserve"> Queue</w:t>
            </w:r>
            <w:r>
              <w:rPr>
                <w:sz w:val="18"/>
              </w:rPr>
              <w:t xml:space="preserve"> (depth 16)</w:t>
            </w:r>
          </w:p>
        </w:tc>
        <w:tc>
          <w:tcPr>
            <w:tcW w:w="4705" w:type="dxa"/>
            <w:shd w:val="clear" w:color="auto" w:fill="EAF2F8"/>
          </w:tcPr>
          <w:p w14:paraId="1BF3DE3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ButtonEventQueue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759FADD4" w14:textId="77777777" w:rsidR="00276FBC" w:rsidRDefault="00000000">
            <w:pPr>
              <w:pStyle w:val="NoSpacing"/>
            </w:pPr>
            <w:r>
              <w:rPr>
                <w:sz w:val="18"/>
              </w:rPr>
              <w:t>Decouples ISR/callback context from application task.</w:t>
            </w:r>
          </w:p>
        </w:tc>
      </w:tr>
      <w:tr w:rsidR="00276FBC" w14:paraId="0B4AF1C9" w14:textId="77777777">
        <w:trPr>
          <w:jc w:val="center"/>
        </w:trPr>
        <w:tc>
          <w:tcPr>
            <w:tcW w:w="2533" w:type="dxa"/>
          </w:tcPr>
          <w:p w14:paraId="6C6A21A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FreeRTOS</w:t>
            </w:r>
            <w:proofErr w:type="spellEnd"/>
            <w:r>
              <w:rPr>
                <w:rFonts w:ascii="Consolas" w:hAnsi="Consolas"/>
                <w:sz w:val="18"/>
              </w:rPr>
              <w:t xml:space="preserve"> Queue</w:t>
            </w:r>
            <w:r>
              <w:rPr>
                <w:sz w:val="18"/>
              </w:rPr>
              <w:t xml:space="preserve"> (depth 1)</w:t>
            </w:r>
          </w:p>
        </w:tc>
        <w:tc>
          <w:tcPr>
            <w:tcW w:w="4705" w:type="dxa"/>
          </w:tcPr>
          <w:p w14:paraId="3E99C0A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StatusLed</w:t>
            </w:r>
            <w:proofErr w:type="spellEnd"/>
            <w:r>
              <w:rPr>
                <w:sz w:val="18"/>
              </w:rPr>
              <w:t xml:space="preserve"> (per instance)</w:t>
            </w:r>
          </w:p>
        </w:tc>
        <w:tc>
          <w:tcPr>
            <w:tcW w:w="6442" w:type="dxa"/>
          </w:tcPr>
          <w:p w14:paraId="2B80E7D7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Passes </w:t>
            </w:r>
            <w:proofErr w:type="spellStart"/>
            <w:r>
              <w:rPr>
                <w:rFonts w:ascii="Consolas" w:hAnsi="Consolas"/>
                <w:sz w:val="18"/>
              </w:rPr>
              <w:t>ControlBoardWorkingStatus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enums</w:t>
            </w:r>
            <w:proofErr w:type="spellEnd"/>
            <w:r>
              <w:rPr>
                <w:sz w:val="18"/>
              </w:rPr>
              <w:t xml:space="preserve"> to </w:t>
            </w:r>
            <w:proofErr w:type="spellStart"/>
            <w:r>
              <w:rPr>
                <w:rFonts w:ascii="Consolas" w:hAnsi="Consolas"/>
                <w:sz w:val="18"/>
              </w:rPr>
              <w:t>LED_Task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6FF4D449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552A54D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FreeRTOS</w:t>
            </w:r>
            <w:proofErr w:type="spellEnd"/>
            <w:r>
              <w:rPr>
                <w:rFonts w:ascii="Consolas" w:hAnsi="Consolas"/>
                <w:sz w:val="18"/>
              </w:rP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EventGroup</w:t>
            </w:r>
            <w:proofErr w:type="spellEnd"/>
          </w:p>
        </w:tc>
        <w:tc>
          <w:tcPr>
            <w:tcW w:w="4705" w:type="dxa"/>
            <w:shd w:val="clear" w:color="auto" w:fill="EAF2F8"/>
          </w:tcPr>
          <w:p w14:paraId="54062F2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RpiBootManager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0C4C8E1E" w14:textId="77777777" w:rsidR="00276FBC" w:rsidRDefault="00000000">
            <w:pPr>
              <w:pStyle w:val="NoSpacing"/>
            </w:pPr>
            <w:r>
              <w:rPr>
                <w:sz w:val="18"/>
              </w:rPr>
              <w:t>Bit 0 = heartbeat received; Bit 1 = shutdown confirmed.</w:t>
            </w:r>
          </w:p>
        </w:tc>
      </w:tr>
      <w:tr w:rsidR="00276FBC" w14:paraId="4BF6B2A2" w14:textId="77777777">
        <w:trPr>
          <w:jc w:val="center"/>
        </w:trPr>
        <w:tc>
          <w:tcPr>
            <w:tcW w:w="2533" w:type="dxa"/>
          </w:tcPr>
          <w:p w14:paraId="1E80E7FD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</w:t>
            </w:r>
            <w:proofErr w:type="spellStart"/>
            <w:r>
              <w:rPr>
                <w:rFonts w:ascii="Consolas" w:hAnsi="Consolas"/>
                <w:sz w:val="18"/>
              </w:rPr>
              <w:t>ControlBoardPowerState</w:t>
            </w:r>
            <w:proofErr w:type="spellEnd"/>
            <w:r>
              <w:rPr>
                <w:rFonts w:ascii="Consolas" w:hAnsi="Consolas"/>
                <w:sz w:val="18"/>
              </w:rPr>
              <w:t>&gt;</w:t>
            </w:r>
          </w:p>
        </w:tc>
        <w:tc>
          <w:tcPr>
            <w:tcW w:w="4705" w:type="dxa"/>
          </w:tcPr>
          <w:p w14:paraId="525084F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SystemState</w:t>
            </w:r>
            <w:proofErr w:type="spellEnd"/>
          </w:p>
        </w:tc>
        <w:tc>
          <w:tcPr>
            <w:tcW w:w="6442" w:type="dxa"/>
          </w:tcPr>
          <w:p w14:paraId="7608D595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Thread-safe power state shared between </w:t>
            </w:r>
            <w:proofErr w:type="spellStart"/>
            <w:r>
              <w:rPr>
                <w:rFonts w:ascii="Consolas" w:hAnsi="Consolas"/>
                <w:sz w:val="18"/>
              </w:rPr>
              <w:t>ActionProcessor</w:t>
            </w:r>
            <w:proofErr w:type="spellEnd"/>
            <w:r>
              <w:rPr>
                <w:sz w:val="18"/>
              </w:rPr>
              <w:t xml:space="preserve"> and heartbeat callback.</w:t>
            </w:r>
          </w:p>
        </w:tc>
      </w:tr>
      <w:tr w:rsidR="00276FBC" w14:paraId="49819303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522FD448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atomic&lt;uint16_t&gt;</w:t>
            </w:r>
          </w:p>
        </w:tc>
        <w:tc>
          <w:tcPr>
            <w:tcW w:w="4705" w:type="dxa"/>
            <w:shd w:val="clear" w:color="auto" w:fill="EAF2F8"/>
          </w:tcPr>
          <w:p w14:paraId="0FEFA96C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ControlBoardInputDispatcher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m_buttonLedBitmask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784350D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Per-button LED toggle state; updated with </w:t>
            </w:r>
            <w:proofErr w:type="spellStart"/>
            <w:r>
              <w:rPr>
                <w:rFonts w:ascii="Consolas" w:hAnsi="Consolas"/>
                <w:sz w:val="18"/>
              </w:rPr>
              <w:t>fetch_xor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276FBC" w14:paraId="10BEE329" w14:textId="77777777">
        <w:trPr>
          <w:jc w:val="center"/>
        </w:trPr>
        <w:tc>
          <w:tcPr>
            <w:tcW w:w="2533" w:type="dxa"/>
          </w:tcPr>
          <w:p w14:paraId="0AF1AF70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atomic&lt;uint32_t&gt;</w:t>
            </w:r>
          </w:p>
        </w:tc>
        <w:tc>
          <w:tcPr>
            <w:tcW w:w="4705" w:type="dxa"/>
          </w:tcPr>
          <w:p w14:paraId="74E40AE4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StatusLed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m_idleDuty</w:t>
            </w:r>
            <w:proofErr w:type="spellEnd"/>
          </w:p>
        </w:tc>
        <w:tc>
          <w:tcPr>
            <w:tcW w:w="6442" w:type="dxa"/>
          </w:tcPr>
          <w:p w14:paraId="6B82B74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Allows </w:t>
            </w:r>
            <w:proofErr w:type="spellStart"/>
            <w:r>
              <w:rPr>
                <w:rFonts w:ascii="Consolas" w:hAnsi="Consolas"/>
                <w:sz w:val="18"/>
              </w:rPr>
              <w:t>MonitorBrightnessController</w:t>
            </w:r>
            <w:proofErr w:type="spellEnd"/>
            <w:r>
              <w:rPr>
                <w:sz w:val="18"/>
              </w:rPr>
              <w:t xml:space="preserve"> to update button LED brightness from any task context.</w:t>
            </w:r>
          </w:p>
        </w:tc>
      </w:tr>
      <w:tr w:rsidR="00276FBC" w14:paraId="5D8B021D" w14:textId="77777777">
        <w:trPr>
          <w:jc w:val="center"/>
        </w:trPr>
        <w:tc>
          <w:tcPr>
            <w:tcW w:w="2533" w:type="dxa"/>
            <w:shd w:val="clear" w:color="auto" w:fill="EAF2F8"/>
          </w:tcPr>
          <w:p w14:paraId="061D5BD0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std::</w:t>
            </w:r>
            <w:proofErr w:type="gramEnd"/>
            <w:r>
              <w:rPr>
                <w:rFonts w:ascii="Consolas" w:hAnsi="Consolas"/>
                <w:sz w:val="18"/>
              </w:rPr>
              <w:t>atomic&lt;bool&gt;</w:t>
            </w:r>
          </w:p>
        </w:tc>
        <w:tc>
          <w:tcPr>
            <w:tcW w:w="4705" w:type="dxa"/>
            <w:shd w:val="clear" w:color="auto" w:fill="EAF2F8"/>
          </w:tcPr>
          <w:p w14:paraId="2F57EBB8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m_initialized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m_stopRxTask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m_stopHeartbeatTask</w:t>
            </w:r>
            <w:proofErr w:type="spellEnd"/>
          </w:p>
        </w:tc>
        <w:tc>
          <w:tcPr>
            <w:tcW w:w="6442" w:type="dxa"/>
            <w:shd w:val="clear" w:color="auto" w:fill="EAF2F8"/>
          </w:tcPr>
          <w:p w14:paraId="5AFAAB50" w14:textId="77777777" w:rsidR="00276FBC" w:rsidRDefault="00000000">
            <w:pPr>
              <w:pStyle w:val="NoSpacing"/>
            </w:pPr>
            <w:r>
              <w:rPr>
                <w:sz w:val="18"/>
              </w:rPr>
              <w:t>Guards task lifecycle without a mutex.</w:t>
            </w:r>
          </w:p>
        </w:tc>
      </w:tr>
    </w:tbl>
    <w:p w14:paraId="38DCFB83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05294AE7" w14:textId="77777777" w:rsidR="00276FBC" w:rsidRDefault="00000000" w:rsidP="00907609">
      <w:pPr>
        <w:pStyle w:val="Heading4"/>
      </w:pPr>
      <w:bookmarkStart w:id="42" w:name="_Toc231639454"/>
      <w:r>
        <w:t>Interrupt Handling</w:t>
      </w:r>
      <w:bookmarkEnd w:id="42"/>
    </w:p>
    <w:p w14:paraId="765F404D" w14:textId="3F32C7B4" w:rsidR="00907609" w:rsidRDefault="00907609" w:rsidP="0090760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151"/>
        <w:gridCol w:w="3595"/>
        <w:gridCol w:w="5150"/>
      </w:tblGrid>
      <w:tr w:rsidR="00276FBC" w14:paraId="25B69CB2" w14:textId="77777777" w:rsidTr="00907609">
        <w:trPr>
          <w:tblHeader/>
        </w:trPr>
        <w:tc>
          <w:tcPr>
            <w:tcW w:w="1853" w:type="pct"/>
            <w:shd w:val="clear" w:color="auto" w:fill="1F4E79"/>
          </w:tcPr>
          <w:p w14:paraId="7880226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ISR</w:t>
            </w:r>
          </w:p>
        </w:tc>
        <w:tc>
          <w:tcPr>
            <w:tcW w:w="1293" w:type="pct"/>
            <w:shd w:val="clear" w:color="auto" w:fill="1F4E79"/>
          </w:tcPr>
          <w:p w14:paraId="66B5D9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Trigger</w:t>
            </w:r>
          </w:p>
        </w:tc>
        <w:tc>
          <w:tcPr>
            <w:tcW w:w="1853" w:type="pct"/>
            <w:shd w:val="clear" w:color="auto" w:fill="1F4E79"/>
          </w:tcPr>
          <w:p w14:paraId="696A150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Action</w:t>
            </w:r>
          </w:p>
        </w:tc>
      </w:tr>
      <w:tr w:rsidR="00276FBC" w14:paraId="1389DC5D" w14:textId="77777777" w:rsidTr="00907609">
        <w:tc>
          <w:tcPr>
            <w:tcW w:w="1853" w:type="pct"/>
            <w:shd w:val="clear" w:color="auto" w:fill="EAF2F8"/>
          </w:tcPr>
          <w:p w14:paraId="69A60DA3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UartTransport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gpioIsrHandler</w:t>
            </w:r>
            <w:proofErr w:type="spellEnd"/>
            <w:r>
              <w:rPr>
                <w:sz w:val="18"/>
              </w:rPr>
              <w:t xml:space="preserve"> (</w:t>
            </w:r>
            <w:r>
              <w:rPr>
                <w:rFonts w:ascii="Consolas" w:hAnsi="Consolas"/>
                <w:sz w:val="18"/>
              </w:rPr>
              <w:t>IRAM_ATTR</w:t>
            </w:r>
            <w:r>
              <w:rPr>
                <w:sz w:val="18"/>
              </w:rPr>
              <w:t>)</w:t>
            </w:r>
          </w:p>
        </w:tc>
        <w:tc>
          <w:tcPr>
            <w:tcW w:w="1293" w:type="pct"/>
            <w:shd w:val="clear" w:color="auto" w:fill="EAF2F8"/>
          </w:tcPr>
          <w:p w14:paraId="2266102A" w14:textId="77777777" w:rsidR="00276FBC" w:rsidRDefault="00000000">
            <w:pPr>
              <w:pStyle w:val="NoSpacing"/>
            </w:pPr>
            <w:r>
              <w:rPr>
                <w:sz w:val="18"/>
              </w:rPr>
              <w:t>GPIO42 POSEDGE (Pi data-ready)</w:t>
            </w:r>
          </w:p>
        </w:tc>
        <w:tc>
          <w:tcPr>
            <w:tcW w:w="1853" w:type="pct"/>
            <w:shd w:val="clear" w:color="auto" w:fill="EAF2F8"/>
          </w:tcPr>
          <w:p w14:paraId="4086EEF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vTaskNotifyGiveFromISR</w:t>
            </w:r>
            <w:proofErr w:type="spellEnd"/>
            <w:r>
              <w:rPr>
                <w:sz w:val="18"/>
              </w:rPr>
              <w:t xml:space="preserve"> → wakes </w:t>
            </w:r>
            <w:proofErr w:type="spellStart"/>
            <w:r>
              <w:rPr>
                <w:rFonts w:ascii="Consolas" w:hAnsi="Consolas"/>
                <w:sz w:val="18"/>
              </w:rPr>
              <w:t>uart_rx_task</w:t>
            </w:r>
            <w:proofErr w:type="spellEnd"/>
          </w:p>
        </w:tc>
      </w:tr>
      <w:tr w:rsidR="00276FBC" w14:paraId="7587CAD1" w14:textId="77777777" w:rsidTr="00907609">
        <w:tc>
          <w:tcPr>
            <w:tcW w:w="1853" w:type="pct"/>
          </w:tcPr>
          <w:p w14:paraId="2AD78778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McpInputHandler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gpioIsr</w:t>
            </w:r>
            <w:proofErr w:type="spellEnd"/>
          </w:p>
        </w:tc>
        <w:tc>
          <w:tcPr>
            <w:tcW w:w="1293" w:type="pct"/>
          </w:tcPr>
          <w:p w14:paraId="2974DC77" w14:textId="77777777" w:rsidR="00276FBC" w:rsidRDefault="00000000">
            <w:pPr>
              <w:pStyle w:val="NoSpacing"/>
            </w:pPr>
            <w:r>
              <w:rPr>
                <w:sz w:val="18"/>
              </w:rPr>
              <w:t>GPIO18 (MCP23017 /INT)</w:t>
            </w:r>
          </w:p>
        </w:tc>
        <w:tc>
          <w:tcPr>
            <w:tcW w:w="1853" w:type="pct"/>
          </w:tcPr>
          <w:p w14:paraId="033A7AD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vTaskNotifyGiveFromISR</w:t>
            </w:r>
            <w:proofErr w:type="spellEnd"/>
            <w:r>
              <w:rPr>
                <w:sz w:val="18"/>
              </w:rPr>
              <w:t xml:space="preserve"> → wakes </w:t>
            </w:r>
            <w:proofErr w:type="spellStart"/>
            <w:r>
              <w:rPr>
                <w:rFonts w:ascii="Consolas" w:hAnsi="Consolas"/>
                <w:sz w:val="18"/>
              </w:rPr>
              <w:t>mcp_int_task</w:t>
            </w:r>
            <w:proofErr w:type="spellEnd"/>
          </w:p>
        </w:tc>
      </w:tr>
    </w:tbl>
    <w:p w14:paraId="4CC4401F" w14:textId="77777777" w:rsidR="009E28CC" w:rsidRDefault="009E28CC"/>
    <w:p w14:paraId="4D1FB2C4" w14:textId="42799134" w:rsidR="00276FBC" w:rsidRDefault="00000000">
      <w:r>
        <w:t>Design rules: ISRs contain no I2C or UART calls; all slow bus work happens in the unblocked task. Both ISRs use the shared ISR service (</w:t>
      </w:r>
      <w:proofErr w:type="spellStart"/>
      <w:r>
        <w:rPr>
          <w:rFonts w:ascii="Consolas" w:hAnsi="Consolas"/>
        </w:rPr>
        <w:t>gpio_install_isr_service</w:t>
      </w:r>
      <w:proofErr w:type="spellEnd"/>
      <w:r>
        <w:t xml:space="preserve">). </w:t>
      </w:r>
      <w:r>
        <w:rPr>
          <w:rFonts w:ascii="Consolas" w:hAnsi="Consolas"/>
        </w:rPr>
        <w:t>IRAM_ATTR</w:t>
      </w:r>
      <w:r>
        <w:t xml:space="preserve"> ensures </w:t>
      </w:r>
      <w:proofErr w:type="spellStart"/>
      <w:r>
        <w:rPr>
          <w:rFonts w:ascii="Consolas" w:hAnsi="Consolas"/>
        </w:rPr>
        <w:t>gpioIsrHandler</w:t>
      </w:r>
      <w:proofErr w:type="spellEnd"/>
      <w:r>
        <w:t xml:space="preserve"> runs from IRAM and is not blocked by flash cache misses.</w:t>
      </w:r>
    </w:p>
    <w:p w14:paraId="5419DE19" w14:textId="77777777" w:rsidR="00276FBC" w:rsidRDefault="00000000">
      <w:pPr>
        <w:pStyle w:val="Heading3"/>
      </w:pPr>
      <w:bookmarkStart w:id="43" w:name="_Toc231639291"/>
      <w:bookmarkStart w:id="44" w:name="_Toc231639455"/>
      <w:r>
        <w:t>2.11 Communication Protocols Summary</w:t>
      </w:r>
      <w:bookmarkEnd w:id="43"/>
      <w:bookmarkEnd w:id="44"/>
    </w:p>
    <w:p w14:paraId="31AD111B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32"/>
        <w:gridCol w:w="3868"/>
        <w:gridCol w:w="1218"/>
        <w:gridCol w:w="7162"/>
      </w:tblGrid>
      <w:tr w:rsidR="00276FBC" w14:paraId="6B7CF5F1" w14:textId="77777777">
        <w:trPr>
          <w:tblHeader/>
          <w:jc w:val="center"/>
        </w:trPr>
        <w:tc>
          <w:tcPr>
            <w:tcW w:w="1432" w:type="dxa"/>
            <w:shd w:val="clear" w:color="auto" w:fill="1F4E79"/>
          </w:tcPr>
          <w:p w14:paraId="28D4A2B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3868" w:type="dxa"/>
            <w:shd w:val="clear" w:color="auto" w:fill="1F4E79"/>
          </w:tcPr>
          <w:p w14:paraId="0073958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Interface</w:t>
            </w:r>
          </w:p>
        </w:tc>
        <w:tc>
          <w:tcPr>
            <w:tcW w:w="1218" w:type="dxa"/>
            <w:shd w:val="clear" w:color="auto" w:fill="1F4E79"/>
          </w:tcPr>
          <w:p w14:paraId="6D3B713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Speed / Settings</w:t>
            </w:r>
          </w:p>
        </w:tc>
        <w:tc>
          <w:tcPr>
            <w:tcW w:w="7162" w:type="dxa"/>
            <w:shd w:val="clear" w:color="auto" w:fill="1F4E79"/>
          </w:tcPr>
          <w:p w14:paraId="1C72644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Role</w:t>
            </w:r>
          </w:p>
        </w:tc>
      </w:tr>
      <w:tr w:rsidR="00276FBC" w14:paraId="384856B4" w14:textId="77777777">
        <w:trPr>
          <w:jc w:val="center"/>
        </w:trPr>
        <w:tc>
          <w:tcPr>
            <w:tcW w:w="1432" w:type="dxa"/>
            <w:shd w:val="clear" w:color="auto" w:fill="EAF2F8"/>
          </w:tcPr>
          <w:p w14:paraId="33F400B5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UART</w:t>
            </w:r>
            <w:r>
              <w:rPr>
                <w:sz w:val="18"/>
              </w:rPr>
              <w:t xml:space="preserve"> (custom framed)</w:t>
            </w:r>
          </w:p>
        </w:tc>
        <w:tc>
          <w:tcPr>
            <w:tcW w:w="3868" w:type="dxa"/>
            <w:shd w:val="clear" w:color="auto" w:fill="EAF2F8"/>
          </w:tcPr>
          <w:p w14:paraId="32CBF7CC" w14:textId="77777777" w:rsidR="00276FBC" w:rsidRDefault="00000000">
            <w:pPr>
              <w:pStyle w:val="NoSpacing"/>
            </w:pPr>
            <w:r>
              <w:rPr>
                <w:sz w:val="18"/>
              </w:rPr>
              <w:t>UART2 / GPIO1 (RX) / GPIO2 (TX)</w:t>
            </w:r>
          </w:p>
        </w:tc>
        <w:tc>
          <w:tcPr>
            <w:tcW w:w="1218" w:type="dxa"/>
            <w:shd w:val="clear" w:color="auto" w:fill="EAF2F8"/>
          </w:tcPr>
          <w:p w14:paraId="55EE10FE" w14:textId="77777777" w:rsidR="00276FBC" w:rsidRDefault="00000000">
            <w:pPr>
              <w:pStyle w:val="NoSpacing"/>
            </w:pPr>
            <w:r>
              <w:rPr>
                <w:sz w:val="18"/>
              </w:rPr>
              <w:t>115 200 baud, 8N1</w:t>
            </w:r>
          </w:p>
        </w:tc>
        <w:tc>
          <w:tcPr>
            <w:tcW w:w="7162" w:type="dxa"/>
            <w:shd w:val="clear" w:color="auto" w:fill="EAF2F8"/>
          </w:tcPr>
          <w:p w14:paraId="290ECFD8" w14:textId="77777777" w:rsidR="00276FBC" w:rsidRDefault="00000000">
            <w:pPr>
              <w:pStyle w:val="NoSpacing"/>
            </w:pPr>
            <w:r>
              <w:rPr>
                <w:sz w:val="18"/>
              </w:rPr>
              <w:t>Bi-directional link to Raspberry Pi. 18-byte frames.</w:t>
            </w:r>
          </w:p>
        </w:tc>
      </w:tr>
      <w:tr w:rsidR="00276FBC" w14:paraId="600D71DE" w14:textId="77777777">
        <w:trPr>
          <w:jc w:val="center"/>
        </w:trPr>
        <w:tc>
          <w:tcPr>
            <w:tcW w:w="1432" w:type="dxa"/>
          </w:tcPr>
          <w:p w14:paraId="4A330AEF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I2C</w:t>
            </w:r>
          </w:p>
        </w:tc>
        <w:tc>
          <w:tcPr>
            <w:tcW w:w="3868" w:type="dxa"/>
          </w:tcPr>
          <w:p w14:paraId="233760F9" w14:textId="77777777" w:rsidR="00276FBC" w:rsidRDefault="00000000">
            <w:pPr>
              <w:pStyle w:val="NoSpacing"/>
            </w:pPr>
            <w:r>
              <w:rPr>
                <w:sz w:val="18"/>
              </w:rPr>
              <w:t>I2C_NUM_0 / GPIO15 (SCL) / GPIO16 (SDA)</w:t>
            </w:r>
          </w:p>
        </w:tc>
        <w:tc>
          <w:tcPr>
            <w:tcW w:w="1218" w:type="dxa"/>
          </w:tcPr>
          <w:p w14:paraId="1E8FE462" w14:textId="77777777" w:rsidR="00276FBC" w:rsidRDefault="00000000">
            <w:pPr>
              <w:pStyle w:val="NoSpacing"/>
            </w:pPr>
            <w:r>
              <w:rPr>
                <w:sz w:val="18"/>
              </w:rPr>
              <w:t>50 000 Hz</w:t>
            </w:r>
          </w:p>
        </w:tc>
        <w:tc>
          <w:tcPr>
            <w:tcW w:w="7162" w:type="dxa"/>
          </w:tcPr>
          <w:p w14:paraId="113958B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Reads MCP23017 I/O expander at address </w:t>
            </w:r>
            <w:r>
              <w:rPr>
                <w:rFonts w:ascii="Consolas" w:hAnsi="Consolas"/>
                <w:sz w:val="18"/>
              </w:rPr>
              <w:t>0x20</w:t>
            </w:r>
            <w:r>
              <w:rPr>
                <w:sz w:val="18"/>
              </w:rPr>
              <w:t>.</w:t>
            </w:r>
          </w:p>
        </w:tc>
      </w:tr>
      <w:tr w:rsidR="00276FBC" w14:paraId="323BF850" w14:textId="77777777">
        <w:trPr>
          <w:jc w:val="center"/>
        </w:trPr>
        <w:tc>
          <w:tcPr>
            <w:tcW w:w="1432" w:type="dxa"/>
            <w:shd w:val="clear" w:color="auto" w:fill="EAF2F8"/>
          </w:tcPr>
          <w:p w14:paraId="7ED6487B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SPI</w:t>
            </w:r>
          </w:p>
        </w:tc>
        <w:tc>
          <w:tcPr>
            <w:tcW w:w="3868" w:type="dxa"/>
            <w:shd w:val="clear" w:color="auto" w:fill="EAF2F8"/>
          </w:tcPr>
          <w:p w14:paraId="7DA79A08" w14:textId="77777777" w:rsidR="00276FBC" w:rsidRDefault="00000000">
            <w:pPr>
              <w:pStyle w:val="NoSpacing"/>
            </w:pPr>
            <w:r>
              <w:rPr>
                <w:sz w:val="18"/>
              </w:rPr>
              <w:t>SPI2_HOST / GPIO6 (CLK) / GPIO7 (MOSI) / GPIO5 (latch)</w:t>
            </w:r>
          </w:p>
        </w:tc>
        <w:tc>
          <w:tcPr>
            <w:tcW w:w="1218" w:type="dxa"/>
            <w:shd w:val="clear" w:color="auto" w:fill="EAF2F8"/>
          </w:tcPr>
          <w:p w14:paraId="21CD0EC8" w14:textId="77777777" w:rsidR="00276FBC" w:rsidRDefault="00000000">
            <w:pPr>
              <w:pStyle w:val="NoSpacing"/>
            </w:pPr>
            <w:r>
              <w:rPr>
                <w:sz w:val="18"/>
              </w:rPr>
              <w:t>1 MHz</w:t>
            </w:r>
          </w:p>
        </w:tc>
        <w:tc>
          <w:tcPr>
            <w:tcW w:w="7162" w:type="dxa"/>
            <w:shd w:val="clear" w:color="auto" w:fill="EAF2F8"/>
          </w:tcPr>
          <w:p w14:paraId="52BCDB75" w14:textId="77777777" w:rsidR="00276FBC" w:rsidRDefault="00000000">
            <w:pPr>
              <w:pStyle w:val="NoSpacing"/>
            </w:pPr>
            <w:r>
              <w:rPr>
                <w:sz w:val="18"/>
              </w:rPr>
              <w:t>Drives 16-bit shift register for button panel LEDs.</w:t>
            </w:r>
          </w:p>
        </w:tc>
      </w:tr>
      <w:tr w:rsidR="00276FBC" w14:paraId="130D51C7" w14:textId="77777777">
        <w:trPr>
          <w:jc w:val="center"/>
        </w:trPr>
        <w:tc>
          <w:tcPr>
            <w:tcW w:w="1432" w:type="dxa"/>
          </w:tcPr>
          <w:p w14:paraId="41B1E29D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LEDC (PWM)</w:t>
            </w:r>
          </w:p>
        </w:tc>
        <w:tc>
          <w:tcPr>
            <w:tcW w:w="3868" w:type="dxa"/>
          </w:tcPr>
          <w:p w14:paraId="604F7ACC" w14:textId="77777777" w:rsidR="00276FBC" w:rsidRDefault="00000000">
            <w:pPr>
              <w:pStyle w:val="NoSpacing"/>
            </w:pPr>
            <w:r>
              <w:rPr>
                <w:sz w:val="18"/>
              </w:rPr>
              <w:t>Multiple GPIO channels</w:t>
            </w:r>
          </w:p>
        </w:tc>
        <w:tc>
          <w:tcPr>
            <w:tcW w:w="1218" w:type="dxa"/>
          </w:tcPr>
          <w:p w14:paraId="6426D52D" w14:textId="77777777" w:rsidR="00276FBC" w:rsidRDefault="00000000">
            <w:pPr>
              <w:pStyle w:val="NoSpacing"/>
            </w:pPr>
            <w:r>
              <w:rPr>
                <w:sz w:val="18"/>
              </w:rPr>
              <w:t>4 kHz / 13-bit</w:t>
            </w:r>
          </w:p>
        </w:tc>
        <w:tc>
          <w:tcPr>
            <w:tcW w:w="7162" w:type="dxa"/>
          </w:tcPr>
          <w:p w14:paraId="40CCFCDC" w14:textId="77777777" w:rsidR="00276FBC" w:rsidRDefault="00000000">
            <w:pPr>
              <w:pStyle w:val="NoSpacing"/>
            </w:pPr>
            <w:r>
              <w:rPr>
                <w:sz w:val="18"/>
              </w:rPr>
              <w:t>Monitor brightness (GPIO43), button LED PWM (GPIO21), power LED (GPIO3/4), status LED (GPIO48).</w:t>
            </w:r>
          </w:p>
        </w:tc>
      </w:tr>
      <w:tr w:rsidR="00276FBC" w14:paraId="50F04AA8" w14:textId="77777777">
        <w:trPr>
          <w:jc w:val="center"/>
        </w:trPr>
        <w:tc>
          <w:tcPr>
            <w:tcW w:w="1432" w:type="dxa"/>
            <w:shd w:val="clear" w:color="auto" w:fill="EAF2F8"/>
          </w:tcPr>
          <w:p w14:paraId="0106E835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GPIO handshake</w:t>
            </w:r>
          </w:p>
        </w:tc>
        <w:tc>
          <w:tcPr>
            <w:tcW w:w="3868" w:type="dxa"/>
            <w:shd w:val="clear" w:color="auto" w:fill="EAF2F8"/>
          </w:tcPr>
          <w:p w14:paraId="0106F37A" w14:textId="77777777" w:rsidR="00276FBC" w:rsidRDefault="00000000">
            <w:pPr>
              <w:pStyle w:val="NoSpacing"/>
            </w:pPr>
            <w:r>
              <w:rPr>
                <w:sz w:val="18"/>
              </w:rPr>
              <w:t>GPIO41 (out) / GPIO42 (in)</w:t>
            </w:r>
          </w:p>
        </w:tc>
        <w:tc>
          <w:tcPr>
            <w:tcW w:w="1218" w:type="dxa"/>
            <w:shd w:val="clear" w:color="auto" w:fill="EAF2F8"/>
          </w:tcPr>
          <w:p w14:paraId="02B747F9" w14:textId="77777777" w:rsidR="00276FBC" w:rsidRDefault="00000000">
            <w:pPr>
              <w:pStyle w:val="NoSpacing"/>
            </w:pPr>
            <w:r>
              <w:rPr>
                <w:sz w:val="18"/>
              </w:rPr>
              <w:t>Logic level</w:t>
            </w:r>
          </w:p>
        </w:tc>
        <w:tc>
          <w:tcPr>
            <w:tcW w:w="7162" w:type="dxa"/>
            <w:shd w:val="clear" w:color="auto" w:fill="EAF2F8"/>
          </w:tcPr>
          <w:p w14:paraId="4C50C05B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Data-ready </w:t>
            </w:r>
            <w:proofErr w:type="spellStart"/>
            <w:r>
              <w:rPr>
                <w:sz w:val="18"/>
              </w:rPr>
              <w:t>signalling</w:t>
            </w:r>
            <w:proofErr w:type="spellEnd"/>
            <w:r>
              <w:rPr>
                <w:sz w:val="18"/>
              </w:rPr>
              <w:t xml:space="preserve">: Pi raises GPIO42 before sending; ESP32 raises GPIO41 for 10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after sending.</w:t>
            </w:r>
          </w:p>
        </w:tc>
      </w:tr>
      <w:tr w:rsidR="00276FBC" w14:paraId="3056E0B6" w14:textId="77777777">
        <w:trPr>
          <w:jc w:val="center"/>
        </w:trPr>
        <w:tc>
          <w:tcPr>
            <w:tcW w:w="1432" w:type="dxa"/>
          </w:tcPr>
          <w:p w14:paraId="2D6CE979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NVS (SPI flash)</w:t>
            </w:r>
          </w:p>
        </w:tc>
        <w:tc>
          <w:tcPr>
            <w:tcW w:w="3868" w:type="dxa"/>
          </w:tcPr>
          <w:p w14:paraId="464583A6" w14:textId="77777777" w:rsidR="00276FBC" w:rsidRDefault="00000000">
            <w:pPr>
              <w:pStyle w:val="NoSpacing"/>
            </w:pPr>
            <w:r>
              <w:rPr>
                <w:sz w:val="18"/>
              </w:rPr>
              <w:t>Internal flash</w:t>
            </w:r>
          </w:p>
        </w:tc>
        <w:tc>
          <w:tcPr>
            <w:tcW w:w="1218" w:type="dxa"/>
          </w:tcPr>
          <w:p w14:paraId="73D85616" w14:textId="77777777" w:rsidR="00276FBC" w:rsidRDefault="00000000">
            <w:pPr>
              <w:pStyle w:val="NoSpacing"/>
            </w:pPr>
            <w:r>
              <w:rPr>
                <w:sz w:val="18"/>
              </w:rPr>
              <w:t>—</w:t>
            </w:r>
          </w:p>
        </w:tc>
        <w:tc>
          <w:tcPr>
            <w:tcW w:w="7162" w:type="dxa"/>
          </w:tcPr>
          <w:p w14:paraId="4D6B8194" w14:textId="77777777" w:rsidR="00276FBC" w:rsidRDefault="00000000">
            <w:pPr>
              <w:pStyle w:val="NoSpacing"/>
            </w:pPr>
            <w:r>
              <w:rPr>
                <w:sz w:val="18"/>
              </w:rPr>
              <w:t>Persists brightness level across power cycles.</w:t>
            </w:r>
          </w:p>
        </w:tc>
      </w:tr>
    </w:tbl>
    <w:p w14:paraId="0FF766B5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C4D0AD6" w14:textId="78E9C89C" w:rsidR="00907609" w:rsidRDefault="00000000" w:rsidP="00907609">
      <w:pPr>
        <w:pStyle w:val="Heading3"/>
      </w:pPr>
      <w:bookmarkStart w:id="45" w:name="_Toc231639292"/>
      <w:bookmarkStart w:id="46" w:name="_Toc231639456"/>
      <w:r>
        <w:t>2.12 Error Handling and Fault Recovery</w:t>
      </w:r>
      <w:bookmarkEnd w:id="45"/>
      <w:bookmarkEnd w:id="46"/>
    </w:p>
    <w:p w14:paraId="1DBBAC79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9"/>
        <w:gridCol w:w="3575"/>
        <w:gridCol w:w="7837"/>
      </w:tblGrid>
      <w:tr w:rsidR="00276FBC" w14:paraId="02EDA333" w14:textId="77777777">
        <w:trPr>
          <w:tblHeader/>
          <w:jc w:val="center"/>
        </w:trPr>
        <w:tc>
          <w:tcPr>
            <w:tcW w:w="2269" w:type="dxa"/>
            <w:shd w:val="clear" w:color="auto" w:fill="1F4E79"/>
          </w:tcPr>
          <w:p w14:paraId="1D738F0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3575" w:type="dxa"/>
            <w:shd w:val="clear" w:color="auto" w:fill="1F4E79"/>
          </w:tcPr>
          <w:p w14:paraId="7543D55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w="7837" w:type="dxa"/>
            <w:shd w:val="clear" w:color="auto" w:fill="1F4E79"/>
          </w:tcPr>
          <w:p w14:paraId="465D435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Recovery</w:t>
            </w:r>
          </w:p>
        </w:tc>
      </w:tr>
      <w:tr w:rsidR="00276FBC" w14:paraId="638F79EB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719A844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MCP23017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failure</w:t>
            </w:r>
          </w:p>
        </w:tc>
        <w:tc>
          <w:tcPr>
            <w:tcW w:w="3575" w:type="dxa"/>
            <w:shd w:val="clear" w:color="auto" w:fill="EAF2F8"/>
          </w:tcPr>
          <w:p w14:paraId="4FD1DD88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McpInputHandler</w:t>
            </w:r>
            <w:proofErr w:type="spellEnd"/>
            <w:r>
              <w:rPr>
                <w:rFonts w:ascii="Consolas" w:hAnsi="Consolas"/>
                <w:sz w:val="18"/>
              </w:rPr>
              <w:t>::begin(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proofErr w:type="spellStart"/>
            <w:r>
              <w:rPr>
                <w:rFonts w:ascii="Consolas" w:hAnsi="Consolas"/>
                <w:sz w:val="18"/>
              </w:rPr>
              <w:t>esp_err_</w:t>
            </w:r>
            <w:proofErr w:type="gramStart"/>
            <w:r>
              <w:rPr>
                <w:rFonts w:ascii="Consolas" w:hAnsi="Consolas"/>
                <w:sz w:val="18"/>
              </w:rPr>
              <w:t>t</w:t>
            </w:r>
            <w:proofErr w:type="spellEnd"/>
            <w:r>
              <w:rPr>
                <w:rFonts w:ascii="Consolas" w:hAnsi="Consolas"/>
                <w:sz w:val="18"/>
              </w:rPr>
              <w:t xml:space="preserve"> !</w:t>
            </w:r>
            <w:proofErr w:type="gramEnd"/>
            <w:r>
              <w:rPr>
                <w:rFonts w:ascii="Consolas" w:hAnsi="Consolas"/>
                <w:sz w:val="18"/>
              </w:rPr>
              <w:t>= ESP_OK</w:t>
            </w:r>
          </w:p>
        </w:tc>
        <w:tc>
          <w:tcPr>
            <w:tcW w:w="7837" w:type="dxa"/>
            <w:shd w:val="clear" w:color="auto" w:fill="EAF2F8"/>
          </w:tcPr>
          <w:p w14:paraId="412C824C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BootDiagnosticLeds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firmwareInitFailed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(all 8 LEDs flash at 3 Hz); </w:t>
            </w:r>
            <w:r>
              <w:rPr>
                <w:rFonts w:ascii="Consolas" w:hAnsi="Consolas"/>
                <w:sz w:val="18"/>
              </w:rPr>
              <w:t>main.cpp</w:t>
            </w:r>
            <w:r>
              <w:rPr>
                <w:sz w:val="18"/>
              </w:rPr>
              <w:t xml:space="preserve"> retries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every 1 s.</w:t>
            </w:r>
          </w:p>
        </w:tc>
      </w:tr>
      <w:tr w:rsidR="00276FBC" w14:paraId="6C1FDBC3" w14:textId="77777777">
        <w:trPr>
          <w:jc w:val="center"/>
        </w:trPr>
        <w:tc>
          <w:tcPr>
            <w:tcW w:w="2269" w:type="dxa"/>
          </w:tcPr>
          <w:p w14:paraId="1245242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Serial/UART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failure</w:t>
            </w:r>
          </w:p>
        </w:tc>
        <w:tc>
          <w:tcPr>
            <w:tcW w:w="3575" w:type="dxa"/>
          </w:tcPr>
          <w:p w14:paraId="0189E390" w14:textId="77777777" w:rsidR="00276FBC" w:rsidRDefault="00000000">
            <w:pPr>
              <w:pStyle w:val="NoSpacing"/>
            </w:pPr>
            <w:proofErr w:type="gramStart"/>
            <w:r>
              <w:rPr>
                <w:rFonts w:ascii="Consolas" w:hAnsi="Consolas"/>
                <w:sz w:val="18"/>
              </w:rPr>
              <w:t>Serial::</w:t>
            </w:r>
            <w:proofErr w:type="spellStart"/>
            <w:r>
              <w:rPr>
                <w:rFonts w:ascii="Consolas" w:hAnsi="Consolas"/>
                <w:sz w:val="18"/>
              </w:rPr>
              <w:t>initUart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</w:tcPr>
          <w:p w14:paraId="21EBBF8A" w14:textId="77777777" w:rsidR="00276FBC" w:rsidRDefault="00000000">
            <w:pPr>
              <w:pStyle w:val="NoSpacing"/>
            </w:pPr>
            <w:r>
              <w:rPr>
                <w:sz w:val="18"/>
              </w:rPr>
              <w:t>Same path: flash all LEDs at 3 Hz + retry loop.</w:t>
            </w:r>
          </w:p>
        </w:tc>
      </w:tr>
      <w:tr w:rsidR="00276FBC" w14:paraId="0FAE410A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1D3EA9E3" w14:textId="77777777" w:rsidR="00276FBC" w:rsidRDefault="00000000">
            <w:pPr>
              <w:pStyle w:val="NoSpacing"/>
            </w:pPr>
            <w:r>
              <w:rPr>
                <w:sz w:val="18"/>
              </w:rPr>
              <w:t>Individual power-on relay failure</w:t>
            </w:r>
          </w:p>
        </w:tc>
        <w:tc>
          <w:tcPr>
            <w:tcW w:w="3575" w:type="dxa"/>
            <w:shd w:val="clear" w:color="auto" w:fill="EAF2F8"/>
          </w:tcPr>
          <w:p w14:paraId="080823D6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StandardRelay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setRelayState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  <w:shd w:val="clear" w:color="auto" w:fill="EAF2F8"/>
          </w:tcPr>
          <w:p w14:paraId="3B538F53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BootDiagnosticLeds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stageFailure</w:t>
            </w:r>
            <w:proofErr w:type="spellEnd"/>
            <w:r>
              <w:rPr>
                <w:rFonts w:ascii="Consolas" w:hAnsi="Consolas"/>
                <w:sz w:val="18"/>
              </w:rPr>
              <w:t>(stage)</w:t>
            </w:r>
            <w:r>
              <w:rPr>
                <w:sz w:val="18"/>
              </w:rPr>
              <w:t xml:space="preserve"> for the failing stage; relay sequence halts.</w:t>
            </w:r>
          </w:p>
        </w:tc>
      </w:tr>
      <w:tr w:rsidR="00276FBC" w14:paraId="5CCBB9FE" w14:textId="77777777">
        <w:trPr>
          <w:jc w:val="center"/>
        </w:trPr>
        <w:tc>
          <w:tcPr>
            <w:tcW w:w="2269" w:type="dxa"/>
          </w:tcPr>
          <w:p w14:paraId="2B01E6F7" w14:textId="77777777" w:rsidR="00276FBC" w:rsidRDefault="00000000">
            <w:pPr>
              <w:pStyle w:val="NoSpacing"/>
            </w:pPr>
            <w:r>
              <w:rPr>
                <w:sz w:val="18"/>
              </w:rPr>
              <w:t>Heartbeat timeout while ON</w:t>
            </w:r>
          </w:p>
        </w:tc>
        <w:tc>
          <w:tcPr>
            <w:tcW w:w="3575" w:type="dxa"/>
          </w:tcPr>
          <w:p w14:paraId="03064C6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heartbeat_monitor</w:t>
            </w:r>
            <w:proofErr w:type="spellEnd"/>
            <w:r>
              <w:rPr>
                <w:sz w:val="18"/>
              </w:rPr>
              <w:t xml:space="preserve"> fires timeout callback</w:t>
            </w:r>
          </w:p>
        </w:tc>
        <w:tc>
          <w:tcPr>
            <w:tcW w:w="7837" w:type="dxa"/>
          </w:tcPr>
          <w:p w14:paraId="23ADC783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ActionProcessor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handleHeartbeatTimeout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forces </w:t>
            </w:r>
            <w:proofErr w:type="spellStart"/>
            <w:r>
              <w:rPr>
                <w:rFonts w:ascii="Consolas" w:hAnsi="Consolas"/>
                <w:sz w:val="18"/>
              </w:rPr>
              <w:t>powerState</w:t>
            </w:r>
            <w:proofErr w:type="spellEnd"/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SLEEP</w:t>
            </w:r>
            <w:r>
              <w:rPr>
                <w:sz w:val="18"/>
              </w:rPr>
              <w:t>.</w:t>
            </w:r>
          </w:p>
        </w:tc>
      </w:tr>
      <w:tr w:rsidR="00276FBC" w14:paraId="5C80177F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0EAB281B" w14:textId="77777777" w:rsidR="00276FBC" w:rsidRDefault="00000000">
            <w:pPr>
              <w:pStyle w:val="NoSpacing"/>
            </w:pPr>
            <w:r>
              <w:rPr>
                <w:sz w:val="18"/>
              </w:rPr>
              <w:t>Pi boot timeout (60 s)</w:t>
            </w:r>
          </w:p>
        </w:tc>
        <w:tc>
          <w:tcPr>
            <w:tcW w:w="3575" w:type="dxa"/>
            <w:shd w:val="clear" w:color="auto" w:fill="EAF2F8"/>
          </w:tcPr>
          <w:p w14:paraId="572E5DB0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RpiBootManager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waitForRpiToBoot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  <w:shd w:val="clear" w:color="auto" w:fill="EAF2F8"/>
          </w:tcPr>
          <w:p w14:paraId="28CD0686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BootDiagnosticLeds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stageFailure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spellStart"/>
            <w:r>
              <w:rPr>
                <w:rFonts w:ascii="Consolas" w:hAnsi="Consolas"/>
                <w:sz w:val="18"/>
              </w:rPr>
              <w:t>BootStage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proofErr w:type="gramEnd"/>
            <w:r>
              <w:rPr>
                <w:rFonts w:ascii="Consolas" w:hAnsi="Consolas"/>
                <w:sz w:val="18"/>
              </w:rPr>
              <w:t>RpiComms</w:t>
            </w:r>
            <w:proofErr w:type="spell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>; relay power-on considered failed.</w:t>
            </w:r>
          </w:p>
        </w:tc>
      </w:tr>
      <w:tr w:rsidR="00276FBC" w14:paraId="3F6CBC8F" w14:textId="77777777">
        <w:trPr>
          <w:jc w:val="center"/>
        </w:trPr>
        <w:tc>
          <w:tcPr>
            <w:tcW w:w="2269" w:type="dxa"/>
          </w:tcPr>
          <w:p w14:paraId="391254A7" w14:textId="77777777" w:rsidR="00276FBC" w:rsidRDefault="00000000">
            <w:pPr>
              <w:pStyle w:val="NoSpacing"/>
            </w:pPr>
            <w:r>
              <w:rPr>
                <w:sz w:val="18"/>
              </w:rPr>
              <w:t>GPIO driver error</w:t>
            </w:r>
          </w:p>
        </w:tc>
        <w:tc>
          <w:tcPr>
            <w:tcW w:w="3575" w:type="dxa"/>
          </w:tcPr>
          <w:p w14:paraId="0F466BA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gpio_set_</w:t>
            </w:r>
            <w:proofErr w:type="gramStart"/>
            <w:r>
              <w:rPr>
                <w:rFonts w:ascii="Consolas" w:hAnsi="Consolas"/>
                <w:sz w:val="18"/>
              </w:rPr>
              <w:t>level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non-OK</w:t>
            </w:r>
          </w:p>
        </w:tc>
        <w:tc>
          <w:tcPr>
            <w:tcW w:w="7837" w:type="dxa"/>
          </w:tcPr>
          <w:p w14:paraId="1B9BB49D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StandardRelay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setRelayState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  <w:r>
              <w:rPr>
                <w:sz w:val="18"/>
              </w:rPr>
              <w:t>; caller decides whether to abort.</w:t>
            </w:r>
          </w:p>
        </w:tc>
      </w:tr>
      <w:tr w:rsidR="00276FBC" w14:paraId="5799C79D" w14:textId="77777777">
        <w:trPr>
          <w:jc w:val="center"/>
        </w:trPr>
        <w:tc>
          <w:tcPr>
            <w:tcW w:w="2269" w:type="dxa"/>
            <w:shd w:val="clear" w:color="auto" w:fill="EAF2F8"/>
          </w:tcPr>
          <w:p w14:paraId="498A8567" w14:textId="77777777" w:rsidR="00276FBC" w:rsidRDefault="00000000">
            <w:pPr>
              <w:pStyle w:val="NoSpacing"/>
            </w:pPr>
            <w:r>
              <w:rPr>
                <w:sz w:val="18"/>
              </w:rPr>
              <w:t>NVS key not found on first boot</w:t>
            </w:r>
          </w:p>
        </w:tc>
        <w:tc>
          <w:tcPr>
            <w:tcW w:w="3575" w:type="dxa"/>
            <w:shd w:val="clear" w:color="auto" w:fill="EAF2F8"/>
          </w:tcPr>
          <w:p w14:paraId="622C96E2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NvsStorage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gramEnd"/>
            <w:r>
              <w:rPr>
                <w:rFonts w:ascii="Consolas" w:hAnsi="Consolas"/>
                <w:sz w:val="18"/>
              </w:rPr>
              <w:t>readInt8()</w:t>
            </w:r>
            <w:r>
              <w:rPr>
                <w:sz w:val="18"/>
              </w:rPr>
              <w:t xml:space="preserve"> returns </w:t>
            </w:r>
            <w:r>
              <w:rPr>
                <w:rFonts w:ascii="Consolas" w:hAnsi="Consolas"/>
                <w:sz w:val="18"/>
              </w:rPr>
              <w:t>false</w:t>
            </w:r>
          </w:p>
        </w:tc>
        <w:tc>
          <w:tcPr>
            <w:tcW w:w="7837" w:type="dxa"/>
            <w:shd w:val="clear" w:color="auto" w:fill="EAF2F8"/>
          </w:tcPr>
          <w:p w14:paraId="63A54D77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MonitorBrightnessController</w:t>
            </w:r>
            <w:proofErr w:type="spellEnd"/>
            <w:r>
              <w:rPr>
                <w:rFonts w:ascii="Consolas" w:hAnsi="Consolas"/>
                <w:sz w:val="18"/>
              </w:rPr>
              <w:t>::</w:t>
            </w:r>
            <w:proofErr w:type="spellStart"/>
            <w:r>
              <w:rPr>
                <w:rFonts w:ascii="Consolas" w:hAnsi="Consolas"/>
                <w:sz w:val="18"/>
              </w:rPr>
              <w:t>init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uses compile-time default level </w:t>
            </w:r>
            <w:r>
              <w:rPr>
                <w:rFonts w:ascii="Consolas" w:hAnsi="Consolas"/>
                <w:sz w:val="18"/>
              </w:rPr>
              <w:t>2</w:t>
            </w:r>
            <w:r>
              <w:rPr>
                <w:sz w:val="18"/>
              </w:rPr>
              <w:t>; written to NVS on first brightness change.</w:t>
            </w:r>
          </w:p>
        </w:tc>
      </w:tr>
      <w:tr w:rsidR="00276FBC" w14:paraId="1927F1BE" w14:textId="77777777">
        <w:trPr>
          <w:jc w:val="center"/>
        </w:trPr>
        <w:tc>
          <w:tcPr>
            <w:tcW w:w="2269" w:type="dxa"/>
          </w:tcPr>
          <w:p w14:paraId="418BB5C4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task creation failure</w:t>
            </w:r>
          </w:p>
        </w:tc>
        <w:tc>
          <w:tcPr>
            <w:tcW w:w="3575" w:type="dxa"/>
          </w:tcPr>
          <w:p w14:paraId="27C8F0FA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xTaskCreate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  <w:r>
              <w:rPr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 xml:space="preserve">returns </w:t>
            </w:r>
            <w:r>
              <w:rPr>
                <w:rFonts w:ascii="Consolas" w:hAnsi="Consolas"/>
                <w:sz w:val="18"/>
              </w:rPr>
              <w:t>!</w:t>
            </w:r>
            <w:proofErr w:type="gramEnd"/>
            <w:r>
              <w:rPr>
                <w:rFonts w:ascii="Consolas" w:hAnsi="Consolas"/>
                <w:sz w:val="18"/>
              </w:rPr>
              <w:t xml:space="preserve">= </w:t>
            </w:r>
            <w:proofErr w:type="spellStart"/>
            <w:r>
              <w:rPr>
                <w:rFonts w:ascii="Consolas" w:hAnsi="Consolas"/>
                <w:sz w:val="18"/>
              </w:rPr>
              <w:t>pdPASS</w:t>
            </w:r>
            <w:proofErr w:type="spellEnd"/>
          </w:p>
        </w:tc>
        <w:tc>
          <w:tcPr>
            <w:tcW w:w="7837" w:type="dxa"/>
          </w:tcPr>
          <w:p w14:paraId="62D1795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Logged via </w:t>
            </w:r>
            <w:r>
              <w:rPr>
                <w:rFonts w:ascii="Consolas" w:hAnsi="Consolas"/>
                <w:sz w:val="18"/>
              </w:rPr>
              <w:t>ESP_LOGE</w:t>
            </w:r>
            <w:r>
              <w:rPr>
                <w:sz w:val="18"/>
              </w:rPr>
              <w:t xml:space="preserve">; </w:t>
            </w:r>
            <w:proofErr w:type="spellStart"/>
            <w:r>
              <w:rPr>
                <w:sz w:val="18"/>
              </w:rPr>
              <w:t>init</w:t>
            </w:r>
            <w:proofErr w:type="spellEnd"/>
            <w:r>
              <w:rPr>
                <w:sz w:val="18"/>
              </w:rPr>
              <w:t xml:space="preserve"> step returns </w:t>
            </w:r>
            <w:r>
              <w:rPr>
                <w:rFonts w:ascii="Consolas" w:hAnsi="Consolas"/>
                <w:sz w:val="18"/>
              </w:rPr>
              <w:t>false</w:t>
            </w:r>
            <w:r>
              <w:rPr>
                <w:sz w:val="18"/>
              </w:rPr>
              <w:t>, triggering the retry path.</w:t>
            </w:r>
          </w:p>
        </w:tc>
      </w:tr>
    </w:tbl>
    <w:p w14:paraId="2C71CD48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4DD1308" w14:textId="77777777" w:rsidR="00276FBC" w:rsidRDefault="00000000">
      <w:pPr>
        <w:pStyle w:val="Heading3"/>
      </w:pPr>
      <w:bookmarkStart w:id="47" w:name="_Toc231639293"/>
      <w:bookmarkStart w:id="48" w:name="_Toc231639457"/>
      <w:r>
        <w:t>2.13 Notable Design Characteristics</w:t>
      </w:r>
      <w:bookmarkEnd w:id="47"/>
      <w:bookmarkEnd w:id="48"/>
    </w:p>
    <w:p w14:paraId="502FE582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r>
        <w:rPr>
          <w:rFonts w:ascii="Consolas" w:hAnsi="Consolas"/>
        </w:rPr>
        <w:t>ControlBoard</w:t>
      </w:r>
      <w:proofErr w:type="spellEnd"/>
      <w:r>
        <w:t xml:space="preserve"> is the integration hub and currently owns a lot of orchestration.</w:t>
      </w:r>
    </w:p>
    <w:p w14:paraId="588490A1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Input actions are represented as objects, making it straightforward to remap buttons without rewriting processor logic.</w:t>
      </w:r>
    </w:p>
    <w:p w14:paraId="70AD599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Toggle actions maintain internal software state, so their first emitted command depends on the starting state in firmware.</w:t>
      </w:r>
    </w:p>
    <w:p w14:paraId="4553AFCE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Heartbeat is treated as the Raspberry Pi liveness signal for both boot completion and shutdown detection.</w:t>
      </w:r>
    </w:p>
    <w:p w14:paraId="368C4EAC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Non-heartbeat Pi-originated commands are not yet fully consumed on the ESP32 side.</w:t>
      </w:r>
    </w:p>
    <w:p w14:paraId="3FB2F859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 xml:space="preserve">Boot and </w:t>
      </w:r>
      <w:proofErr w:type="spellStart"/>
      <w:r>
        <w:t>init</w:t>
      </w:r>
      <w:proofErr w:type="spellEnd"/>
      <w:r>
        <w:t xml:space="preserve"> failures are </w:t>
      </w:r>
      <w:proofErr w:type="spellStart"/>
      <w:r>
        <w:t>signalled</w:t>
      </w:r>
      <w:proofErr w:type="spellEnd"/>
      <w:r>
        <w:t xml:space="preserve"> visually via </w:t>
      </w:r>
      <w:proofErr w:type="spellStart"/>
      <w:r>
        <w:rPr>
          <w:rFonts w:ascii="Consolas" w:hAnsi="Consolas"/>
        </w:rPr>
        <w:t>SpiBootIndicator</w:t>
      </w:r>
      <w:proofErr w:type="spellEnd"/>
      <w:r>
        <w:t xml:space="preserve">: slow flashing (~1 Hz) during normal boot </w:t>
      </w:r>
      <w:proofErr w:type="gramStart"/>
      <w:r>
        <w:t>wait</w:t>
      </w:r>
      <w:proofErr w:type="gramEnd"/>
      <w:r>
        <w:t xml:space="preserve">, fast flashing (~3.3 Hz) on timeout or firmware </w:t>
      </w:r>
      <w:proofErr w:type="spellStart"/>
      <w:r>
        <w:t>init</w:t>
      </w:r>
      <w:proofErr w:type="spellEnd"/>
      <w:r>
        <w:t xml:space="preserve"> failure.</w:t>
      </w:r>
    </w:p>
    <w:p w14:paraId="4FEE3C55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 xml:space="preserve">The </w:t>
      </w:r>
      <w:proofErr w:type="gramStart"/>
      <w:r>
        <w:rPr>
          <w:rFonts w:ascii="Consolas" w:hAnsi="Consolas"/>
        </w:rPr>
        <w:t>board::debug::</w:t>
      </w:r>
      <w:proofErr w:type="spellStart"/>
      <w:proofErr w:type="gramEnd"/>
      <w:r>
        <w:rPr>
          <w:rFonts w:ascii="Consolas" w:hAnsi="Consolas"/>
        </w:rPr>
        <w:t>kSimulateRpiBoot</w:t>
      </w:r>
      <w:proofErr w:type="spellEnd"/>
      <w:r>
        <w:t xml:space="preserve"> compile-time flag allows full firmware testing without a connected Raspberry Pi.</w:t>
      </w:r>
    </w:p>
    <w:p w14:paraId="018D6618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 xml:space="preserve">Button LED brightness tracks monitor brightness automatically via </w:t>
      </w:r>
      <w:proofErr w:type="spellStart"/>
      <w:r>
        <w:rPr>
          <w:rFonts w:ascii="Consolas" w:hAnsi="Consolas"/>
        </w:rPr>
        <w:t>MonitorBrightnessController</w:t>
      </w:r>
      <w:proofErr w:type="spellEnd"/>
      <w:r>
        <w:t xml:space="preserve"> using an inverted active-low mapping.</w:t>
      </w:r>
    </w:p>
    <w:p w14:paraId="289258B3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proofErr w:type="spellStart"/>
      <w:proofErr w:type="gramStart"/>
      <w:r>
        <w:rPr>
          <w:rFonts w:ascii="Consolas" w:hAnsi="Consolas"/>
        </w:rPr>
        <w:t>StandardRelay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setRelayState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returns a bool indicating GPIO driver success. Physical relay contact state cannot be detected without additional feedback hardware.</w:t>
      </w:r>
    </w:p>
    <w:p w14:paraId="1161846D" w14:textId="43D457F4" w:rsidR="00907609" w:rsidRDefault="00907609">
      <w:r>
        <w:br w:type="page"/>
      </w:r>
    </w:p>
    <w:p w14:paraId="443EF5BF" w14:textId="77777777" w:rsidR="00276FBC" w:rsidRDefault="00276FBC"/>
    <w:p w14:paraId="65220DD1" w14:textId="77777777" w:rsidR="00276FBC" w:rsidRDefault="00000000">
      <w:pPr>
        <w:pStyle w:val="Heading2"/>
      </w:pPr>
      <w:bookmarkStart w:id="49" w:name="_Toc231639294"/>
      <w:bookmarkStart w:id="50" w:name="_Toc231639458"/>
      <w:r>
        <w:t>3. Hardware Reference</w:t>
      </w:r>
      <w:bookmarkEnd w:id="49"/>
      <w:bookmarkEnd w:id="50"/>
    </w:p>
    <w:p w14:paraId="667906AB" w14:textId="77777777" w:rsidR="00276FBC" w:rsidRDefault="00000000">
      <w:pPr>
        <w:pStyle w:val="Heading3"/>
      </w:pPr>
      <w:bookmarkStart w:id="51" w:name="_Toc231639295"/>
      <w:bookmarkStart w:id="52" w:name="_Toc231639459"/>
      <w:r>
        <w:t>3.1 ESP32-S3 GPIO Pin Map</w:t>
      </w:r>
      <w:bookmarkEnd w:id="51"/>
      <w:bookmarkEnd w:id="52"/>
    </w:p>
    <w:p w14:paraId="7A5DCC68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17"/>
        <w:gridCol w:w="1256"/>
        <w:gridCol w:w="3629"/>
        <w:gridCol w:w="1396"/>
        <w:gridCol w:w="6282"/>
      </w:tblGrid>
      <w:tr w:rsidR="00276FBC" w14:paraId="0CB6D585" w14:textId="77777777">
        <w:trPr>
          <w:tblHeader/>
          <w:jc w:val="center"/>
        </w:trPr>
        <w:tc>
          <w:tcPr>
            <w:tcW w:w="1117" w:type="dxa"/>
            <w:shd w:val="clear" w:color="auto" w:fill="1F4E79"/>
          </w:tcPr>
          <w:p w14:paraId="79559A5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GPIO Pin</w:t>
            </w:r>
          </w:p>
        </w:tc>
        <w:tc>
          <w:tcPr>
            <w:tcW w:w="1256" w:type="dxa"/>
            <w:shd w:val="clear" w:color="auto" w:fill="1F4E79"/>
          </w:tcPr>
          <w:p w14:paraId="640F623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w="3629" w:type="dxa"/>
            <w:shd w:val="clear" w:color="auto" w:fill="1F4E79"/>
          </w:tcPr>
          <w:p w14:paraId="3D38753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Connected To</w:t>
            </w:r>
          </w:p>
        </w:tc>
        <w:tc>
          <w:tcPr>
            <w:tcW w:w="1396" w:type="dxa"/>
            <w:shd w:val="clear" w:color="auto" w:fill="1F4E79"/>
          </w:tcPr>
          <w:p w14:paraId="39F645A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Protocol</w:t>
            </w:r>
          </w:p>
        </w:tc>
        <w:tc>
          <w:tcPr>
            <w:tcW w:w="6282" w:type="dxa"/>
            <w:shd w:val="clear" w:color="auto" w:fill="1F4E79"/>
          </w:tcPr>
          <w:p w14:paraId="37DBF79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369DF016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5D2A0B7B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256" w:type="dxa"/>
            <w:shd w:val="clear" w:color="auto" w:fill="EAF2F8"/>
          </w:tcPr>
          <w:p w14:paraId="3107686B" w14:textId="77777777" w:rsidR="00276FBC" w:rsidRDefault="00000000">
            <w:pPr>
              <w:pStyle w:val="NoSpacing"/>
            </w:pPr>
            <w:r>
              <w:rPr>
                <w:sz w:val="18"/>
              </w:rPr>
              <w:t>Input</w:t>
            </w:r>
          </w:p>
        </w:tc>
        <w:tc>
          <w:tcPr>
            <w:tcW w:w="3629" w:type="dxa"/>
            <w:shd w:val="clear" w:color="auto" w:fill="EAF2F8"/>
          </w:tcPr>
          <w:p w14:paraId="043D9895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TX</w:t>
            </w:r>
          </w:p>
        </w:tc>
        <w:tc>
          <w:tcPr>
            <w:tcW w:w="1396" w:type="dxa"/>
            <w:shd w:val="clear" w:color="auto" w:fill="EAF2F8"/>
          </w:tcPr>
          <w:p w14:paraId="4A133916" w14:textId="77777777" w:rsidR="00276FBC" w:rsidRDefault="00000000">
            <w:pPr>
              <w:pStyle w:val="NoSpacing"/>
            </w:pPr>
            <w:r>
              <w:rPr>
                <w:sz w:val="18"/>
              </w:rPr>
              <w:t>UART2 RX</w:t>
            </w:r>
          </w:p>
        </w:tc>
        <w:tc>
          <w:tcPr>
            <w:tcW w:w="6282" w:type="dxa"/>
            <w:shd w:val="clear" w:color="auto" w:fill="EAF2F8"/>
          </w:tcPr>
          <w:p w14:paraId="5E81DA3B" w14:textId="77777777" w:rsidR="00276FBC" w:rsidRDefault="00000000">
            <w:pPr>
              <w:pStyle w:val="NoSpacing"/>
            </w:pPr>
            <w:r>
              <w:rPr>
                <w:sz w:val="18"/>
              </w:rPr>
              <w:t>Main Pi → ESP32 data</w:t>
            </w:r>
          </w:p>
        </w:tc>
      </w:tr>
      <w:tr w:rsidR="00276FBC" w14:paraId="5C21747E" w14:textId="77777777">
        <w:trPr>
          <w:jc w:val="center"/>
        </w:trPr>
        <w:tc>
          <w:tcPr>
            <w:tcW w:w="1117" w:type="dxa"/>
          </w:tcPr>
          <w:p w14:paraId="64104FFC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256" w:type="dxa"/>
          </w:tcPr>
          <w:p w14:paraId="60D96823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0F7CEEA5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RX</w:t>
            </w:r>
          </w:p>
        </w:tc>
        <w:tc>
          <w:tcPr>
            <w:tcW w:w="1396" w:type="dxa"/>
          </w:tcPr>
          <w:p w14:paraId="46DBE0F2" w14:textId="77777777" w:rsidR="00276FBC" w:rsidRDefault="00000000">
            <w:pPr>
              <w:pStyle w:val="NoSpacing"/>
            </w:pPr>
            <w:r>
              <w:rPr>
                <w:sz w:val="18"/>
              </w:rPr>
              <w:t>UART2 TX</w:t>
            </w:r>
          </w:p>
        </w:tc>
        <w:tc>
          <w:tcPr>
            <w:tcW w:w="6282" w:type="dxa"/>
          </w:tcPr>
          <w:p w14:paraId="7C5175CF" w14:textId="77777777" w:rsidR="00276FBC" w:rsidRDefault="00000000">
            <w:pPr>
              <w:pStyle w:val="NoSpacing"/>
            </w:pPr>
            <w:r>
              <w:rPr>
                <w:sz w:val="18"/>
              </w:rPr>
              <w:t>Main ESP32 → Pi data</w:t>
            </w:r>
          </w:p>
        </w:tc>
      </w:tr>
      <w:tr w:rsidR="00276FBC" w14:paraId="67707363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0A7EEE01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256" w:type="dxa"/>
            <w:shd w:val="clear" w:color="auto" w:fill="EAF2F8"/>
          </w:tcPr>
          <w:p w14:paraId="427D42E0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5A7B7326" w14:textId="77777777" w:rsidR="00276FBC" w:rsidRDefault="00000000">
            <w:pPr>
              <w:pStyle w:val="NoSpacing"/>
            </w:pPr>
            <w:r>
              <w:rPr>
                <w:sz w:val="18"/>
              </w:rPr>
              <w:t>App active LED</w:t>
            </w:r>
          </w:p>
        </w:tc>
        <w:tc>
          <w:tcPr>
            <w:tcW w:w="1396" w:type="dxa"/>
            <w:shd w:val="clear" w:color="auto" w:fill="EAF2F8"/>
          </w:tcPr>
          <w:p w14:paraId="4CFD6899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30A28FB9" w14:textId="77777777" w:rsidR="00276FBC" w:rsidRDefault="00276FBC">
            <w:pPr>
              <w:pStyle w:val="NoSpacing"/>
            </w:pPr>
          </w:p>
        </w:tc>
      </w:tr>
      <w:tr w:rsidR="00276FBC" w14:paraId="2FC6F8F5" w14:textId="77777777">
        <w:trPr>
          <w:jc w:val="center"/>
        </w:trPr>
        <w:tc>
          <w:tcPr>
            <w:tcW w:w="1117" w:type="dxa"/>
          </w:tcPr>
          <w:p w14:paraId="60078C3B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256" w:type="dxa"/>
          </w:tcPr>
          <w:p w14:paraId="1C9BA986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1AC33759" w14:textId="77777777" w:rsidR="00276FBC" w:rsidRDefault="00000000">
            <w:pPr>
              <w:pStyle w:val="NoSpacing"/>
            </w:pPr>
            <w:r>
              <w:rPr>
                <w:sz w:val="18"/>
              </w:rPr>
              <w:t>App standby LED</w:t>
            </w:r>
          </w:p>
        </w:tc>
        <w:tc>
          <w:tcPr>
            <w:tcW w:w="1396" w:type="dxa"/>
          </w:tcPr>
          <w:p w14:paraId="4E2F179D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</w:tcPr>
          <w:p w14:paraId="7FA9CA68" w14:textId="77777777" w:rsidR="00276FBC" w:rsidRDefault="00276FBC">
            <w:pPr>
              <w:pStyle w:val="NoSpacing"/>
            </w:pPr>
          </w:p>
        </w:tc>
      </w:tr>
      <w:tr w:rsidR="00276FBC" w14:paraId="6C506244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7F49AE89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256" w:type="dxa"/>
            <w:shd w:val="clear" w:color="auto" w:fill="EAF2F8"/>
          </w:tcPr>
          <w:p w14:paraId="48B9AE50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16610650" w14:textId="77777777" w:rsidR="00276FBC" w:rsidRDefault="00000000">
            <w:pPr>
              <w:pStyle w:val="NoSpacing"/>
            </w:pPr>
            <w:r>
              <w:rPr>
                <w:sz w:val="18"/>
              </w:rPr>
              <w:t>SPI LED latch</w:t>
            </w:r>
          </w:p>
        </w:tc>
        <w:tc>
          <w:tcPr>
            <w:tcW w:w="1396" w:type="dxa"/>
            <w:shd w:val="clear" w:color="auto" w:fill="EAF2F8"/>
          </w:tcPr>
          <w:p w14:paraId="233BD6F9" w14:textId="77777777" w:rsidR="00276FBC" w:rsidRDefault="00000000">
            <w:pPr>
              <w:pStyle w:val="NoSpacing"/>
            </w:pPr>
            <w:r>
              <w:rPr>
                <w:sz w:val="18"/>
              </w:rPr>
              <w:t>SPI2</w:t>
            </w:r>
          </w:p>
        </w:tc>
        <w:tc>
          <w:tcPr>
            <w:tcW w:w="6282" w:type="dxa"/>
            <w:shd w:val="clear" w:color="auto" w:fill="EAF2F8"/>
          </w:tcPr>
          <w:p w14:paraId="49B2D2DE" w14:textId="77777777" w:rsidR="00276FBC" w:rsidRDefault="00000000">
            <w:pPr>
              <w:pStyle w:val="NoSpacing"/>
            </w:pPr>
            <w:r>
              <w:rPr>
                <w:sz w:val="18"/>
              </w:rPr>
              <w:t>Active rising edge to latch shift register</w:t>
            </w:r>
          </w:p>
        </w:tc>
      </w:tr>
      <w:tr w:rsidR="00276FBC" w14:paraId="186A5701" w14:textId="77777777">
        <w:trPr>
          <w:jc w:val="center"/>
        </w:trPr>
        <w:tc>
          <w:tcPr>
            <w:tcW w:w="1117" w:type="dxa"/>
          </w:tcPr>
          <w:p w14:paraId="62D6BFD0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256" w:type="dxa"/>
          </w:tcPr>
          <w:p w14:paraId="63898B2B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2EACCD16" w14:textId="77777777" w:rsidR="00276FBC" w:rsidRDefault="00000000">
            <w:pPr>
              <w:pStyle w:val="NoSpacing"/>
            </w:pPr>
            <w:r>
              <w:rPr>
                <w:sz w:val="18"/>
              </w:rPr>
              <w:t>SPI LED clock</w:t>
            </w:r>
          </w:p>
        </w:tc>
        <w:tc>
          <w:tcPr>
            <w:tcW w:w="1396" w:type="dxa"/>
          </w:tcPr>
          <w:p w14:paraId="36447E03" w14:textId="77777777" w:rsidR="00276FBC" w:rsidRDefault="00000000">
            <w:pPr>
              <w:pStyle w:val="NoSpacing"/>
            </w:pPr>
            <w:r>
              <w:rPr>
                <w:sz w:val="18"/>
              </w:rPr>
              <w:t>SPI2</w:t>
            </w:r>
          </w:p>
        </w:tc>
        <w:tc>
          <w:tcPr>
            <w:tcW w:w="6282" w:type="dxa"/>
          </w:tcPr>
          <w:p w14:paraId="7CA31BB1" w14:textId="77777777" w:rsidR="00276FBC" w:rsidRDefault="00276FBC">
            <w:pPr>
              <w:pStyle w:val="NoSpacing"/>
            </w:pPr>
          </w:p>
        </w:tc>
      </w:tr>
      <w:tr w:rsidR="00276FBC" w14:paraId="7FFEE1BA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42988506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256" w:type="dxa"/>
            <w:shd w:val="clear" w:color="auto" w:fill="EAF2F8"/>
          </w:tcPr>
          <w:p w14:paraId="703411D7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189D5D12" w14:textId="77777777" w:rsidR="00276FBC" w:rsidRDefault="00000000">
            <w:pPr>
              <w:pStyle w:val="NoSpacing"/>
            </w:pPr>
            <w:r>
              <w:rPr>
                <w:sz w:val="18"/>
              </w:rPr>
              <w:t>SPI LED data (MOSI)</w:t>
            </w:r>
          </w:p>
        </w:tc>
        <w:tc>
          <w:tcPr>
            <w:tcW w:w="1396" w:type="dxa"/>
            <w:shd w:val="clear" w:color="auto" w:fill="EAF2F8"/>
          </w:tcPr>
          <w:p w14:paraId="680827AB" w14:textId="77777777" w:rsidR="00276FBC" w:rsidRDefault="00000000">
            <w:pPr>
              <w:pStyle w:val="NoSpacing"/>
            </w:pPr>
            <w:r>
              <w:rPr>
                <w:sz w:val="18"/>
              </w:rPr>
              <w:t>SPI2</w:t>
            </w:r>
          </w:p>
        </w:tc>
        <w:tc>
          <w:tcPr>
            <w:tcW w:w="6282" w:type="dxa"/>
            <w:shd w:val="clear" w:color="auto" w:fill="EAF2F8"/>
          </w:tcPr>
          <w:p w14:paraId="1BE6CACD" w14:textId="77777777" w:rsidR="00276FBC" w:rsidRDefault="00276FBC">
            <w:pPr>
              <w:pStyle w:val="NoSpacing"/>
            </w:pPr>
          </w:p>
        </w:tc>
      </w:tr>
      <w:tr w:rsidR="00276FBC" w14:paraId="54437C6F" w14:textId="77777777">
        <w:trPr>
          <w:jc w:val="center"/>
        </w:trPr>
        <w:tc>
          <w:tcPr>
            <w:tcW w:w="1117" w:type="dxa"/>
          </w:tcPr>
          <w:p w14:paraId="702692CE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256" w:type="dxa"/>
          </w:tcPr>
          <w:p w14:paraId="12DADAF4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710E8EB1" w14:textId="77777777" w:rsidR="00276FBC" w:rsidRDefault="00000000">
            <w:pPr>
              <w:pStyle w:val="NoSpacing"/>
            </w:pPr>
            <w:r>
              <w:rPr>
                <w:sz w:val="18"/>
              </w:rPr>
              <w:t>Output stage power relay</w:t>
            </w:r>
          </w:p>
        </w:tc>
        <w:tc>
          <w:tcPr>
            <w:tcW w:w="1396" w:type="dxa"/>
          </w:tcPr>
          <w:p w14:paraId="56850426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47FD1CB7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57DCE6D8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3C099401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256" w:type="dxa"/>
            <w:shd w:val="clear" w:color="auto" w:fill="EAF2F8"/>
          </w:tcPr>
          <w:p w14:paraId="567FB07F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7BA2D292" w14:textId="77777777" w:rsidR="00276FBC" w:rsidRDefault="00000000">
            <w:pPr>
              <w:pStyle w:val="NoSpacing"/>
            </w:pPr>
            <w:r>
              <w:rPr>
                <w:sz w:val="18"/>
              </w:rPr>
              <w:t>Prototype DAC enable relay</w:t>
            </w:r>
          </w:p>
        </w:tc>
        <w:tc>
          <w:tcPr>
            <w:tcW w:w="1396" w:type="dxa"/>
            <w:shd w:val="clear" w:color="auto" w:fill="EAF2F8"/>
          </w:tcPr>
          <w:p w14:paraId="30753475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1B6A4B71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19870966" w14:textId="77777777">
        <w:trPr>
          <w:jc w:val="center"/>
        </w:trPr>
        <w:tc>
          <w:tcPr>
            <w:tcW w:w="1117" w:type="dxa"/>
          </w:tcPr>
          <w:p w14:paraId="5090E088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256" w:type="dxa"/>
          </w:tcPr>
          <w:p w14:paraId="6102A91B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3E1E59A2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power relay</w:t>
            </w:r>
          </w:p>
        </w:tc>
        <w:tc>
          <w:tcPr>
            <w:tcW w:w="1396" w:type="dxa"/>
          </w:tcPr>
          <w:p w14:paraId="2D617A1D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0F967158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312DB738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6C804C05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256" w:type="dxa"/>
            <w:shd w:val="clear" w:color="auto" w:fill="EAF2F8"/>
          </w:tcPr>
          <w:p w14:paraId="10F13DFA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11E35180" w14:textId="77777777" w:rsidR="00276FBC" w:rsidRDefault="00000000">
            <w:pPr>
              <w:pStyle w:val="NoSpacing"/>
            </w:pPr>
            <w:r>
              <w:rPr>
                <w:sz w:val="18"/>
              </w:rPr>
              <w:t>DAC power relay</w:t>
            </w:r>
          </w:p>
        </w:tc>
        <w:tc>
          <w:tcPr>
            <w:tcW w:w="1396" w:type="dxa"/>
            <w:shd w:val="clear" w:color="auto" w:fill="EAF2F8"/>
          </w:tcPr>
          <w:p w14:paraId="58BA5F62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00EA222D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3809D049" w14:textId="77777777">
        <w:trPr>
          <w:jc w:val="center"/>
        </w:trPr>
        <w:tc>
          <w:tcPr>
            <w:tcW w:w="1117" w:type="dxa"/>
          </w:tcPr>
          <w:p w14:paraId="41DAB2E4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256" w:type="dxa"/>
          </w:tcPr>
          <w:p w14:paraId="7E0DA81C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6CF72312" w14:textId="77777777" w:rsidR="00276FBC" w:rsidRDefault="00000000">
            <w:pPr>
              <w:pStyle w:val="NoSpacing"/>
            </w:pPr>
            <w:r>
              <w:rPr>
                <w:sz w:val="18"/>
              </w:rPr>
              <w:t>Screen power relay</w:t>
            </w:r>
          </w:p>
        </w:tc>
        <w:tc>
          <w:tcPr>
            <w:tcW w:w="1396" w:type="dxa"/>
          </w:tcPr>
          <w:p w14:paraId="60094EC4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601F9E53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12A91AA0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6B885D34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256" w:type="dxa"/>
            <w:shd w:val="clear" w:color="auto" w:fill="EAF2F8"/>
          </w:tcPr>
          <w:p w14:paraId="696C882D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03B122F5" w14:textId="77777777" w:rsidR="00276FBC" w:rsidRDefault="00000000">
            <w:pPr>
              <w:pStyle w:val="NoSpacing"/>
            </w:pPr>
            <w:r>
              <w:rPr>
                <w:sz w:val="18"/>
              </w:rPr>
              <w:t>I2C SCL</w:t>
            </w:r>
          </w:p>
        </w:tc>
        <w:tc>
          <w:tcPr>
            <w:tcW w:w="1396" w:type="dxa"/>
            <w:shd w:val="clear" w:color="auto" w:fill="EAF2F8"/>
          </w:tcPr>
          <w:p w14:paraId="3D96C71A" w14:textId="77777777" w:rsidR="00276FBC" w:rsidRDefault="00000000">
            <w:pPr>
              <w:pStyle w:val="NoSpacing"/>
            </w:pPr>
            <w:r>
              <w:rPr>
                <w:sz w:val="18"/>
              </w:rPr>
              <w:t>I2C_NUM_0</w:t>
            </w:r>
          </w:p>
        </w:tc>
        <w:tc>
          <w:tcPr>
            <w:tcW w:w="6282" w:type="dxa"/>
            <w:shd w:val="clear" w:color="auto" w:fill="EAF2F8"/>
          </w:tcPr>
          <w:p w14:paraId="5C610FD4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clock</w:t>
            </w:r>
          </w:p>
        </w:tc>
      </w:tr>
      <w:tr w:rsidR="00276FBC" w14:paraId="6EB3291B" w14:textId="77777777">
        <w:trPr>
          <w:jc w:val="center"/>
        </w:trPr>
        <w:tc>
          <w:tcPr>
            <w:tcW w:w="1117" w:type="dxa"/>
          </w:tcPr>
          <w:p w14:paraId="7C6F2119" w14:textId="77777777" w:rsidR="00276FBC" w:rsidRDefault="00000000">
            <w:pPr>
              <w:pStyle w:val="NoSpacing"/>
            </w:pPr>
            <w:r>
              <w:rPr>
                <w:sz w:val="18"/>
              </w:rPr>
              <w:t>16</w:t>
            </w:r>
          </w:p>
        </w:tc>
        <w:tc>
          <w:tcPr>
            <w:tcW w:w="1256" w:type="dxa"/>
          </w:tcPr>
          <w:p w14:paraId="4E55A608" w14:textId="77777777" w:rsidR="00276FBC" w:rsidRDefault="00000000">
            <w:pPr>
              <w:pStyle w:val="NoSpacing"/>
            </w:pPr>
            <w:r>
              <w:rPr>
                <w:sz w:val="18"/>
              </w:rPr>
              <w:t>I/O</w:t>
            </w:r>
          </w:p>
        </w:tc>
        <w:tc>
          <w:tcPr>
            <w:tcW w:w="3629" w:type="dxa"/>
          </w:tcPr>
          <w:p w14:paraId="46CF54C0" w14:textId="77777777" w:rsidR="00276FBC" w:rsidRDefault="00000000">
            <w:pPr>
              <w:pStyle w:val="NoSpacing"/>
            </w:pPr>
            <w:r>
              <w:rPr>
                <w:sz w:val="18"/>
              </w:rPr>
              <w:t>I2C SDA</w:t>
            </w:r>
          </w:p>
        </w:tc>
        <w:tc>
          <w:tcPr>
            <w:tcW w:w="1396" w:type="dxa"/>
          </w:tcPr>
          <w:p w14:paraId="1AF32D68" w14:textId="77777777" w:rsidR="00276FBC" w:rsidRDefault="00000000">
            <w:pPr>
              <w:pStyle w:val="NoSpacing"/>
            </w:pPr>
            <w:r>
              <w:rPr>
                <w:sz w:val="18"/>
              </w:rPr>
              <w:t>I2C_NUM_0</w:t>
            </w:r>
          </w:p>
        </w:tc>
        <w:tc>
          <w:tcPr>
            <w:tcW w:w="6282" w:type="dxa"/>
          </w:tcPr>
          <w:p w14:paraId="7E21B895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data</w:t>
            </w:r>
          </w:p>
        </w:tc>
      </w:tr>
      <w:tr w:rsidR="00276FBC" w14:paraId="2DA7DD25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6A3CF01C" w14:textId="77777777" w:rsidR="00276FBC" w:rsidRDefault="00000000">
            <w:pPr>
              <w:pStyle w:val="NoSpacing"/>
            </w:pPr>
            <w:r>
              <w:rPr>
                <w:sz w:val="18"/>
              </w:rPr>
              <w:t>17</w:t>
            </w:r>
          </w:p>
        </w:tc>
        <w:tc>
          <w:tcPr>
            <w:tcW w:w="1256" w:type="dxa"/>
            <w:shd w:val="clear" w:color="auto" w:fill="EAF2F8"/>
          </w:tcPr>
          <w:p w14:paraId="3ED45364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728FE869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enable</w:t>
            </w:r>
          </w:p>
        </w:tc>
        <w:tc>
          <w:tcPr>
            <w:tcW w:w="1396" w:type="dxa"/>
            <w:shd w:val="clear" w:color="auto" w:fill="EAF2F8"/>
          </w:tcPr>
          <w:p w14:paraId="15D3F01E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7EAF7EFE" w14:textId="77777777" w:rsidR="00276FBC" w:rsidRDefault="00000000">
            <w:pPr>
              <w:pStyle w:val="NoSpacing"/>
            </w:pPr>
            <w:r>
              <w:rPr>
                <w:sz w:val="18"/>
              </w:rPr>
              <w:t>Active high</w:t>
            </w:r>
          </w:p>
        </w:tc>
      </w:tr>
      <w:tr w:rsidR="00276FBC" w14:paraId="6F12E7E7" w14:textId="77777777">
        <w:trPr>
          <w:jc w:val="center"/>
        </w:trPr>
        <w:tc>
          <w:tcPr>
            <w:tcW w:w="1117" w:type="dxa"/>
          </w:tcPr>
          <w:p w14:paraId="1BDBAC7C" w14:textId="77777777" w:rsidR="00276FBC" w:rsidRDefault="00000000">
            <w:pPr>
              <w:pStyle w:val="NoSpacing"/>
            </w:pPr>
            <w:r>
              <w:rPr>
                <w:sz w:val="18"/>
              </w:rPr>
              <w:t>18</w:t>
            </w:r>
          </w:p>
        </w:tc>
        <w:tc>
          <w:tcPr>
            <w:tcW w:w="1256" w:type="dxa"/>
          </w:tcPr>
          <w:p w14:paraId="5574D4EE" w14:textId="77777777" w:rsidR="00276FBC" w:rsidRDefault="00000000">
            <w:pPr>
              <w:pStyle w:val="NoSpacing"/>
            </w:pPr>
            <w:r>
              <w:rPr>
                <w:sz w:val="18"/>
              </w:rPr>
              <w:t>Input</w:t>
            </w:r>
          </w:p>
        </w:tc>
        <w:tc>
          <w:tcPr>
            <w:tcW w:w="3629" w:type="dxa"/>
          </w:tcPr>
          <w:p w14:paraId="7E199E07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/INT</w:t>
            </w:r>
          </w:p>
        </w:tc>
        <w:tc>
          <w:tcPr>
            <w:tcW w:w="1396" w:type="dxa"/>
          </w:tcPr>
          <w:p w14:paraId="37D05E24" w14:textId="77777777" w:rsidR="00276FBC" w:rsidRDefault="00000000">
            <w:pPr>
              <w:pStyle w:val="NoSpacing"/>
            </w:pPr>
            <w:r>
              <w:rPr>
                <w:sz w:val="18"/>
              </w:rPr>
              <w:t>GPIO (ISR)</w:t>
            </w:r>
          </w:p>
        </w:tc>
        <w:tc>
          <w:tcPr>
            <w:tcW w:w="6282" w:type="dxa"/>
          </w:tcPr>
          <w:p w14:paraId="4FB85E9F" w14:textId="77777777" w:rsidR="00276FBC" w:rsidRDefault="00000000">
            <w:pPr>
              <w:pStyle w:val="NoSpacing"/>
            </w:pPr>
            <w:r>
              <w:rPr>
                <w:sz w:val="18"/>
              </w:rPr>
              <w:t>Active low interrupt, POSEDGE ISR trigger</w:t>
            </w:r>
          </w:p>
        </w:tc>
      </w:tr>
      <w:tr w:rsidR="00276FBC" w14:paraId="49311383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43578992" w14:textId="77777777" w:rsidR="00276FBC" w:rsidRDefault="00000000">
            <w:pPr>
              <w:pStyle w:val="NoSpacing"/>
            </w:pPr>
            <w:r>
              <w:rPr>
                <w:sz w:val="18"/>
              </w:rPr>
              <w:t>21</w:t>
            </w:r>
          </w:p>
        </w:tc>
        <w:tc>
          <w:tcPr>
            <w:tcW w:w="1256" w:type="dxa"/>
            <w:shd w:val="clear" w:color="auto" w:fill="EAF2F8"/>
          </w:tcPr>
          <w:p w14:paraId="10457B3C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5495746D" w14:textId="77777777" w:rsidR="00276FBC" w:rsidRDefault="00000000">
            <w:pPr>
              <w:pStyle w:val="NoSpacing"/>
            </w:pPr>
            <w:r>
              <w:rPr>
                <w:sz w:val="18"/>
              </w:rPr>
              <w:t>Button LED PWM</w:t>
            </w:r>
          </w:p>
        </w:tc>
        <w:tc>
          <w:tcPr>
            <w:tcW w:w="1396" w:type="dxa"/>
            <w:shd w:val="clear" w:color="auto" w:fill="EAF2F8"/>
          </w:tcPr>
          <w:p w14:paraId="04A06C51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1968166D" w14:textId="77777777" w:rsidR="00276FBC" w:rsidRDefault="00000000">
            <w:pPr>
              <w:pStyle w:val="NoSpacing"/>
            </w:pPr>
            <w:r>
              <w:rPr>
                <w:sz w:val="18"/>
              </w:rPr>
              <w:t>Overall brightness for all 16 SPI button LEDs</w:t>
            </w:r>
          </w:p>
        </w:tc>
      </w:tr>
      <w:tr w:rsidR="00276FBC" w14:paraId="4B01D2AF" w14:textId="77777777">
        <w:trPr>
          <w:jc w:val="center"/>
        </w:trPr>
        <w:tc>
          <w:tcPr>
            <w:tcW w:w="1117" w:type="dxa"/>
          </w:tcPr>
          <w:p w14:paraId="7AC6601A" w14:textId="77777777" w:rsidR="00276FBC" w:rsidRDefault="00000000">
            <w:pPr>
              <w:pStyle w:val="NoSpacing"/>
            </w:pPr>
            <w:r>
              <w:rPr>
                <w:sz w:val="18"/>
              </w:rPr>
              <w:t>39</w:t>
            </w:r>
          </w:p>
        </w:tc>
        <w:tc>
          <w:tcPr>
            <w:tcW w:w="1256" w:type="dxa"/>
          </w:tcPr>
          <w:p w14:paraId="2761CBA5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6DCE38B4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2</w:t>
            </w:r>
          </w:p>
        </w:tc>
        <w:tc>
          <w:tcPr>
            <w:tcW w:w="1396" w:type="dxa"/>
          </w:tcPr>
          <w:p w14:paraId="1B624156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2371421B" w14:textId="77777777" w:rsidR="00276FBC" w:rsidRDefault="00000000">
            <w:pPr>
              <w:pStyle w:val="NoSpacing"/>
            </w:pPr>
            <w:r>
              <w:rPr>
                <w:sz w:val="18"/>
              </w:rPr>
              <w:t>Spare</w:t>
            </w:r>
          </w:p>
        </w:tc>
      </w:tr>
      <w:tr w:rsidR="00276FBC" w14:paraId="50F0E4CF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1FFC6B5A" w14:textId="77777777" w:rsidR="00276FBC" w:rsidRDefault="00000000">
            <w:pPr>
              <w:pStyle w:val="NoSpacing"/>
            </w:pPr>
            <w:r>
              <w:rPr>
                <w:sz w:val="18"/>
              </w:rPr>
              <w:t>41</w:t>
            </w:r>
          </w:p>
        </w:tc>
        <w:tc>
          <w:tcPr>
            <w:tcW w:w="1256" w:type="dxa"/>
            <w:shd w:val="clear" w:color="auto" w:fill="EAF2F8"/>
          </w:tcPr>
          <w:p w14:paraId="31AF2520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273016C4" w14:textId="77777777" w:rsidR="00276FBC" w:rsidRDefault="00000000">
            <w:pPr>
              <w:pStyle w:val="NoSpacing"/>
            </w:pPr>
            <w:r>
              <w:rPr>
                <w:sz w:val="18"/>
              </w:rPr>
              <w:t>Pi data-ready (to Pi)</w:t>
            </w:r>
          </w:p>
        </w:tc>
        <w:tc>
          <w:tcPr>
            <w:tcW w:w="1396" w:type="dxa"/>
            <w:shd w:val="clear" w:color="auto" w:fill="EAF2F8"/>
          </w:tcPr>
          <w:p w14:paraId="7AE62462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  <w:shd w:val="clear" w:color="auto" w:fill="EAF2F8"/>
          </w:tcPr>
          <w:p w14:paraId="6A0EB2DE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Pulsed high 10 </w:t>
            </w:r>
            <w:proofErr w:type="spellStart"/>
            <w:r>
              <w:rPr>
                <w:sz w:val="18"/>
              </w:rPr>
              <w:t>ms</w:t>
            </w:r>
            <w:proofErr w:type="spellEnd"/>
            <w:r>
              <w:rPr>
                <w:sz w:val="18"/>
              </w:rPr>
              <w:t xml:space="preserve"> after sending</w:t>
            </w:r>
          </w:p>
        </w:tc>
      </w:tr>
      <w:tr w:rsidR="00276FBC" w14:paraId="398A0C05" w14:textId="77777777">
        <w:trPr>
          <w:jc w:val="center"/>
        </w:trPr>
        <w:tc>
          <w:tcPr>
            <w:tcW w:w="1117" w:type="dxa"/>
          </w:tcPr>
          <w:p w14:paraId="4486C432" w14:textId="77777777" w:rsidR="00276FBC" w:rsidRDefault="00000000">
            <w:pPr>
              <w:pStyle w:val="NoSpacing"/>
            </w:pPr>
            <w:r>
              <w:rPr>
                <w:sz w:val="18"/>
              </w:rPr>
              <w:t>42</w:t>
            </w:r>
          </w:p>
        </w:tc>
        <w:tc>
          <w:tcPr>
            <w:tcW w:w="1256" w:type="dxa"/>
          </w:tcPr>
          <w:p w14:paraId="01219AB1" w14:textId="77777777" w:rsidR="00276FBC" w:rsidRDefault="00000000">
            <w:pPr>
              <w:pStyle w:val="NoSpacing"/>
            </w:pPr>
            <w:r>
              <w:rPr>
                <w:sz w:val="18"/>
              </w:rPr>
              <w:t>Input</w:t>
            </w:r>
          </w:p>
        </w:tc>
        <w:tc>
          <w:tcPr>
            <w:tcW w:w="3629" w:type="dxa"/>
          </w:tcPr>
          <w:p w14:paraId="01383AB1" w14:textId="77777777" w:rsidR="00276FBC" w:rsidRDefault="00000000">
            <w:pPr>
              <w:pStyle w:val="NoSpacing"/>
            </w:pPr>
            <w:r>
              <w:rPr>
                <w:sz w:val="18"/>
              </w:rPr>
              <w:t>Pi data-ready (from Pi)</w:t>
            </w:r>
          </w:p>
        </w:tc>
        <w:tc>
          <w:tcPr>
            <w:tcW w:w="1396" w:type="dxa"/>
          </w:tcPr>
          <w:p w14:paraId="6530493A" w14:textId="77777777" w:rsidR="00276FBC" w:rsidRDefault="00000000">
            <w:pPr>
              <w:pStyle w:val="NoSpacing"/>
            </w:pPr>
            <w:r>
              <w:rPr>
                <w:sz w:val="18"/>
              </w:rPr>
              <w:t>GPIO (ISR)</w:t>
            </w:r>
          </w:p>
        </w:tc>
        <w:tc>
          <w:tcPr>
            <w:tcW w:w="6282" w:type="dxa"/>
          </w:tcPr>
          <w:p w14:paraId="087632D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POSEDGE wakes </w:t>
            </w:r>
            <w:proofErr w:type="spellStart"/>
            <w:r>
              <w:rPr>
                <w:rFonts w:ascii="Consolas" w:hAnsi="Consolas"/>
                <w:sz w:val="18"/>
              </w:rPr>
              <w:t>uart_rx_task</w:t>
            </w:r>
            <w:proofErr w:type="spellEnd"/>
          </w:p>
        </w:tc>
      </w:tr>
      <w:tr w:rsidR="00276FBC" w14:paraId="7412CC65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7FFBFD72" w14:textId="77777777" w:rsidR="00276FBC" w:rsidRDefault="00000000">
            <w:pPr>
              <w:pStyle w:val="NoSpacing"/>
            </w:pPr>
            <w:r>
              <w:rPr>
                <w:sz w:val="18"/>
              </w:rPr>
              <w:t>43</w:t>
            </w:r>
          </w:p>
        </w:tc>
        <w:tc>
          <w:tcPr>
            <w:tcW w:w="1256" w:type="dxa"/>
            <w:shd w:val="clear" w:color="auto" w:fill="EAF2F8"/>
          </w:tcPr>
          <w:p w14:paraId="0136F242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33F87A8F" w14:textId="77777777" w:rsidR="00276FBC" w:rsidRDefault="00000000">
            <w:pPr>
              <w:pStyle w:val="NoSpacing"/>
            </w:pPr>
            <w:r>
              <w:rPr>
                <w:sz w:val="18"/>
              </w:rPr>
              <w:t>Monitor brightness</w:t>
            </w:r>
          </w:p>
        </w:tc>
        <w:tc>
          <w:tcPr>
            <w:tcW w:w="1396" w:type="dxa"/>
            <w:shd w:val="clear" w:color="auto" w:fill="EAF2F8"/>
          </w:tcPr>
          <w:p w14:paraId="5E829CB6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53C2D283" w14:textId="77777777" w:rsidR="00276FBC" w:rsidRDefault="00000000">
            <w:pPr>
              <w:pStyle w:val="NoSpacing"/>
            </w:pPr>
            <w:r>
              <w:rPr>
                <w:sz w:val="18"/>
              </w:rPr>
              <w:t>Analogue brightness to display</w:t>
            </w:r>
          </w:p>
        </w:tc>
      </w:tr>
      <w:tr w:rsidR="00276FBC" w14:paraId="396255B9" w14:textId="77777777">
        <w:trPr>
          <w:jc w:val="center"/>
        </w:trPr>
        <w:tc>
          <w:tcPr>
            <w:tcW w:w="1117" w:type="dxa"/>
          </w:tcPr>
          <w:p w14:paraId="1038329C" w14:textId="77777777" w:rsidR="00276FBC" w:rsidRDefault="00000000">
            <w:pPr>
              <w:pStyle w:val="NoSpacing"/>
            </w:pPr>
            <w:r>
              <w:rPr>
                <w:sz w:val="18"/>
              </w:rPr>
              <w:t>47</w:t>
            </w:r>
          </w:p>
        </w:tc>
        <w:tc>
          <w:tcPr>
            <w:tcW w:w="1256" w:type="dxa"/>
          </w:tcPr>
          <w:p w14:paraId="56FA3E26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</w:tcPr>
          <w:p w14:paraId="592F097A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1</w:t>
            </w:r>
          </w:p>
        </w:tc>
        <w:tc>
          <w:tcPr>
            <w:tcW w:w="1396" w:type="dxa"/>
          </w:tcPr>
          <w:p w14:paraId="7C8B66B5" w14:textId="77777777" w:rsidR="00276FBC" w:rsidRDefault="00000000">
            <w:pPr>
              <w:pStyle w:val="NoSpacing"/>
            </w:pPr>
            <w:r>
              <w:rPr>
                <w:sz w:val="18"/>
              </w:rPr>
              <w:t>GPIO</w:t>
            </w:r>
          </w:p>
        </w:tc>
        <w:tc>
          <w:tcPr>
            <w:tcW w:w="6282" w:type="dxa"/>
          </w:tcPr>
          <w:p w14:paraId="0AF02259" w14:textId="77777777" w:rsidR="00276FBC" w:rsidRDefault="00000000">
            <w:pPr>
              <w:pStyle w:val="NoSpacing"/>
            </w:pPr>
            <w:r>
              <w:rPr>
                <w:sz w:val="18"/>
              </w:rPr>
              <w:t>Spare</w:t>
            </w:r>
          </w:p>
        </w:tc>
      </w:tr>
      <w:tr w:rsidR="00276FBC" w14:paraId="22D4DA93" w14:textId="77777777">
        <w:trPr>
          <w:jc w:val="center"/>
        </w:trPr>
        <w:tc>
          <w:tcPr>
            <w:tcW w:w="1117" w:type="dxa"/>
            <w:shd w:val="clear" w:color="auto" w:fill="EAF2F8"/>
          </w:tcPr>
          <w:p w14:paraId="0C7F6630" w14:textId="77777777" w:rsidR="00276FBC" w:rsidRDefault="00000000">
            <w:pPr>
              <w:pStyle w:val="NoSpacing"/>
            </w:pPr>
            <w:r>
              <w:rPr>
                <w:sz w:val="18"/>
              </w:rPr>
              <w:t>48</w:t>
            </w:r>
          </w:p>
        </w:tc>
        <w:tc>
          <w:tcPr>
            <w:tcW w:w="1256" w:type="dxa"/>
            <w:shd w:val="clear" w:color="auto" w:fill="EAF2F8"/>
          </w:tcPr>
          <w:p w14:paraId="0E7FF9F6" w14:textId="77777777" w:rsidR="00276FBC" w:rsidRDefault="00000000">
            <w:pPr>
              <w:pStyle w:val="NoSpacing"/>
            </w:pPr>
            <w:r>
              <w:rPr>
                <w:sz w:val="18"/>
              </w:rPr>
              <w:t>Output</w:t>
            </w:r>
          </w:p>
        </w:tc>
        <w:tc>
          <w:tcPr>
            <w:tcW w:w="3629" w:type="dxa"/>
            <w:shd w:val="clear" w:color="auto" w:fill="EAF2F8"/>
          </w:tcPr>
          <w:p w14:paraId="5EA50085" w14:textId="77777777" w:rsidR="00276FBC" w:rsidRDefault="00000000">
            <w:pPr>
              <w:pStyle w:val="NoSpacing"/>
            </w:pPr>
            <w:r>
              <w:rPr>
                <w:sz w:val="18"/>
              </w:rPr>
              <w:t>Working status LED</w:t>
            </w:r>
          </w:p>
        </w:tc>
        <w:tc>
          <w:tcPr>
            <w:tcW w:w="1396" w:type="dxa"/>
            <w:shd w:val="clear" w:color="auto" w:fill="EAF2F8"/>
          </w:tcPr>
          <w:p w14:paraId="7B11EA52" w14:textId="77777777" w:rsidR="00276FBC" w:rsidRDefault="00000000">
            <w:pPr>
              <w:pStyle w:val="NoSpacing"/>
            </w:pPr>
            <w:r>
              <w:rPr>
                <w:sz w:val="18"/>
              </w:rPr>
              <w:t>LEDC PWM</w:t>
            </w:r>
          </w:p>
        </w:tc>
        <w:tc>
          <w:tcPr>
            <w:tcW w:w="6282" w:type="dxa"/>
            <w:shd w:val="clear" w:color="auto" w:fill="EAF2F8"/>
          </w:tcPr>
          <w:p w14:paraId="79573D3A" w14:textId="77777777" w:rsidR="00276FBC" w:rsidRDefault="00276FBC">
            <w:pPr>
              <w:pStyle w:val="NoSpacing"/>
            </w:pPr>
          </w:p>
        </w:tc>
      </w:tr>
    </w:tbl>
    <w:p w14:paraId="5AD200A8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5702345" w14:textId="77777777" w:rsidR="00276FBC" w:rsidRDefault="00000000">
      <w:pPr>
        <w:pStyle w:val="Heading3"/>
      </w:pPr>
      <w:bookmarkStart w:id="53" w:name="_Toc231639296"/>
      <w:bookmarkStart w:id="54" w:name="_Toc231639460"/>
      <w:r>
        <w:t>3.2 Raspberry Pi Side Wiring</w:t>
      </w:r>
      <w:bookmarkEnd w:id="53"/>
      <w:bookmarkEnd w:id="54"/>
    </w:p>
    <w:p w14:paraId="7A05D9AA" w14:textId="77777777" w:rsidR="00276FBC" w:rsidRDefault="00000000">
      <w:pPr>
        <w:pStyle w:val="Heading4"/>
      </w:pPr>
      <w:bookmarkStart w:id="55" w:name="_Toc231639461"/>
      <w:r>
        <w:t>UART5 and Handshake Pins</w:t>
      </w:r>
      <w:bookmarkEnd w:id="55"/>
    </w:p>
    <w:p w14:paraId="37EB99C7" w14:textId="77777777" w:rsidR="00907609" w:rsidRPr="00907609" w:rsidRDefault="00907609" w:rsidP="00907609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209"/>
        <w:gridCol w:w="2405"/>
        <w:gridCol w:w="1804"/>
        <w:gridCol w:w="5262"/>
      </w:tblGrid>
      <w:tr w:rsidR="00276FBC" w14:paraId="64F4908E" w14:textId="77777777">
        <w:trPr>
          <w:tblHeader/>
          <w:jc w:val="center"/>
        </w:trPr>
        <w:tc>
          <w:tcPr>
            <w:tcW w:w="4209" w:type="dxa"/>
            <w:shd w:val="clear" w:color="auto" w:fill="1F4E79"/>
          </w:tcPr>
          <w:p w14:paraId="368352C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2405" w:type="dxa"/>
            <w:shd w:val="clear" w:color="auto" w:fill="1F4E79"/>
          </w:tcPr>
          <w:p w14:paraId="670C7C9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Raspberry Pi BCM</w:t>
            </w:r>
          </w:p>
        </w:tc>
        <w:tc>
          <w:tcPr>
            <w:tcW w:w="1804" w:type="dxa"/>
            <w:shd w:val="clear" w:color="auto" w:fill="1F4E79"/>
          </w:tcPr>
          <w:p w14:paraId="651522F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Physical Pin</w:t>
            </w:r>
          </w:p>
        </w:tc>
        <w:tc>
          <w:tcPr>
            <w:tcW w:w="5262" w:type="dxa"/>
            <w:shd w:val="clear" w:color="auto" w:fill="1F4E79"/>
          </w:tcPr>
          <w:p w14:paraId="76EC5E8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7D8C0CF7" w14:textId="77777777">
        <w:trPr>
          <w:jc w:val="center"/>
        </w:trPr>
        <w:tc>
          <w:tcPr>
            <w:tcW w:w="4209" w:type="dxa"/>
            <w:shd w:val="clear" w:color="auto" w:fill="EAF2F8"/>
          </w:tcPr>
          <w:p w14:paraId="155A7420" w14:textId="77777777" w:rsidR="00276FBC" w:rsidRDefault="00000000">
            <w:pPr>
              <w:pStyle w:val="NoSpacing"/>
            </w:pPr>
            <w:r>
              <w:rPr>
                <w:sz w:val="18"/>
              </w:rPr>
              <w:t>ESP32 → Pi data-ready input</w:t>
            </w:r>
          </w:p>
        </w:tc>
        <w:tc>
          <w:tcPr>
            <w:tcW w:w="2405" w:type="dxa"/>
            <w:shd w:val="clear" w:color="auto" w:fill="EAF2F8"/>
          </w:tcPr>
          <w:p w14:paraId="4A25AF9D" w14:textId="77777777" w:rsidR="00276FBC" w:rsidRDefault="00000000">
            <w:pPr>
              <w:pStyle w:val="NoSpacing"/>
            </w:pPr>
            <w:r>
              <w:rPr>
                <w:sz w:val="18"/>
              </w:rPr>
              <w:t>23</w:t>
            </w:r>
          </w:p>
        </w:tc>
        <w:tc>
          <w:tcPr>
            <w:tcW w:w="1804" w:type="dxa"/>
            <w:shd w:val="clear" w:color="auto" w:fill="EAF2F8"/>
          </w:tcPr>
          <w:p w14:paraId="22CEF886" w14:textId="77777777" w:rsidR="00276FBC" w:rsidRDefault="00000000">
            <w:pPr>
              <w:pStyle w:val="NoSpacing"/>
            </w:pPr>
            <w:r>
              <w:rPr>
                <w:sz w:val="18"/>
              </w:rPr>
              <w:t>16</w:t>
            </w:r>
          </w:p>
        </w:tc>
        <w:tc>
          <w:tcPr>
            <w:tcW w:w="5262" w:type="dxa"/>
            <w:shd w:val="clear" w:color="auto" w:fill="EAF2F8"/>
          </w:tcPr>
          <w:p w14:paraId="7920E207" w14:textId="77777777" w:rsidR="00276FBC" w:rsidRDefault="00000000">
            <w:pPr>
              <w:pStyle w:val="NoSpacing"/>
            </w:pPr>
            <w:r>
              <w:rPr>
                <w:sz w:val="18"/>
              </w:rPr>
              <w:t>Listener waits for rising edge here</w:t>
            </w:r>
          </w:p>
        </w:tc>
      </w:tr>
      <w:tr w:rsidR="00276FBC" w14:paraId="1B9D23CD" w14:textId="77777777">
        <w:trPr>
          <w:jc w:val="center"/>
        </w:trPr>
        <w:tc>
          <w:tcPr>
            <w:tcW w:w="4209" w:type="dxa"/>
          </w:tcPr>
          <w:p w14:paraId="00DA6BA0" w14:textId="77777777" w:rsidR="00276FBC" w:rsidRDefault="00000000">
            <w:pPr>
              <w:pStyle w:val="NoSpacing"/>
            </w:pPr>
            <w:r>
              <w:rPr>
                <w:sz w:val="18"/>
              </w:rPr>
              <w:t>Pi → ESP32 data-ready output</w:t>
            </w:r>
          </w:p>
        </w:tc>
        <w:tc>
          <w:tcPr>
            <w:tcW w:w="2405" w:type="dxa"/>
          </w:tcPr>
          <w:p w14:paraId="565F9165" w14:textId="77777777" w:rsidR="00276FBC" w:rsidRDefault="00000000">
            <w:pPr>
              <w:pStyle w:val="NoSpacing"/>
            </w:pPr>
            <w:r>
              <w:rPr>
                <w:sz w:val="18"/>
              </w:rPr>
              <w:t>24</w:t>
            </w:r>
          </w:p>
        </w:tc>
        <w:tc>
          <w:tcPr>
            <w:tcW w:w="1804" w:type="dxa"/>
          </w:tcPr>
          <w:p w14:paraId="2B59B958" w14:textId="77777777" w:rsidR="00276FBC" w:rsidRDefault="00000000">
            <w:pPr>
              <w:pStyle w:val="NoSpacing"/>
            </w:pPr>
            <w:r>
              <w:rPr>
                <w:sz w:val="18"/>
              </w:rPr>
              <w:t>18</w:t>
            </w:r>
          </w:p>
        </w:tc>
        <w:tc>
          <w:tcPr>
            <w:tcW w:w="5262" w:type="dxa"/>
          </w:tcPr>
          <w:p w14:paraId="2C282842" w14:textId="77777777" w:rsidR="00276FBC" w:rsidRDefault="00000000">
            <w:pPr>
              <w:pStyle w:val="NoSpacing"/>
            </w:pPr>
            <w:r>
              <w:rPr>
                <w:sz w:val="18"/>
              </w:rPr>
              <w:t>Sender script pulses this line</w:t>
            </w:r>
          </w:p>
        </w:tc>
      </w:tr>
      <w:tr w:rsidR="00276FBC" w14:paraId="7B34D5DB" w14:textId="77777777">
        <w:trPr>
          <w:jc w:val="center"/>
        </w:trPr>
        <w:tc>
          <w:tcPr>
            <w:tcW w:w="4209" w:type="dxa"/>
            <w:shd w:val="clear" w:color="auto" w:fill="EAF2F8"/>
          </w:tcPr>
          <w:p w14:paraId="76732F4F" w14:textId="77777777" w:rsidR="00276FBC" w:rsidRDefault="00000000">
            <w:pPr>
              <w:pStyle w:val="NoSpacing"/>
            </w:pPr>
            <w:r>
              <w:rPr>
                <w:sz w:val="18"/>
              </w:rPr>
              <w:t>UART5 TX</w:t>
            </w:r>
          </w:p>
        </w:tc>
        <w:tc>
          <w:tcPr>
            <w:tcW w:w="2405" w:type="dxa"/>
            <w:shd w:val="clear" w:color="auto" w:fill="EAF2F8"/>
          </w:tcPr>
          <w:p w14:paraId="3BEAE09C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804" w:type="dxa"/>
            <w:shd w:val="clear" w:color="auto" w:fill="EAF2F8"/>
          </w:tcPr>
          <w:p w14:paraId="3CB7A4B4" w14:textId="77777777" w:rsidR="00276FBC" w:rsidRDefault="00000000">
            <w:pPr>
              <w:pStyle w:val="NoSpacing"/>
            </w:pPr>
            <w:r>
              <w:rPr>
                <w:sz w:val="18"/>
              </w:rPr>
              <w:t>32</w:t>
            </w:r>
          </w:p>
        </w:tc>
        <w:tc>
          <w:tcPr>
            <w:tcW w:w="5262" w:type="dxa"/>
            <w:shd w:val="clear" w:color="auto" w:fill="EAF2F8"/>
          </w:tcPr>
          <w:p w14:paraId="6C3653AC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Standard </w:t>
            </w:r>
            <w:proofErr w:type="spellStart"/>
            <w:r>
              <w:rPr>
                <w:rFonts w:ascii="Consolas" w:hAnsi="Consolas"/>
                <w:sz w:val="18"/>
              </w:rPr>
              <w:t>dtoverlay</w:t>
            </w:r>
            <w:proofErr w:type="spellEnd"/>
            <w:r>
              <w:rPr>
                <w:rFonts w:ascii="Consolas" w:hAnsi="Consolas"/>
                <w:sz w:val="18"/>
              </w:rPr>
              <w:t>=uart5</w:t>
            </w:r>
            <w:r>
              <w:rPr>
                <w:sz w:val="18"/>
              </w:rPr>
              <w:t xml:space="preserve"> mapping</w:t>
            </w:r>
          </w:p>
        </w:tc>
      </w:tr>
      <w:tr w:rsidR="00276FBC" w14:paraId="246F4C45" w14:textId="77777777">
        <w:trPr>
          <w:jc w:val="center"/>
        </w:trPr>
        <w:tc>
          <w:tcPr>
            <w:tcW w:w="4209" w:type="dxa"/>
          </w:tcPr>
          <w:p w14:paraId="34FD33D0" w14:textId="77777777" w:rsidR="00276FBC" w:rsidRDefault="00000000">
            <w:pPr>
              <w:pStyle w:val="NoSpacing"/>
            </w:pPr>
            <w:r>
              <w:rPr>
                <w:sz w:val="18"/>
              </w:rPr>
              <w:t>UART5 RX</w:t>
            </w:r>
          </w:p>
        </w:tc>
        <w:tc>
          <w:tcPr>
            <w:tcW w:w="2405" w:type="dxa"/>
          </w:tcPr>
          <w:p w14:paraId="70B972C6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804" w:type="dxa"/>
          </w:tcPr>
          <w:p w14:paraId="15750952" w14:textId="77777777" w:rsidR="00276FBC" w:rsidRDefault="00000000">
            <w:pPr>
              <w:pStyle w:val="NoSpacing"/>
            </w:pPr>
            <w:r>
              <w:rPr>
                <w:sz w:val="18"/>
              </w:rPr>
              <w:t>33</w:t>
            </w:r>
          </w:p>
        </w:tc>
        <w:tc>
          <w:tcPr>
            <w:tcW w:w="5262" w:type="dxa"/>
          </w:tcPr>
          <w:p w14:paraId="45F35E2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Standard </w:t>
            </w:r>
            <w:proofErr w:type="spellStart"/>
            <w:r>
              <w:rPr>
                <w:rFonts w:ascii="Consolas" w:hAnsi="Consolas"/>
                <w:sz w:val="18"/>
              </w:rPr>
              <w:t>dtoverlay</w:t>
            </w:r>
            <w:proofErr w:type="spellEnd"/>
            <w:r>
              <w:rPr>
                <w:rFonts w:ascii="Consolas" w:hAnsi="Consolas"/>
                <w:sz w:val="18"/>
              </w:rPr>
              <w:t>=uart5</w:t>
            </w:r>
            <w:r>
              <w:rPr>
                <w:sz w:val="18"/>
              </w:rPr>
              <w:t xml:space="preserve"> mapping</w:t>
            </w:r>
          </w:p>
        </w:tc>
      </w:tr>
    </w:tbl>
    <w:p w14:paraId="5CCDA797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8A3325B" w14:textId="77777777" w:rsidR="00276FBC" w:rsidRDefault="00000000">
      <w:pPr>
        <w:pStyle w:val="Heading4"/>
      </w:pPr>
      <w:bookmarkStart w:id="56" w:name="_Toc231639462"/>
      <w:r>
        <w:t>End-to-End Connection Table</w:t>
      </w:r>
      <w:bookmarkEnd w:id="56"/>
    </w:p>
    <w:p w14:paraId="4CDF9479" w14:textId="77777777" w:rsidR="00907609" w:rsidRPr="00907609" w:rsidRDefault="00907609" w:rsidP="00907609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6582"/>
        <w:gridCol w:w="4145"/>
        <w:gridCol w:w="3169"/>
      </w:tblGrid>
      <w:tr w:rsidR="00276FBC" w14:paraId="5892BDFB" w14:textId="77777777" w:rsidTr="00907609">
        <w:trPr>
          <w:tblHeader/>
        </w:trPr>
        <w:tc>
          <w:tcPr>
            <w:tcW w:w="2368" w:type="pct"/>
            <w:shd w:val="clear" w:color="auto" w:fill="1F4E79"/>
          </w:tcPr>
          <w:p w14:paraId="470B772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w="1491" w:type="pct"/>
            <w:shd w:val="clear" w:color="auto" w:fill="1F4E79"/>
          </w:tcPr>
          <w:p w14:paraId="1DE6FA5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Raspberry Pi Side</w:t>
            </w:r>
          </w:p>
        </w:tc>
        <w:tc>
          <w:tcPr>
            <w:tcW w:w="1140" w:type="pct"/>
            <w:shd w:val="clear" w:color="auto" w:fill="1F4E79"/>
          </w:tcPr>
          <w:p w14:paraId="411EE06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ESP32-S3 Side</w:t>
            </w:r>
          </w:p>
        </w:tc>
      </w:tr>
      <w:tr w:rsidR="00276FBC" w14:paraId="066968F0" w14:textId="77777777" w:rsidTr="00907609">
        <w:tc>
          <w:tcPr>
            <w:tcW w:w="2368" w:type="pct"/>
            <w:shd w:val="clear" w:color="auto" w:fill="EAF2F8"/>
          </w:tcPr>
          <w:p w14:paraId="108F30BC" w14:textId="77777777" w:rsidR="00276FBC" w:rsidRDefault="00000000">
            <w:pPr>
              <w:pStyle w:val="NoSpacing"/>
            </w:pPr>
            <w:r>
              <w:rPr>
                <w:sz w:val="18"/>
              </w:rPr>
              <w:t>Pi UART5 TX → ESP32 UART RX</w:t>
            </w:r>
          </w:p>
        </w:tc>
        <w:tc>
          <w:tcPr>
            <w:tcW w:w="1491" w:type="pct"/>
            <w:shd w:val="clear" w:color="auto" w:fill="EAF2F8"/>
          </w:tcPr>
          <w:p w14:paraId="604D5B03" w14:textId="77777777" w:rsidR="00276FBC" w:rsidRDefault="00000000">
            <w:pPr>
              <w:pStyle w:val="NoSpacing"/>
            </w:pPr>
            <w:r>
              <w:rPr>
                <w:sz w:val="18"/>
              </w:rPr>
              <w:t>BCM12, pin 32</w:t>
            </w:r>
          </w:p>
        </w:tc>
        <w:tc>
          <w:tcPr>
            <w:tcW w:w="1140" w:type="pct"/>
            <w:shd w:val="clear" w:color="auto" w:fill="EAF2F8"/>
          </w:tcPr>
          <w:p w14:paraId="12A95D35" w14:textId="77777777" w:rsidR="00276FBC" w:rsidRDefault="00000000">
            <w:pPr>
              <w:pStyle w:val="NoSpacing"/>
            </w:pPr>
            <w:r>
              <w:rPr>
                <w:sz w:val="18"/>
              </w:rPr>
              <w:t>GPIO1</w:t>
            </w:r>
          </w:p>
        </w:tc>
      </w:tr>
      <w:tr w:rsidR="00276FBC" w14:paraId="3C3749C0" w14:textId="77777777" w:rsidTr="00907609">
        <w:tc>
          <w:tcPr>
            <w:tcW w:w="2368" w:type="pct"/>
          </w:tcPr>
          <w:p w14:paraId="14EB78E3" w14:textId="77777777" w:rsidR="00276FBC" w:rsidRDefault="00000000">
            <w:pPr>
              <w:pStyle w:val="NoSpacing"/>
            </w:pPr>
            <w:r>
              <w:rPr>
                <w:sz w:val="18"/>
              </w:rPr>
              <w:t>Pi UART5 RX ← ESP32 UART TX</w:t>
            </w:r>
          </w:p>
        </w:tc>
        <w:tc>
          <w:tcPr>
            <w:tcW w:w="1491" w:type="pct"/>
          </w:tcPr>
          <w:p w14:paraId="28894AB3" w14:textId="77777777" w:rsidR="00276FBC" w:rsidRDefault="00000000">
            <w:pPr>
              <w:pStyle w:val="NoSpacing"/>
            </w:pPr>
            <w:r>
              <w:rPr>
                <w:sz w:val="18"/>
              </w:rPr>
              <w:t>BCM13, pin 33</w:t>
            </w:r>
          </w:p>
        </w:tc>
        <w:tc>
          <w:tcPr>
            <w:tcW w:w="1140" w:type="pct"/>
          </w:tcPr>
          <w:p w14:paraId="36036B47" w14:textId="77777777" w:rsidR="00276FBC" w:rsidRDefault="00000000">
            <w:pPr>
              <w:pStyle w:val="NoSpacing"/>
            </w:pPr>
            <w:r>
              <w:rPr>
                <w:sz w:val="18"/>
              </w:rPr>
              <w:t>GPIO2</w:t>
            </w:r>
          </w:p>
        </w:tc>
      </w:tr>
      <w:tr w:rsidR="00276FBC" w14:paraId="1EB81BF9" w14:textId="77777777" w:rsidTr="00907609">
        <w:tc>
          <w:tcPr>
            <w:tcW w:w="2368" w:type="pct"/>
            <w:shd w:val="clear" w:color="auto" w:fill="EAF2F8"/>
          </w:tcPr>
          <w:p w14:paraId="3015251D" w14:textId="77777777" w:rsidR="00276FBC" w:rsidRDefault="00000000">
            <w:pPr>
              <w:pStyle w:val="NoSpacing"/>
            </w:pPr>
            <w:r>
              <w:rPr>
                <w:sz w:val="18"/>
              </w:rPr>
              <w:t>ESP32 → Pi data-ready</w:t>
            </w:r>
          </w:p>
        </w:tc>
        <w:tc>
          <w:tcPr>
            <w:tcW w:w="1491" w:type="pct"/>
            <w:shd w:val="clear" w:color="auto" w:fill="EAF2F8"/>
          </w:tcPr>
          <w:p w14:paraId="363DA59F" w14:textId="77777777" w:rsidR="00276FBC" w:rsidRDefault="00000000">
            <w:pPr>
              <w:pStyle w:val="NoSpacing"/>
            </w:pPr>
            <w:r>
              <w:rPr>
                <w:sz w:val="18"/>
              </w:rPr>
              <w:t>BCM23, pin 16</w:t>
            </w:r>
          </w:p>
        </w:tc>
        <w:tc>
          <w:tcPr>
            <w:tcW w:w="1140" w:type="pct"/>
            <w:shd w:val="clear" w:color="auto" w:fill="EAF2F8"/>
          </w:tcPr>
          <w:p w14:paraId="7607A7AA" w14:textId="77777777" w:rsidR="00276FBC" w:rsidRDefault="00000000">
            <w:pPr>
              <w:pStyle w:val="NoSpacing"/>
            </w:pPr>
            <w:r>
              <w:rPr>
                <w:sz w:val="18"/>
              </w:rPr>
              <w:t>GPIO41</w:t>
            </w:r>
          </w:p>
        </w:tc>
      </w:tr>
      <w:tr w:rsidR="00276FBC" w14:paraId="5D30D175" w14:textId="77777777" w:rsidTr="00907609">
        <w:tc>
          <w:tcPr>
            <w:tcW w:w="2368" w:type="pct"/>
          </w:tcPr>
          <w:p w14:paraId="1815D2A3" w14:textId="77777777" w:rsidR="00276FBC" w:rsidRDefault="00000000">
            <w:pPr>
              <w:pStyle w:val="NoSpacing"/>
            </w:pPr>
            <w:r>
              <w:rPr>
                <w:sz w:val="18"/>
              </w:rPr>
              <w:t>Pi → ESP32 data-ready</w:t>
            </w:r>
          </w:p>
        </w:tc>
        <w:tc>
          <w:tcPr>
            <w:tcW w:w="1491" w:type="pct"/>
          </w:tcPr>
          <w:p w14:paraId="183E6D04" w14:textId="77777777" w:rsidR="00276FBC" w:rsidRDefault="00000000">
            <w:pPr>
              <w:pStyle w:val="NoSpacing"/>
            </w:pPr>
            <w:r>
              <w:rPr>
                <w:sz w:val="18"/>
              </w:rPr>
              <w:t>BCM24, pin 18</w:t>
            </w:r>
          </w:p>
        </w:tc>
        <w:tc>
          <w:tcPr>
            <w:tcW w:w="1140" w:type="pct"/>
          </w:tcPr>
          <w:p w14:paraId="2DE8F5F7" w14:textId="77777777" w:rsidR="00276FBC" w:rsidRDefault="00000000">
            <w:pPr>
              <w:pStyle w:val="NoSpacing"/>
            </w:pPr>
            <w:r>
              <w:rPr>
                <w:sz w:val="18"/>
              </w:rPr>
              <w:t>GPIO42</w:t>
            </w:r>
          </w:p>
        </w:tc>
      </w:tr>
      <w:tr w:rsidR="00276FBC" w14:paraId="22138852" w14:textId="77777777" w:rsidTr="00907609">
        <w:tc>
          <w:tcPr>
            <w:tcW w:w="2368" w:type="pct"/>
            <w:shd w:val="clear" w:color="auto" w:fill="EAF2F8"/>
          </w:tcPr>
          <w:p w14:paraId="34E04F58" w14:textId="77777777" w:rsidR="00276FBC" w:rsidRDefault="00000000">
            <w:pPr>
              <w:pStyle w:val="NoSpacing"/>
            </w:pPr>
            <w:r>
              <w:rPr>
                <w:sz w:val="18"/>
              </w:rPr>
              <w:t>Ground</w:t>
            </w:r>
          </w:p>
        </w:tc>
        <w:tc>
          <w:tcPr>
            <w:tcW w:w="1491" w:type="pct"/>
            <w:shd w:val="clear" w:color="auto" w:fill="EAF2F8"/>
          </w:tcPr>
          <w:p w14:paraId="1C50B4A5" w14:textId="77777777" w:rsidR="00276FBC" w:rsidRDefault="00000000">
            <w:pPr>
              <w:pStyle w:val="NoSpacing"/>
            </w:pPr>
            <w:r>
              <w:rPr>
                <w:sz w:val="18"/>
              </w:rPr>
              <w:t>Pi GND</w:t>
            </w:r>
          </w:p>
        </w:tc>
        <w:tc>
          <w:tcPr>
            <w:tcW w:w="1140" w:type="pct"/>
            <w:shd w:val="clear" w:color="auto" w:fill="EAF2F8"/>
          </w:tcPr>
          <w:p w14:paraId="5F2ED0F7" w14:textId="77777777" w:rsidR="00276FBC" w:rsidRDefault="00000000">
            <w:pPr>
              <w:pStyle w:val="NoSpacing"/>
            </w:pPr>
            <w:r>
              <w:rPr>
                <w:sz w:val="18"/>
              </w:rPr>
              <w:t>ESP32 GND</w:t>
            </w:r>
          </w:p>
        </w:tc>
      </w:tr>
    </w:tbl>
    <w:p w14:paraId="4A7340AE" w14:textId="77777777" w:rsidR="00907609" w:rsidRDefault="00907609"/>
    <w:p w14:paraId="511A0979" w14:textId="3837A9A0" w:rsidR="00276FBC" w:rsidRDefault="00000000">
      <w:r>
        <w:t>Important rule: UART TX always connects to the other side's RX.</w:t>
      </w:r>
    </w:p>
    <w:p w14:paraId="6EEA47D6" w14:textId="77777777" w:rsidR="00276FBC" w:rsidRDefault="00000000">
      <w:pPr>
        <w:pStyle w:val="Heading4"/>
      </w:pPr>
      <w:bookmarkStart w:id="57" w:name="_Toc231639463"/>
      <w:r>
        <w:t>Handshake Line Meaning</w:t>
      </w:r>
      <w:bookmarkEnd w:id="57"/>
    </w:p>
    <w:p w14:paraId="2CD2D7A0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rPr>
          <w:b/>
        </w:rPr>
        <w:t>GPIO41 (ESP32 output → Pi BCM23 input):</w:t>
      </w:r>
      <w:r>
        <w:t xml:space="preserve"> ESP32 pulses this high for 10 </w:t>
      </w:r>
      <w:proofErr w:type="spellStart"/>
      <w:r>
        <w:t>ms</w:t>
      </w:r>
      <w:proofErr w:type="spellEnd"/>
      <w:r>
        <w:t xml:space="preserve"> after sending a UART packet to notify the Pi that data is waiting.</w:t>
      </w:r>
    </w:p>
    <w:p w14:paraId="2FA6EAC5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rPr>
          <w:b/>
        </w:rPr>
        <w:t>GPIO42 (Pi BCM24 output → ESP32 input):</w:t>
      </w:r>
      <w:r>
        <w:t xml:space="preserve"> Pi raises this before sending to wake the ESP32 UART RX task via ISR.</w:t>
      </w:r>
    </w:p>
    <w:p w14:paraId="318952A5" w14:textId="0D9B95C9" w:rsidR="00276FBC" w:rsidRDefault="00D9160C">
      <w:proofErr w:type="gramStart"/>
      <w:r>
        <w:t>Code  references</w:t>
      </w:r>
      <w:proofErr w:type="gramEnd"/>
      <w:r>
        <w:t>:</w:t>
      </w:r>
    </w:p>
    <w:p w14:paraId="7C345DED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scripts/rpi/home/antho/uart5_listener.py</w:t>
      </w:r>
    </w:p>
    <w:p w14:paraId="00045313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scripts/rpi/home/antho/heartbeat_sender.py</w:t>
      </w:r>
    </w:p>
    <w:p w14:paraId="376862EB" w14:textId="77777777" w:rsidR="00DA12E3" w:rsidRDefault="00DA12E3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40F3AAB0" w14:textId="16D65430" w:rsidR="00276FBC" w:rsidRDefault="00000000">
      <w:pPr>
        <w:pStyle w:val="Heading3"/>
      </w:pPr>
      <w:bookmarkStart w:id="58" w:name="_Toc231639297"/>
      <w:bookmarkStart w:id="59" w:name="_Toc231639464"/>
      <w:r>
        <w:t>3.3 Front Panel Connector Map</w:t>
      </w:r>
      <w:bookmarkEnd w:id="58"/>
      <w:bookmarkEnd w:id="59"/>
    </w:p>
    <w:p w14:paraId="2957A69B" w14:textId="77777777" w:rsidR="00DA12E3" w:rsidRDefault="00000000" w:rsidP="00DA12E3">
      <w:pPr>
        <w:rPr>
          <w:u w:val="single"/>
        </w:rPr>
      </w:pPr>
      <w:r>
        <w:t xml:space="preserve">This table maps the physical front-panel connector pins to firmware symbols. The schematic image is: </w:t>
      </w:r>
      <w:r>
        <w:rPr>
          <w:u w:val="single"/>
        </w:rPr>
        <w:t>docs/schema.png</w:t>
      </w:r>
    </w:p>
    <w:p w14:paraId="03121395" w14:textId="2E05A354" w:rsidR="00276FBC" w:rsidRDefault="00000000" w:rsidP="00DA12E3">
      <w:r>
        <w:t>Power and Ground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95"/>
        <w:gridCol w:w="3938"/>
        <w:gridCol w:w="7047"/>
      </w:tblGrid>
      <w:tr w:rsidR="00276FBC" w14:paraId="2905CE69" w14:textId="77777777">
        <w:trPr>
          <w:tblHeader/>
          <w:jc w:val="center"/>
        </w:trPr>
        <w:tc>
          <w:tcPr>
            <w:tcW w:w="2695" w:type="dxa"/>
            <w:shd w:val="clear" w:color="auto" w:fill="1F4E79"/>
          </w:tcPr>
          <w:p w14:paraId="1916B6D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Connector Pin</w:t>
            </w:r>
          </w:p>
        </w:tc>
        <w:tc>
          <w:tcPr>
            <w:tcW w:w="3938" w:type="dxa"/>
            <w:shd w:val="clear" w:color="auto" w:fill="1F4E79"/>
          </w:tcPr>
          <w:p w14:paraId="1771FD2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w="7047" w:type="dxa"/>
            <w:shd w:val="clear" w:color="auto" w:fill="1F4E79"/>
          </w:tcPr>
          <w:p w14:paraId="0B0A665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276FBC" w14:paraId="0C933DF1" w14:textId="77777777">
        <w:trPr>
          <w:jc w:val="center"/>
        </w:trPr>
        <w:tc>
          <w:tcPr>
            <w:tcW w:w="2695" w:type="dxa"/>
            <w:shd w:val="clear" w:color="auto" w:fill="EAF2F8"/>
          </w:tcPr>
          <w:p w14:paraId="5ECC56B4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3938" w:type="dxa"/>
            <w:shd w:val="clear" w:color="auto" w:fill="EAF2F8"/>
          </w:tcPr>
          <w:p w14:paraId="602718F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Power On (LED)</w:t>
            </w:r>
          </w:p>
        </w:tc>
        <w:tc>
          <w:tcPr>
            <w:tcW w:w="7047" w:type="dxa"/>
            <w:shd w:val="clear" w:color="auto" w:fill="EAF2F8"/>
          </w:tcPr>
          <w:p w14:paraId="56F4E8C9" w14:textId="77777777" w:rsidR="00276FBC" w:rsidRDefault="00000000">
            <w:pPr>
              <w:pStyle w:val="NoSpacing"/>
            </w:pPr>
            <w:r>
              <w:rPr>
                <w:sz w:val="18"/>
              </w:rPr>
              <w:t>App active / power-state LED path</w:t>
            </w:r>
          </w:p>
        </w:tc>
      </w:tr>
      <w:tr w:rsidR="00276FBC" w14:paraId="4AA3F6EB" w14:textId="77777777">
        <w:trPr>
          <w:jc w:val="center"/>
        </w:trPr>
        <w:tc>
          <w:tcPr>
            <w:tcW w:w="2695" w:type="dxa"/>
          </w:tcPr>
          <w:p w14:paraId="07BBEEA4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3938" w:type="dxa"/>
          </w:tcPr>
          <w:p w14:paraId="4FBEC3D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 xml:space="preserve">Power </w:t>
            </w:r>
            <w:proofErr w:type="spellStart"/>
            <w:r>
              <w:rPr>
                <w:rFonts w:ascii="Consolas" w:hAnsi="Consolas"/>
                <w:sz w:val="18"/>
              </w:rPr>
              <w:t>StandBy</w:t>
            </w:r>
            <w:proofErr w:type="spellEnd"/>
            <w:r>
              <w:rPr>
                <w:rFonts w:ascii="Consolas" w:hAnsi="Consolas"/>
                <w:sz w:val="18"/>
              </w:rPr>
              <w:t xml:space="preserve"> (LED)</w:t>
            </w:r>
          </w:p>
        </w:tc>
        <w:tc>
          <w:tcPr>
            <w:tcW w:w="7047" w:type="dxa"/>
          </w:tcPr>
          <w:p w14:paraId="646D27FD" w14:textId="77777777" w:rsidR="00276FBC" w:rsidRDefault="00000000">
            <w:pPr>
              <w:pStyle w:val="NoSpacing"/>
            </w:pPr>
            <w:r>
              <w:rPr>
                <w:sz w:val="18"/>
              </w:rPr>
              <w:t>App standby / power-state LED path</w:t>
            </w:r>
          </w:p>
        </w:tc>
      </w:tr>
      <w:tr w:rsidR="00276FBC" w14:paraId="0FB52CAC" w14:textId="77777777">
        <w:trPr>
          <w:jc w:val="center"/>
        </w:trPr>
        <w:tc>
          <w:tcPr>
            <w:tcW w:w="2695" w:type="dxa"/>
            <w:shd w:val="clear" w:color="auto" w:fill="EAF2F8"/>
          </w:tcPr>
          <w:p w14:paraId="0F445F54" w14:textId="77777777" w:rsidR="00276FBC" w:rsidRDefault="00000000">
            <w:pPr>
              <w:pStyle w:val="NoSpacing"/>
            </w:pPr>
            <w:r>
              <w:rPr>
                <w:sz w:val="18"/>
              </w:rPr>
              <w:t>35–38</w:t>
            </w:r>
          </w:p>
        </w:tc>
        <w:tc>
          <w:tcPr>
            <w:tcW w:w="3938" w:type="dxa"/>
            <w:shd w:val="clear" w:color="auto" w:fill="EAF2F8"/>
          </w:tcPr>
          <w:p w14:paraId="4D09D7B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GND</w:t>
            </w:r>
          </w:p>
        </w:tc>
        <w:tc>
          <w:tcPr>
            <w:tcW w:w="7047" w:type="dxa"/>
            <w:shd w:val="clear" w:color="auto" w:fill="EAF2F8"/>
          </w:tcPr>
          <w:p w14:paraId="0DA50B74" w14:textId="77777777" w:rsidR="00276FBC" w:rsidRDefault="00000000">
            <w:pPr>
              <w:pStyle w:val="NoSpacing"/>
            </w:pPr>
            <w:r>
              <w:rPr>
                <w:sz w:val="18"/>
              </w:rPr>
              <w:t>Ground returns</w:t>
            </w:r>
          </w:p>
        </w:tc>
      </w:tr>
      <w:tr w:rsidR="00276FBC" w14:paraId="50E3C323" w14:textId="77777777">
        <w:trPr>
          <w:jc w:val="center"/>
        </w:trPr>
        <w:tc>
          <w:tcPr>
            <w:tcW w:w="2695" w:type="dxa"/>
          </w:tcPr>
          <w:p w14:paraId="347F798F" w14:textId="77777777" w:rsidR="00276FBC" w:rsidRDefault="00000000">
            <w:pPr>
              <w:pStyle w:val="NoSpacing"/>
            </w:pPr>
            <w:r>
              <w:rPr>
                <w:sz w:val="18"/>
              </w:rPr>
              <w:t>39–40</w:t>
            </w:r>
          </w:p>
        </w:tc>
        <w:tc>
          <w:tcPr>
            <w:tcW w:w="3938" w:type="dxa"/>
          </w:tcPr>
          <w:p w14:paraId="196729D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5V</w:t>
            </w:r>
          </w:p>
        </w:tc>
        <w:tc>
          <w:tcPr>
            <w:tcW w:w="7047" w:type="dxa"/>
          </w:tcPr>
          <w:p w14:paraId="25BCA3C7" w14:textId="77777777" w:rsidR="00276FBC" w:rsidRDefault="00000000">
            <w:pPr>
              <w:pStyle w:val="NoSpacing"/>
            </w:pPr>
            <w:r>
              <w:rPr>
                <w:sz w:val="18"/>
              </w:rPr>
              <w:t>Supply rail</w:t>
            </w:r>
          </w:p>
        </w:tc>
      </w:tr>
    </w:tbl>
    <w:p w14:paraId="251EEA0C" w14:textId="77777777" w:rsidR="00DA12E3" w:rsidRDefault="00DA12E3" w:rsidP="00BF12A2"/>
    <w:p w14:paraId="426F30F0" w14:textId="3411ACCC" w:rsidR="00BF12A2" w:rsidRPr="00BF12A2" w:rsidRDefault="00000000" w:rsidP="00BF12A2">
      <w:r>
        <w:t>Button Input Pins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518"/>
        <w:gridCol w:w="2336"/>
        <w:gridCol w:w="2452"/>
        <w:gridCol w:w="5172"/>
        <w:gridCol w:w="2418"/>
      </w:tblGrid>
      <w:tr w:rsidR="00276FBC" w14:paraId="5DE4AD7A" w14:textId="77777777" w:rsidTr="00BF12A2">
        <w:trPr>
          <w:tblHeader/>
          <w:jc w:val="center"/>
        </w:trPr>
        <w:tc>
          <w:tcPr>
            <w:tcW w:w="546" w:type="pct"/>
            <w:shd w:val="clear" w:color="auto" w:fill="1F4E79"/>
          </w:tcPr>
          <w:p w14:paraId="71BC30E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Connector Pin</w:t>
            </w:r>
          </w:p>
        </w:tc>
        <w:tc>
          <w:tcPr>
            <w:tcW w:w="840" w:type="pct"/>
            <w:shd w:val="clear" w:color="auto" w:fill="1F4E79"/>
          </w:tcPr>
          <w:p w14:paraId="5BAC9A6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w="882" w:type="pct"/>
            <w:shd w:val="clear" w:color="auto" w:fill="1F4E79"/>
          </w:tcPr>
          <w:p w14:paraId="07AD54B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Firmware Button Index</w:t>
            </w:r>
          </w:p>
        </w:tc>
        <w:tc>
          <w:tcPr>
            <w:tcW w:w="1861" w:type="pct"/>
            <w:shd w:val="clear" w:color="auto" w:fill="1F4E79"/>
          </w:tcPr>
          <w:p w14:paraId="1F96BEE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Current Firmware Mapping</w:t>
            </w:r>
          </w:p>
        </w:tc>
        <w:tc>
          <w:tcPr>
            <w:tcW w:w="870" w:type="pct"/>
            <w:shd w:val="clear" w:color="auto" w:fill="1F4E79"/>
          </w:tcPr>
          <w:p w14:paraId="75266B0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Match Status</w:t>
            </w:r>
          </w:p>
        </w:tc>
      </w:tr>
      <w:tr w:rsidR="00276FBC" w14:paraId="7C987D8A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28E01B88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840" w:type="pct"/>
            <w:shd w:val="clear" w:color="auto" w:fill="EAF2F8"/>
          </w:tcPr>
          <w:p w14:paraId="388CEDB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Btn_Power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1187B5D6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1861" w:type="pct"/>
            <w:shd w:val="clear" w:color="auto" w:fill="EAF2F8"/>
          </w:tcPr>
          <w:p w14:paraId="1E57830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kPower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CMD_SYS_POWER</w:t>
            </w:r>
          </w:p>
        </w:tc>
        <w:tc>
          <w:tcPr>
            <w:tcW w:w="870" w:type="pct"/>
            <w:shd w:val="clear" w:color="auto" w:fill="EAF2F8"/>
          </w:tcPr>
          <w:p w14:paraId="1E494994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5C0C29E2" w14:textId="77777777" w:rsidTr="00BF12A2">
        <w:trPr>
          <w:jc w:val="center"/>
        </w:trPr>
        <w:tc>
          <w:tcPr>
            <w:tcW w:w="546" w:type="pct"/>
          </w:tcPr>
          <w:p w14:paraId="011521FB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840" w:type="pct"/>
          </w:tcPr>
          <w:p w14:paraId="22C53DA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CMD_Previous_Track</w:t>
            </w:r>
            <w:proofErr w:type="spellEnd"/>
          </w:p>
        </w:tc>
        <w:tc>
          <w:tcPr>
            <w:tcW w:w="882" w:type="pct"/>
          </w:tcPr>
          <w:p w14:paraId="03D9F9BF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861" w:type="pct"/>
          </w:tcPr>
          <w:p w14:paraId="5C4ED27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kPrevTrack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CMD_PREVIOUS_TRACK</w:t>
            </w:r>
          </w:p>
        </w:tc>
        <w:tc>
          <w:tcPr>
            <w:tcW w:w="870" w:type="pct"/>
          </w:tcPr>
          <w:p w14:paraId="56ECF8A8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6CDC92BA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59AFAFAC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840" w:type="pct"/>
            <w:shd w:val="clear" w:color="auto" w:fill="EAF2F8"/>
          </w:tcPr>
          <w:p w14:paraId="43F33AE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CMD_Next_Track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65271BC3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861" w:type="pct"/>
            <w:shd w:val="clear" w:color="auto" w:fill="EAF2F8"/>
          </w:tcPr>
          <w:p w14:paraId="2860E70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kNextTrack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CMD_NEXT_TRACK</w:t>
            </w:r>
          </w:p>
        </w:tc>
        <w:tc>
          <w:tcPr>
            <w:tcW w:w="870" w:type="pct"/>
            <w:shd w:val="clear" w:color="auto" w:fill="EAF2F8"/>
          </w:tcPr>
          <w:p w14:paraId="288AB8B4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614615DE" w14:textId="77777777" w:rsidTr="00BF12A2">
        <w:trPr>
          <w:jc w:val="center"/>
        </w:trPr>
        <w:tc>
          <w:tcPr>
            <w:tcW w:w="546" w:type="pct"/>
          </w:tcPr>
          <w:p w14:paraId="64F5D265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840" w:type="pct"/>
          </w:tcPr>
          <w:p w14:paraId="45954B0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CMD_Skip_Forrard</w:t>
            </w:r>
            <w:proofErr w:type="spellEnd"/>
          </w:p>
        </w:tc>
        <w:tc>
          <w:tcPr>
            <w:tcW w:w="882" w:type="pct"/>
          </w:tcPr>
          <w:p w14:paraId="0B6C1952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861" w:type="pct"/>
          </w:tcPr>
          <w:p w14:paraId="4D14271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kSkipForward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CMD_SKIP_FORWARD</w:t>
            </w:r>
          </w:p>
        </w:tc>
        <w:tc>
          <w:tcPr>
            <w:tcW w:w="870" w:type="pct"/>
          </w:tcPr>
          <w:p w14:paraId="192CA86D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61992CFC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58C1CF4C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840" w:type="pct"/>
            <w:shd w:val="clear" w:color="auto" w:fill="EAF2F8"/>
          </w:tcPr>
          <w:p w14:paraId="1E3A74C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CMD_Skip_Back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439F75F3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861" w:type="pct"/>
            <w:shd w:val="clear" w:color="auto" w:fill="EAF2F8"/>
          </w:tcPr>
          <w:p w14:paraId="577CBBD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kSkipBack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CMD_SKIP_BACK</w:t>
            </w:r>
          </w:p>
        </w:tc>
        <w:tc>
          <w:tcPr>
            <w:tcW w:w="870" w:type="pct"/>
            <w:shd w:val="clear" w:color="auto" w:fill="EAF2F8"/>
          </w:tcPr>
          <w:p w14:paraId="673E719B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1642BD5D" w14:textId="77777777" w:rsidTr="00BF12A2">
        <w:trPr>
          <w:jc w:val="center"/>
        </w:trPr>
        <w:tc>
          <w:tcPr>
            <w:tcW w:w="546" w:type="pct"/>
          </w:tcPr>
          <w:p w14:paraId="4C5FAC0B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840" w:type="pct"/>
          </w:tcPr>
          <w:p w14:paraId="0D57FC7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CMD_Play_Pause</w:t>
            </w:r>
            <w:proofErr w:type="spellEnd"/>
          </w:p>
        </w:tc>
        <w:tc>
          <w:tcPr>
            <w:tcW w:w="882" w:type="pct"/>
          </w:tcPr>
          <w:p w14:paraId="037C1162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861" w:type="pct"/>
          </w:tcPr>
          <w:p w14:paraId="49B3950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kPlayPause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CMD_PLAY_PAUSE</w:t>
            </w:r>
          </w:p>
        </w:tc>
        <w:tc>
          <w:tcPr>
            <w:tcW w:w="870" w:type="pct"/>
          </w:tcPr>
          <w:p w14:paraId="0968D868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14707FA9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19675960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840" w:type="pct"/>
            <w:shd w:val="clear" w:color="auto" w:fill="EAF2F8"/>
          </w:tcPr>
          <w:p w14:paraId="2CDC816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CMD_Stop_Track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225C4759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861" w:type="pct"/>
            <w:shd w:val="clear" w:color="auto" w:fill="EAF2F8"/>
          </w:tcPr>
          <w:p w14:paraId="4929E46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kToggleDisplay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CMD_STOP_TRACK</w:t>
            </w:r>
          </w:p>
        </w:tc>
        <w:tc>
          <w:tcPr>
            <w:tcW w:w="870" w:type="pct"/>
            <w:shd w:val="clear" w:color="auto" w:fill="EAF2F8"/>
          </w:tcPr>
          <w:p w14:paraId="672BBFF8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71E6CC56" w14:textId="77777777" w:rsidTr="00BF12A2">
        <w:trPr>
          <w:jc w:val="center"/>
        </w:trPr>
        <w:tc>
          <w:tcPr>
            <w:tcW w:w="546" w:type="pct"/>
          </w:tcPr>
          <w:p w14:paraId="3ADE45D2" w14:textId="77777777" w:rsidR="00276FBC" w:rsidRDefault="00000000">
            <w:pPr>
              <w:pStyle w:val="NoSpacing"/>
            </w:pPr>
            <w:r>
              <w:rPr>
                <w:sz w:val="18"/>
              </w:rPr>
              <w:t>17</w:t>
            </w:r>
          </w:p>
        </w:tc>
        <w:tc>
          <w:tcPr>
            <w:tcW w:w="840" w:type="pct"/>
          </w:tcPr>
          <w:p w14:paraId="7C29517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CMD_Prev_Menu_Item</w:t>
            </w:r>
            <w:proofErr w:type="spellEnd"/>
          </w:p>
        </w:tc>
        <w:tc>
          <w:tcPr>
            <w:tcW w:w="882" w:type="pct"/>
          </w:tcPr>
          <w:p w14:paraId="5826592E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861" w:type="pct"/>
          </w:tcPr>
          <w:p w14:paraId="523820B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current firmware uses </w:t>
            </w:r>
            <w:proofErr w:type="spellStart"/>
            <w:r>
              <w:rPr>
                <w:rFonts w:ascii="Consolas" w:hAnsi="Consolas"/>
                <w:sz w:val="18"/>
              </w:rPr>
              <w:t>kCover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CMD_COVER_VIEW_ON/OFF</w:t>
            </w:r>
          </w:p>
        </w:tc>
        <w:tc>
          <w:tcPr>
            <w:tcW w:w="870" w:type="pct"/>
          </w:tcPr>
          <w:p w14:paraId="4E4CC322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mismatch</w:t>
            </w:r>
          </w:p>
        </w:tc>
      </w:tr>
      <w:tr w:rsidR="00276FBC" w14:paraId="12B10485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3E39E90B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840" w:type="pct"/>
            <w:shd w:val="clear" w:color="auto" w:fill="EAF2F8"/>
          </w:tcPr>
          <w:p w14:paraId="4EAE10C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CMD_Next_Menu_Item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06C59A14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1861" w:type="pct"/>
            <w:shd w:val="clear" w:color="auto" w:fill="EAF2F8"/>
          </w:tcPr>
          <w:p w14:paraId="65B49C3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kNextMenu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CMD_NEXT_MENU_ITEM</w:t>
            </w:r>
          </w:p>
        </w:tc>
        <w:tc>
          <w:tcPr>
            <w:tcW w:w="870" w:type="pct"/>
            <w:shd w:val="clear" w:color="auto" w:fill="EAF2F8"/>
          </w:tcPr>
          <w:p w14:paraId="5CD92D70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3E565AF7" w14:textId="77777777" w:rsidTr="00BF12A2">
        <w:trPr>
          <w:jc w:val="center"/>
        </w:trPr>
        <w:tc>
          <w:tcPr>
            <w:tcW w:w="546" w:type="pct"/>
          </w:tcPr>
          <w:p w14:paraId="2C072C32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840" w:type="pct"/>
          </w:tcPr>
          <w:p w14:paraId="2A3757C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CMD_Item_Select</w:t>
            </w:r>
            <w:proofErr w:type="spellEnd"/>
          </w:p>
        </w:tc>
        <w:tc>
          <w:tcPr>
            <w:tcW w:w="882" w:type="pct"/>
          </w:tcPr>
          <w:p w14:paraId="282E3592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861" w:type="pct"/>
          </w:tcPr>
          <w:p w14:paraId="0FC9ED3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kMenuSelect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CMD_ITEM_SELECT</w:t>
            </w:r>
          </w:p>
        </w:tc>
        <w:tc>
          <w:tcPr>
            <w:tcW w:w="870" w:type="pct"/>
          </w:tcPr>
          <w:p w14:paraId="509D51C2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71B1148D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11EC8741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840" w:type="pct"/>
            <w:shd w:val="clear" w:color="auto" w:fill="EAF2F8"/>
          </w:tcPr>
          <w:p w14:paraId="3A0D941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CMD_Toggle_Dac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35F626A5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861" w:type="pct"/>
            <w:shd w:val="clear" w:color="auto" w:fill="EAF2F8"/>
          </w:tcPr>
          <w:p w14:paraId="3F3552F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kToggleDac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CMD_TOGGLE_DAC_ON/OFF</w:t>
            </w:r>
          </w:p>
        </w:tc>
        <w:tc>
          <w:tcPr>
            <w:tcW w:w="870" w:type="pct"/>
            <w:shd w:val="clear" w:color="auto" w:fill="EAF2F8"/>
          </w:tcPr>
          <w:p w14:paraId="7BBBE0EE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4360354B" w14:textId="77777777" w:rsidTr="00BF12A2">
        <w:trPr>
          <w:jc w:val="center"/>
        </w:trPr>
        <w:tc>
          <w:tcPr>
            <w:tcW w:w="546" w:type="pct"/>
          </w:tcPr>
          <w:p w14:paraId="316E5C6F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840" w:type="pct"/>
          </w:tcPr>
          <w:p w14:paraId="71DCE7D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CMD_Display_Off</w:t>
            </w:r>
            <w:proofErr w:type="spellEnd"/>
          </w:p>
        </w:tc>
        <w:tc>
          <w:tcPr>
            <w:tcW w:w="882" w:type="pct"/>
          </w:tcPr>
          <w:p w14:paraId="42B7E572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861" w:type="pct"/>
          </w:tcPr>
          <w:p w14:paraId="23EA307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kToggleDisplay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CMD_DISPLAY_OFF/ON</w:t>
            </w:r>
          </w:p>
        </w:tc>
        <w:tc>
          <w:tcPr>
            <w:tcW w:w="870" w:type="pct"/>
          </w:tcPr>
          <w:p w14:paraId="6A511359" w14:textId="77777777" w:rsidR="00276FBC" w:rsidRDefault="00000000">
            <w:pPr>
              <w:pStyle w:val="NoSpacing"/>
            </w:pPr>
            <w:r>
              <w:rPr>
                <w:sz w:val="18"/>
              </w:rPr>
              <w:t>partial match</w:t>
            </w:r>
          </w:p>
        </w:tc>
      </w:tr>
      <w:tr w:rsidR="00276FBC" w14:paraId="10079D6B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5CE950AA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840" w:type="pct"/>
            <w:shd w:val="clear" w:color="auto" w:fill="EAF2F8"/>
          </w:tcPr>
          <w:p w14:paraId="7DC8827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CMD_Toggle_Meter_On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104200FA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861" w:type="pct"/>
            <w:shd w:val="clear" w:color="auto" w:fill="EAF2F8"/>
          </w:tcPr>
          <w:p w14:paraId="4F2C201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kToggleMeter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CMD_TOGGLE_METER_ON/OFF</w:t>
            </w:r>
          </w:p>
        </w:tc>
        <w:tc>
          <w:tcPr>
            <w:tcW w:w="870" w:type="pct"/>
            <w:shd w:val="clear" w:color="auto" w:fill="EAF2F8"/>
          </w:tcPr>
          <w:p w14:paraId="6AD888DE" w14:textId="77777777" w:rsidR="00276FBC" w:rsidRDefault="00000000">
            <w:pPr>
              <w:pStyle w:val="NoSpacing"/>
            </w:pPr>
            <w:r>
              <w:rPr>
                <w:sz w:val="18"/>
              </w:rPr>
              <w:t>partial match</w:t>
            </w:r>
          </w:p>
        </w:tc>
      </w:tr>
      <w:tr w:rsidR="00276FBC" w14:paraId="3BF9ACB3" w14:textId="77777777" w:rsidTr="00BF12A2">
        <w:trPr>
          <w:jc w:val="center"/>
        </w:trPr>
        <w:tc>
          <w:tcPr>
            <w:tcW w:w="546" w:type="pct"/>
          </w:tcPr>
          <w:p w14:paraId="0F2ED396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840" w:type="pct"/>
          </w:tcPr>
          <w:p w14:paraId="1277E06F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CMD_Rotary_Action</w:t>
            </w:r>
            <w:proofErr w:type="spellEnd"/>
          </w:p>
        </w:tc>
        <w:tc>
          <w:tcPr>
            <w:tcW w:w="882" w:type="pct"/>
          </w:tcPr>
          <w:p w14:paraId="1BE9CBFB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861" w:type="pct"/>
          </w:tcPr>
          <w:p w14:paraId="734324D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kRotaryEventLeft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870" w:type="pct"/>
          </w:tcPr>
          <w:p w14:paraId="71EA1377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1B5C418F" w14:textId="77777777" w:rsidTr="00BF12A2">
        <w:trPr>
          <w:jc w:val="center"/>
        </w:trPr>
        <w:tc>
          <w:tcPr>
            <w:tcW w:w="546" w:type="pct"/>
            <w:shd w:val="clear" w:color="auto" w:fill="EAF2F8"/>
          </w:tcPr>
          <w:p w14:paraId="74631B3A" w14:textId="77777777" w:rsidR="00276FBC" w:rsidRDefault="00000000">
            <w:pPr>
              <w:pStyle w:val="NoSpacing"/>
            </w:pPr>
            <w:r>
              <w:rPr>
                <w:sz w:val="18"/>
              </w:rPr>
              <w:t>16</w:t>
            </w:r>
          </w:p>
        </w:tc>
        <w:tc>
          <w:tcPr>
            <w:tcW w:w="840" w:type="pct"/>
            <w:shd w:val="clear" w:color="auto" w:fill="EAF2F8"/>
          </w:tcPr>
          <w:p w14:paraId="191875D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CMD_Rotary_Action</w:t>
            </w:r>
            <w:proofErr w:type="spellEnd"/>
          </w:p>
        </w:tc>
        <w:tc>
          <w:tcPr>
            <w:tcW w:w="882" w:type="pct"/>
            <w:shd w:val="clear" w:color="auto" w:fill="EAF2F8"/>
          </w:tcPr>
          <w:p w14:paraId="5A6E4114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1861" w:type="pct"/>
            <w:shd w:val="clear" w:color="auto" w:fill="EAF2F8"/>
          </w:tcPr>
          <w:p w14:paraId="52C3730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kRotaryEventRight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870" w:type="pct"/>
            <w:shd w:val="clear" w:color="auto" w:fill="EAF2F8"/>
          </w:tcPr>
          <w:p w14:paraId="2F20E0C9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  <w:tr w:rsidR="00276FBC" w14:paraId="542105B1" w14:textId="77777777" w:rsidTr="00BF12A2">
        <w:trPr>
          <w:jc w:val="center"/>
        </w:trPr>
        <w:tc>
          <w:tcPr>
            <w:tcW w:w="546" w:type="pct"/>
          </w:tcPr>
          <w:p w14:paraId="3D4BC9D1" w14:textId="77777777" w:rsidR="00276FBC" w:rsidRDefault="00000000">
            <w:pPr>
              <w:pStyle w:val="NoSpacing"/>
            </w:pPr>
            <w:r>
              <w:rPr>
                <w:sz w:val="18"/>
              </w:rPr>
              <w:t>18</w:t>
            </w:r>
          </w:p>
        </w:tc>
        <w:tc>
          <w:tcPr>
            <w:tcW w:w="840" w:type="pct"/>
          </w:tcPr>
          <w:p w14:paraId="1F8A199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CMD_Cycle_Brightness</w:t>
            </w:r>
            <w:proofErr w:type="spellEnd"/>
          </w:p>
        </w:tc>
        <w:tc>
          <w:tcPr>
            <w:tcW w:w="882" w:type="pct"/>
          </w:tcPr>
          <w:p w14:paraId="100568D7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861" w:type="pct"/>
          </w:tcPr>
          <w:p w14:paraId="3A93BA8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kCycleBrightness</w:t>
            </w:r>
            <w:proofErr w:type="spellEnd"/>
            <w:r>
              <w:rPr>
                <w:sz w:val="18"/>
              </w:rPr>
              <w:t xml:space="preserve"> → </w:t>
            </w:r>
            <w:r>
              <w:rPr>
                <w:rFonts w:ascii="Consolas" w:hAnsi="Consolas"/>
                <w:sz w:val="18"/>
              </w:rPr>
              <w:t>CMD_CYCLE_BRIGHTNESS</w:t>
            </w:r>
          </w:p>
        </w:tc>
        <w:tc>
          <w:tcPr>
            <w:tcW w:w="870" w:type="pct"/>
          </w:tcPr>
          <w:p w14:paraId="506880C6" w14:textId="77777777" w:rsidR="00276FBC" w:rsidRDefault="00000000">
            <w:pPr>
              <w:pStyle w:val="NoSpacing"/>
            </w:pPr>
            <w:r>
              <w:rPr>
                <w:sz w:val="18"/>
              </w:rPr>
              <w:t>matches</w:t>
            </w:r>
          </w:p>
        </w:tc>
      </w:tr>
    </w:tbl>
    <w:p w14:paraId="4B361396" w14:textId="77777777" w:rsidR="00BF12A2" w:rsidRDefault="00BF12A2">
      <w:pPr>
        <w:rPr>
          <w:b/>
        </w:rPr>
      </w:pPr>
    </w:p>
    <w:p w14:paraId="59E074B3" w14:textId="77777777" w:rsidR="00BF12A2" w:rsidRDefault="00BF12A2">
      <w:pPr>
        <w:rPr>
          <w:b/>
        </w:rPr>
      </w:pPr>
    </w:p>
    <w:p w14:paraId="3F0C141F" w14:textId="7F2E737E" w:rsidR="00BF12A2" w:rsidRDefault="00000000">
      <w:r>
        <w:rPr>
          <w:b/>
        </w:rPr>
        <w:t>Note:</w:t>
      </w:r>
      <w:r>
        <w:t xml:space="preserve"> Connector pin 17 is labelled </w:t>
      </w:r>
      <w:proofErr w:type="spellStart"/>
      <w:r>
        <w:rPr>
          <w:rFonts w:ascii="Consolas" w:hAnsi="Consolas"/>
        </w:rPr>
        <w:t>CMD_Prev_Menu_Item</w:t>
      </w:r>
      <w:proofErr w:type="spellEnd"/>
      <w:r>
        <w:t xml:space="preserve"> on the schematic but current firmware assigns that slot to </w:t>
      </w:r>
      <w:r>
        <w:rPr>
          <w:rFonts w:ascii="Consolas" w:hAnsi="Consolas"/>
        </w:rPr>
        <w:t>Cover</w:t>
      </w:r>
      <w:r>
        <w:t xml:space="preserve">. </w:t>
      </w:r>
      <w:r>
        <w:rPr>
          <w:rFonts w:ascii="Consolas" w:hAnsi="Consolas"/>
        </w:rPr>
        <w:t>CMD_PREV_MENU_ITEM</w:t>
      </w:r>
      <w:r>
        <w:t xml:space="preserve"> exists in the codebase but is not currently bound to any front-panel button.</w:t>
      </w:r>
    </w:p>
    <w:p w14:paraId="4166F03F" w14:textId="202ED0C7" w:rsidR="00276FBC" w:rsidRDefault="00000000" w:rsidP="00BF12A2">
      <w:r>
        <w:t>SPI Button LED Output Pins</w:t>
      </w:r>
    </w:p>
    <w:p w14:paraId="5F51FBF4" w14:textId="77777777" w:rsid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9"/>
        <w:gridCol w:w="2169"/>
        <w:gridCol w:w="2336"/>
        <w:gridCol w:w="7007"/>
      </w:tblGrid>
      <w:tr w:rsidR="00276FBC" w14:paraId="726C944C" w14:textId="77777777">
        <w:trPr>
          <w:tblHeader/>
          <w:jc w:val="center"/>
        </w:trPr>
        <w:tc>
          <w:tcPr>
            <w:tcW w:w="2169" w:type="dxa"/>
            <w:shd w:val="clear" w:color="auto" w:fill="1F4E79"/>
          </w:tcPr>
          <w:p w14:paraId="28AD955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Connector Pin</w:t>
            </w:r>
          </w:p>
        </w:tc>
        <w:tc>
          <w:tcPr>
            <w:tcW w:w="2169" w:type="dxa"/>
            <w:shd w:val="clear" w:color="auto" w:fill="1F4E79"/>
          </w:tcPr>
          <w:p w14:paraId="2647523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Diagram Label</w:t>
            </w:r>
          </w:p>
        </w:tc>
        <w:tc>
          <w:tcPr>
            <w:tcW w:w="2336" w:type="dxa"/>
            <w:shd w:val="clear" w:color="auto" w:fill="1F4E79"/>
          </w:tcPr>
          <w:p w14:paraId="192A14D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SPI LED Output</w:t>
            </w:r>
          </w:p>
        </w:tc>
        <w:tc>
          <w:tcPr>
            <w:tcW w:w="7007" w:type="dxa"/>
            <w:shd w:val="clear" w:color="auto" w:fill="1F4E79"/>
          </w:tcPr>
          <w:p w14:paraId="7E6E8EE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Current Firmware Use</w:t>
            </w:r>
          </w:p>
        </w:tc>
      </w:tr>
      <w:tr w:rsidR="00276FBC" w14:paraId="1F5640F3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4A820EEF" w14:textId="77777777" w:rsidR="00276FBC" w:rsidRDefault="00000000">
            <w:pPr>
              <w:pStyle w:val="NoSpacing"/>
            </w:pPr>
            <w:r>
              <w:rPr>
                <w:sz w:val="18"/>
              </w:rPr>
              <w:t>19</w:t>
            </w:r>
          </w:p>
        </w:tc>
        <w:tc>
          <w:tcPr>
            <w:tcW w:w="2169" w:type="dxa"/>
            <w:shd w:val="clear" w:color="auto" w:fill="EAF2F8"/>
          </w:tcPr>
          <w:p w14:paraId="7A83D33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</w:t>
            </w:r>
          </w:p>
        </w:tc>
        <w:tc>
          <w:tcPr>
            <w:tcW w:w="2336" w:type="dxa"/>
            <w:shd w:val="clear" w:color="auto" w:fill="EAF2F8"/>
          </w:tcPr>
          <w:p w14:paraId="2E4BEB5C" w14:textId="77777777" w:rsidR="00276FBC" w:rsidRDefault="00000000">
            <w:pPr>
              <w:pStyle w:val="NoSpacing"/>
            </w:pPr>
            <w:r>
              <w:rPr>
                <w:sz w:val="18"/>
              </w:rPr>
              <w:t>bit 0</w:t>
            </w:r>
          </w:p>
        </w:tc>
        <w:tc>
          <w:tcPr>
            <w:tcW w:w="7007" w:type="dxa"/>
            <w:shd w:val="clear" w:color="auto" w:fill="EAF2F8"/>
          </w:tcPr>
          <w:p w14:paraId="3190E963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Previous Track</w:t>
            </w:r>
          </w:p>
        </w:tc>
      </w:tr>
      <w:tr w:rsidR="00276FBC" w14:paraId="46B87D82" w14:textId="77777777">
        <w:trPr>
          <w:jc w:val="center"/>
        </w:trPr>
        <w:tc>
          <w:tcPr>
            <w:tcW w:w="2169" w:type="dxa"/>
          </w:tcPr>
          <w:p w14:paraId="4B0676C7" w14:textId="77777777" w:rsidR="00276FBC" w:rsidRDefault="00000000">
            <w:pPr>
              <w:pStyle w:val="NoSpacing"/>
            </w:pPr>
            <w:r>
              <w:rPr>
                <w:sz w:val="18"/>
              </w:rPr>
              <w:t>21</w:t>
            </w:r>
          </w:p>
        </w:tc>
        <w:tc>
          <w:tcPr>
            <w:tcW w:w="2169" w:type="dxa"/>
          </w:tcPr>
          <w:p w14:paraId="52079B9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LED_0_2</w:t>
            </w:r>
          </w:p>
        </w:tc>
        <w:tc>
          <w:tcPr>
            <w:tcW w:w="2336" w:type="dxa"/>
          </w:tcPr>
          <w:p w14:paraId="08E8CDE5" w14:textId="77777777" w:rsidR="00276FBC" w:rsidRDefault="00000000">
            <w:pPr>
              <w:pStyle w:val="NoSpacing"/>
            </w:pPr>
            <w:r>
              <w:rPr>
                <w:sz w:val="18"/>
              </w:rPr>
              <w:t>bit 1</w:t>
            </w:r>
          </w:p>
        </w:tc>
        <w:tc>
          <w:tcPr>
            <w:tcW w:w="7007" w:type="dxa"/>
          </w:tcPr>
          <w:p w14:paraId="662F7C1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Next Track</w:t>
            </w:r>
          </w:p>
        </w:tc>
      </w:tr>
      <w:tr w:rsidR="00276FBC" w14:paraId="31B47AB4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2EB3C76F" w14:textId="77777777" w:rsidR="00276FBC" w:rsidRDefault="00000000">
            <w:pPr>
              <w:pStyle w:val="NoSpacing"/>
            </w:pPr>
            <w:r>
              <w:rPr>
                <w:sz w:val="18"/>
              </w:rPr>
              <w:t>23</w:t>
            </w:r>
          </w:p>
        </w:tc>
        <w:tc>
          <w:tcPr>
            <w:tcW w:w="2169" w:type="dxa"/>
            <w:shd w:val="clear" w:color="auto" w:fill="EAF2F8"/>
          </w:tcPr>
          <w:p w14:paraId="41F6B3A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LED_0_3</w:t>
            </w:r>
          </w:p>
        </w:tc>
        <w:tc>
          <w:tcPr>
            <w:tcW w:w="2336" w:type="dxa"/>
            <w:shd w:val="clear" w:color="auto" w:fill="EAF2F8"/>
          </w:tcPr>
          <w:p w14:paraId="3058098E" w14:textId="77777777" w:rsidR="00276FBC" w:rsidRDefault="00000000">
            <w:pPr>
              <w:pStyle w:val="NoSpacing"/>
            </w:pPr>
            <w:r>
              <w:rPr>
                <w:sz w:val="18"/>
              </w:rPr>
              <w:t>bit 2</w:t>
            </w:r>
          </w:p>
        </w:tc>
        <w:tc>
          <w:tcPr>
            <w:tcW w:w="7007" w:type="dxa"/>
            <w:shd w:val="clear" w:color="auto" w:fill="EAF2F8"/>
          </w:tcPr>
          <w:p w14:paraId="3C73634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Skip Forward</w:t>
            </w:r>
          </w:p>
        </w:tc>
      </w:tr>
      <w:tr w:rsidR="00276FBC" w14:paraId="1416E630" w14:textId="77777777">
        <w:trPr>
          <w:jc w:val="center"/>
        </w:trPr>
        <w:tc>
          <w:tcPr>
            <w:tcW w:w="2169" w:type="dxa"/>
          </w:tcPr>
          <w:p w14:paraId="73D4120C" w14:textId="77777777" w:rsidR="00276FBC" w:rsidRDefault="00000000">
            <w:pPr>
              <w:pStyle w:val="NoSpacing"/>
            </w:pPr>
            <w:r>
              <w:rPr>
                <w:sz w:val="18"/>
              </w:rPr>
              <w:t>25</w:t>
            </w:r>
          </w:p>
        </w:tc>
        <w:tc>
          <w:tcPr>
            <w:tcW w:w="2169" w:type="dxa"/>
          </w:tcPr>
          <w:p w14:paraId="29C53B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LED_0_4</w:t>
            </w:r>
          </w:p>
        </w:tc>
        <w:tc>
          <w:tcPr>
            <w:tcW w:w="2336" w:type="dxa"/>
          </w:tcPr>
          <w:p w14:paraId="0E7D7357" w14:textId="77777777" w:rsidR="00276FBC" w:rsidRDefault="00000000">
            <w:pPr>
              <w:pStyle w:val="NoSpacing"/>
            </w:pPr>
            <w:r>
              <w:rPr>
                <w:sz w:val="18"/>
              </w:rPr>
              <w:t>bit 3</w:t>
            </w:r>
          </w:p>
        </w:tc>
        <w:tc>
          <w:tcPr>
            <w:tcW w:w="7007" w:type="dxa"/>
          </w:tcPr>
          <w:p w14:paraId="7DBE9995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Skip Back</w:t>
            </w:r>
          </w:p>
        </w:tc>
      </w:tr>
      <w:tr w:rsidR="00276FBC" w14:paraId="1C8C41FF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4D89790F" w14:textId="77777777" w:rsidR="00276FBC" w:rsidRDefault="00000000">
            <w:pPr>
              <w:pStyle w:val="NoSpacing"/>
            </w:pPr>
            <w:r>
              <w:rPr>
                <w:sz w:val="18"/>
              </w:rPr>
              <w:t>27</w:t>
            </w:r>
          </w:p>
        </w:tc>
        <w:tc>
          <w:tcPr>
            <w:tcW w:w="2169" w:type="dxa"/>
            <w:shd w:val="clear" w:color="auto" w:fill="EAF2F8"/>
          </w:tcPr>
          <w:p w14:paraId="2DF6021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LED_0_5</w:t>
            </w:r>
          </w:p>
        </w:tc>
        <w:tc>
          <w:tcPr>
            <w:tcW w:w="2336" w:type="dxa"/>
            <w:shd w:val="clear" w:color="auto" w:fill="EAF2F8"/>
          </w:tcPr>
          <w:p w14:paraId="51BA73A2" w14:textId="77777777" w:rsidR="00276FBC" w:rsidRDefault="00000000">
            <w:pPr>
              <w:pStyle w:val="NoSpacing"/>
            </w:pPr>
            <w:r>
              <w:rPr>
                <w:sz w:val="18"/>
              </w:rPr>
              <w:t>bit 4</w:t>
            </w:r>
          </w:p>
        </w:tc>
        <w:tc>
          <w:tcPr>
            <w:tcW w:w="7007" w:type="dxa"/>
            <w:shd w:val="clear" w:color="auto" w:fill="EAF2F8"/>
          </w:tcPr>
          <w:p w14:paraId="78F2FACB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Play/Pause</w:t>
            </w:r>
          </w:p>
        </w:tc>
      </w:tr>
      <w:tr w:rsidR="00276FBC" w14:paraId="630CB749" w14:textId="77777777">
        <w:trPr>
          <w:jc w:val="center"/>
        </w:trPr>
        <w:tc>
          <w:tcPr>
            <w:tcW w:w="2169" w:type="dxa"/>
          </w:tcPr>
          <w:p w14:paraId="4BCC9E0A" w14:textId="77777777" w:rsidR="00276FBC" w:rsidRDefault="00000000">
            <w:pPr>
              <w:pStyle w:val="NoSpacing"/>
            </w:pPr>
            <w:r>
              <w:rPr>
                <w:sz w:val="18"/>
              </w:rPr>
              <w:t>29</w:t>
            </w:r>
          </w:p>
        </w:tc>
        <w:tc>
          <w:tcPr>
            <w:tcW w:w="2169" w:type="dxa"/>
          </w:tcPr>
          <w:p w14:paraId="03D7CDA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LED_0_6</w:t>
            </w:r>
          </w:p>
        </w:tc>
        <w:tc>
          <w:tcPr>
            <w:tcW w:w="2336" w:type="dxa"/>
          </w:tcPr>
          <w:p w14:paraId="08F89E31" w14:textId="77777777" w:rsidR="00276FBC" w:rsidRDefault="00000000">
            <w:pPr>
              <w:pStyle w:val="NoSpacing"/>
            </w:pPr>
            <w:r>
              <w:rPr>
                <w:sz w:val="18"/>
              </w:rPr>
              <w:t>bit 5</w:t>
            </w:r>
          </w:p>
        </w:tc>
        <w:tc>
          <w:tcPr>
            <w:tcW w:w="7007" w:type="dxa"/>
          </w:tcPr>
          <w:p w14:paraId="44D9653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Stop</w:t>
            </w:r>
          </w:p>
        </w:tc>
      </w:tr>
      <w:tr w:rsidR="00276FBC" w14:paraId="05355935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79E05038" w14:textId="77777777" w:rsidR="00276FBC" w:rsidRDefault="00000000">
            <w:pPr>
              <w:pStyle w:val="NoSpacing"/>
            </w:pPr>
            <w:r>
              <w:rPr>
                <w:sz w:val="18"/>
              </w:rPr>
              <w:t>31</w:t>
            </w:r>
          </w:p>
        </w:tc>
        <w:tc>
          <w:tcPr>
            <w:tcW w:w="2169" w:type="dxa"/>
            <w:shd w:val="clear" w:color="auto" w:fill="EAF2F8"/>
          </w:tcPr>
          <w:p w14:paraId="2D72795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LED_0_7</w:t>
            </w:r>
          </w:p>
        </w:tc>
        <w:tc>
          <w:tcPr>
            <w:tcW w:w="2336" w:type="dxa"/>
            <w:shd w:val="clear" w:color="auto" w:fill="EAF2F8"/>
          </w:tcPr>
          <w:p w14:paraId="1BA5E855" w14:textId="77777777" w:rsidR="00276FBC" w:rsidRDefault="00000000">
            <w:pPr>
              <w:pStyle w:val="NoSpacing"/>
            </w:pPr>
            <w:r>
              <w:rPr>
                <w:sz w:val="18"/>
              </w:rPr>
              <w:t>bit 6</w:t>
            </w:r>
          </w:p>
        </w:tc>
        <w:tc>
          <w:tcPr>
            <w:tcW w:w="7007" w:type="dxa"/>
            <w:shd w:val="clear" w:color="auto" w:fill="EAF2F8"/>
          </w:tcPr>
          <w:p w14:paraId="46CEC3AB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firmware button index 7</w:t>
            </w:r>
          </w:p>
        </w:tc>
      </w:tr>
      <w:tr w:rsidR="00276FBC" w14:paraId="70515074" w14:textId="77777777">
        <w:trPr>
          <w:jc w:val="center"/>
        </w:trPr>
        <w:tc>
          <w:tcPr>
            <w:tcW w:w="2169" w:type="dxa"/>
          </w:tcPr>
          <w:p w14:paraId="6AABF0D0" w14:textId="77777777" w:rsidR="00276FBC" w:rsidRDefault="00000000">
            <w:pPr>
              <w:pStyle w:val="NoSpacing"/>
            </w:pPr>
            <w:r>
              <w:rPr>
                <w:sz w:val="18"/>
              </w:rPr>
              <w:t>33</w:t>
            </w:r>
          </w:p>
        </w:tc>
        <w:tc>
          <w:tcPr>
            <w:tcW w:w="2169" w:type="dxa"/>
          </w:tcPr>
          <w:p w14:paraId="61423BF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LED_0_8</w:t>
            </w:r>
          </w:p>
        </w:tc>
        <w:tc>
          <w:tcPr>
            <w:tcW w:w="2336" w:type="dxa"/>
          </w:tcPr>
          <w:p w14:paraId="450476B6" w14:textId="77777777" w:rsidR="00276FBC" w:rsidRDefault="00000000">
            <w:pPr>
              <w:pStyle w:val="NoSpacing"/>
            </w:pPr>
            <w:r>
              <w:rPr>
                <w:sz w:val="18"/>
              </w:rPr>
              <w:t>bit 7</w:t>
            </w:r>
          </w:p>
        </w:tc>
        <w:tc>
          <w:tcPr>
            <w:tcW w:w="7007" w:type="dxa"/>
          </w:tcPr>
          <w:p w14:paraId="574AEC1F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Next Menu</w:t>
            </w:r>
          </w:p>
        </w:tc>
      </w:tr>
      <w:tr w:rsidR="00276FBC" w14:paraId="510DFA81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7A886142" w14:textId="77777777" w:rsidR="00276FBC" w:rsidRDefault="00000000">
            <w:pPr>
              <w:pStyle w:val="NoSpacing"/>
            </w:pPr>
            <w:r>
              <w:rPr>
                <w:sz w:val="18"/>
              </w:rPr>
              <w:t>20</w:t>
            </w:r>
          </w:p>
        </w:tc>
        <w:tc>
          <w:tcPr>
            <w:tcW w:w="2169" w:type="dxa"/>
            <w:shd w:val="clear" w:color="auto" w:fill="EAF2F8"/>
          </w:tcPr>
          <w:p w14:paraId="5D08093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LED_0_9</w:t>
            </w:r>
          </w:p>
        </w:tc>
        <w:tc>
          <w:tcPr>
            <w:tcW w:w="2336" w:type="dxa"/>
            <w:shd w:val="clear" w:color="auto" w:fill="EAF2F8"/>
          </w:tcPr>
          <w:p w14:paraId="1855DCD8" w14:textId="77777777" w:rsidR="00276FBC" w:rsidRDefault="00000000">
            <w:pPr>
              <w:pStyle w:val="NoSpacing"/>
            </w:pPr>
            <w:r>
              <w:rPr>
                <w:sz w:val="18"/>
              </w:rPr>
              <w:t>bit 8</w:t>
            </w:r>
          </w:p>
        </w:tc>
        <w:tc>
          <w:tcPr>
            <w:tcW w:w="7007" w:type="dxa"/>
            <w:shd w:val="clear" w:color="auto" w:fill="EAF2F8"/>
          </w:tcPr>
          <w:p w14:paraId="310612DA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Menu Select</w:t>
            </w:r>
          </w:p>
        </w:tc>
      </w:tr>
      <w:tr w:rsidR="00276FBC" w14:paraId="3E14DFF9" w14:textId="77777777">
        <w:trPr>
          <w:jc w:val="center"/>
        </w:trPr>
        <w:tc>
          <w:tcPr>
            <w:tcW w:w="2169" w:type="dxa"/>
          </w:tcPr>
          <w:p w14:paraId="20500161" w14:textId="77777777" w:rsidR="00276FBC" w:rsidRDefault="00000000">
            <w:pPr>
              <w:pStyle w:val="NoSpacing"/>
            </w:pPr>
            <w:r>
              <w:rPr>
                <w:sz w:val="18"/>
              </w:rPr>
              <w:t>22</w:t>
            </w:r>
          </w:p>
        </w:tc>
        <w:tc>
          <w:tcPr>
            <w:tcW w:w="2169" w:type="dxa"/>
          </w:tcPr>
          <w:p w14:paraId="3851A9E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LED_0_10</w:t>
            </w:r>
          </w:p>
        </w:tc>
        <w:tc>
          <w:tcPr>
            <w:tcW w:w="2336" w:type="dxa"/>
          </w:tcPr>
          <w:p w14:paraId="2FEFB738" w14:textId="77777777" w:rsidR="00276FBC" w:rsidRDefault="00000000">
            <w:pPr>
              <w:pStyle w:val="NoSpacing"/>
            </w:pPr>
            <w:r>
              <w:rPr>
                <w:sz w:val="18"/>
              </w:rPr>
              <w:t>bit 9</w:t>
            </w:r>
          </w:p>
        </w:tc>
        <w:tc>
          <w:tcPr>
            <w:tcW w:w="7007" w:type="dxa"/>
          </w:tcPr>
          <w:p w14:paraId="1A54B0F1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Toggle DAC</w:t>
            </w:r>
          </w:p>
        </w:tc>
      </w:tr>
      <w:tr w:rsidR="00276FBC" w14:paraId="5B129CB8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41E125CE" w14:textId="77777777" w:rsidR="00276FBC" w:rsidRDefault="00000000">
            <w:pPr>
              <w:pStyle w:val="NoSpacing"/>
            </w:pPr>
            <w:r>
              <w:rPr>
                <w:sz w:val="18"/>
              </w:rPr>
              <w:t>24</w:t>
            </w:r>
          </w:p>
        </w:tc>
        <w:tc>
          <w:tcPr>
            <w:tcW w:w="2169" w:type="dxa"/>
            <w:shd w:val="clear" w:color="auto" w:fill="EAF2F8"/>
          </w:tcPr>
          <w:p w14:paraId="75741B3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LED_0_11</w:t>
            </w:r>
          </w:p>
        </w:tc>
        <w:tc>
          <w:tcPr>
            <w:tcW w:w="2336" w:type="dxa"/>
            <w:shd w:val="clear" w:color="auto" w:fill="EAF2F8"/>
          </w:tcPr>
          <w:p w14:paraId="0244DC7C" w14:textId="77777777" w:rsidR="00276FBC" w:rsidRDefault="00000000">
            <w:pPr>
              <w:pStyle w:val="NoSpacing"/>
            </w:pPr>
            <w:r>
              <w:rPr>
                <w:sz w:val="18"/>
              </w:rPr>
              <w:t>bit 10</w:t>
            </w:r>
          </w:p>
        </w:tc>
        <w:tc>
          <w:tcPr>
            <w:tcW w:w="7007" w:type="dxa"/>
            <w:shd w:val="clear" w:color="auto" w:fill="EAF2F8"/>
          </w:tcPr>
          <w:p w14:paraId="26CB29E2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Toggle Display</w:t>
            </w:r>
          </w:p>
        </w:tc>
      </w:tr>
      <w:tr w:rsidR="00276FBC" w14:paraId="3D9C2392" w14:textId="77777777">
        <w:trPr>
          <w:jc w:val="center"/>
        </w:trPr>
        <w:tc>
          <w:tcPr>
            <w:tcW w:w="2169" w:type="dxa"/>
          </w:tcPr>
          <w:p w14:paraId="7413129C" w14:textId="77777777" w:rsidR="00276FBC" w:rsidRDefault="00000000">
            <w:pPr>
              <w:pStyle w:val="NoSpacing"/>
            </w:pPr>
            <w:r>
              <w:rPr>
                <w:sz w:val="18"/>
              </w:rPr>
              <w:t>26</w:t>
            </w:r>
          </w:p>
        </w:tc>
        <w:tc>
          <w:tcPr>
            <w:tcW w:w="2169" w:type="dxa"/>
          </w:tcPr>
          <w:p w14:paraId="1ABDEDB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LED_0_12</w:t>
            </w:r>
          </w:p>
        </w:tc>
        <w:tc>
          <w:tcPr>
            <w:tcW w:w="2336" w:type="dxa"/>
          </w:tcPr>
          <w:p w14:paraId="0355A036" w14:textId="77777777" w:rsidR="00276FBC" w:rsidRDefault="00000000">
            <w:pPr>
              <w:pStyle w:val="NoSpacing"/>
            </w:pPr>
            <w:r>
              <w:rPr>
                <w:sz w:val="18"/>
              </w:rPr>
              <w:t>bit 11</w:t>
            </w:r>
          </w:p>
        </w:tc>
        <w:tc>
          <w:tcPr>
            <w:tcW w:w="7007" w:type="dxa"/>
          </w:tcPr>
          <w:p w14:paraId="06EFEE78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Toggle Meter</w:t>
            </w:r>
          </w:p>
        </w:tc>
      </w:tr>
      <w:tr w:rsidR="00276FBC" w14:paraId="2E62448B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2A0D77CD" w14:textId="77777777" w:rsidR="00276FBC" w:rsidRDefault="00000000">
            <w:pPr>
              <w:pStyle w:val="NoSpacing"/>
            </w:pPr>
            <w:r>
              <w:rPr>
                <w:sz w:val="18"/>
              </w:rPr>
              <w:t>28</w:t>
            </w:r>
          </w:p>
        </w:tc>
        <w:tc>
          <w:tcPr>
            <w:tcW w:w="2169" w:type="dxa"/>
            <w:shd w:val="clear" w:color="auto" w:fill="EAF2F8"/>
          </w:tcPr>
          <w:p w14:paraId="61B9AC3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LED_0_13</w:t>
            </w:r>
          </w:p>
        </w:tc>
        <w:tc>
          <w:tcPr>
            <w:tcW w:w="2336" w:type="dxa"/>
            <w:shd w:val="clear" w:color="auto" w:fill="EAF2F8"/>
          </w:tcPr>
          <w:p w14:paraId="2B0FC0E6" w14:textId="77777777" w:rsidR="00276FBC" w:rsidRDefault="00000000">
            <w:pPr>
              <w:pStyle w:val="NoSpacing"/>
            </w:pPr>
            <w:r>
              <w:rPr>
                <w:sz w:val="18"/>
              </w:rPr>
              <w:t>bit 12</w:t>
            </w:r>
          </w:p>
        </w:tc>
        <w:tc>
          <w:tcPr>
            <w:tcW w:w="7007" w:type="dxa"/>
            <w:shd w:val="clear" w:color="auto" w:fill="EAF2F8"/>
          </w:tcPr>
          <w:p w14:paraId="1667FD04" w14:textId="77777777" w:rsidR="00276FBC" w:rsidRDefault="00000000">
            <w:pPr>
              <w:pStyle w:val="NoSpacing"/>
            </w:pPr>
            <w:r>
              <w:rPr>
                <w:sz w:val="18"/>
              </w:rPr>
              <w:t>present; not driven by current rotary path</w:t>
            </w:r>
          </w:p>
        </w:tc>
      </w:tr>
      <w:tr w:rsidR="00276FBC" w14:paraId="298BA119" w14:textId="77777777">
        <w:trPr>
          <w:jc w:val="center"/>
        </w:trPr>
        <w:tc>
          <w:tcPr>
            <w:tcW w:w="2169" w:type="dxa"/>
          </w:tcPr>
          <w:p w14:paraId="0AEC43EB" w14:textId="77777777" w:rsidR="00276FBC" w:rsidRDefault="00000000">
            <w:pPr>
              <w:pStyle w:val="NoSpacing"/>
            </w:pPr>
            <w:r>
              <w:rPr>
                <w:sz w:val="18"/>
              </w:rPr>
              <w:t>30</w:t>
            </w:r>
          </w:p>
        </w:tc>
        <w:tc>
          <w:tcPr>
            <w:tcW w:w="2169" w:type="dxa"/>
          </w:tcPr>
          <w:p w14:paraId="24F6436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LED_0_14</w:t>
            </w:r>
          </w:p>
        </w:tc>
        <w:tc>
          <w:tcPr>
            <w:tcW w:w="2336" w:type="dxa"/>
          </w:tcPr>
          <w:p w14:paraId="168550CA" w14:textId="77777777" w:rsidR="00276FBC" w:rsidRDefault="00000000">
            <w:pPr>
              <w:pStyle w:val="NoSpacing"/>
            </w:pPr>
            <w:r>
              <w:rPr>
                <w:sz w:val="18"/>
              </w:rPr>
              <w:t>bit 13</w:t>
            </w:r>
          </w:p>
        </w:tc>
        <w:tc>
          <w:tcPr>
            <w:tcW w:w="7007" w:type="dxa"/>
          </w:tcPr>
          <w:p w14:paraId="137924F6" w14:textId="77777777" w:rsidR="00276FBC" w:rsidRDefault="00000000">
            <w:pPr>
              <w:pStyle w:val="NoSpacing"/>
            </w:pPr>
            <w:r>
              <w:rPr>
                <w:sz w:val="18"/>
              </w:rPr>
              <w:t>present; not driven by current rotary path</w:t>
            </w:r>
          </w:p>
        </w:tc>
      </w:tr>
      <w:tr w:rsidR="00276FBC" w14:paraId="0DCF898C" w14:textId="77777777">
        <w:trPr>
          <w:jc w:val="center"/>
        </w:trPr>
        <w:tc>
          <w:tcPr>
            <w:tcW w:w="2169" w:type="dxa"/>
            <w:shd w:val="clear" w:color="auto" w:fill="EAF2F8"/>
          </w:tcPr>
          <w:p w14:paraId="6CB00A9B" w14:textId="77777777" w:rsidR="00276FBC" w:rsidRDefault="00000000">
            <w:pPr>
              <w:pStyle w:val="NoSpacing"/>
            </w:pPr>
            <w:r>
              <w:rPr>
                <w:sz w:val="18"/>
              </w:rPr>
              <w:t>32</w:t>
            </w:r>
          </w:p>
        </w:tc>
        <w:tc>
          <w:tcPr>
            <w:tcW w:w="2169" w:type="dxa"/>
            <w:shd w:val="clear" w:color="auto" w:fill="EAF2F8"/>
          </w:tcPr>
          <w:p w14:paraId="3893C3E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LED_0_15</w:t>
            </w:r>
          </w:p>
        </w:tc>
        <w:tc>
          <w:tcPr>
            <w:tcW w:w="2336" w:type="dxa"/>
            <w:shd w:val="clear" w:color="auto" w:fill="EAF2F8"/>
          </w:tcPr>
          <w:p w14:paraId="17D089C2" w14:textId="77777777" w:rsidR="00276FBC" w:rsidRDefault="00000000">
            <w:pPr>
              <w:pStyle w:val="NoSpacing"/>
            </w:pPr>
            <w:r>
              <w:rPr>
                <w:sz w:val="18"/>
              </w:rPr>
              <w:t>bit 14</w:t>
            </w:r>
          </w:p>
        </w:tc>
        <w:tc>
          <w:tcPr>
            <w:tcW w:w="7007" w:type="dxa"/>
            <w:shd w:val="clear" w:color="auto" w:fill="EAF2F8"/>
          </w:tcPr>
          <w:p w14:paraId="36419A77" w14:textId="77777777" w:rsidR="00276FBC" w:rsidRDefault="00000000">
            <w:pPr>
              <w:pStyle w:val="NoSpacing"/>
            </w:pPr>
            <w:r>
              <w:rPr>
                <w:sz w:val="18"/>
              </w:rPr>
              <w:t>lights for Cycle Brightness</w:t>
            </w:r>
          </w:p>
        </w:tc>
      </w:tr>
      <w:tr w:rsidR="00276FBC" w14:paraId="4DF1A3F0" w14:textId="77777777">
        <w:trPr>
          <w:jc w:val="center"/>
        </w:trPr>
        <w:tc>
          <w:tcPr>
            <w:tcW w:w="2169" w:type="dxa"/>
          </w:tcPr>
          <w:p w14:paraId="6DDC69D1" w14:textId="77777777" w:rsidR="00276FBC" w:rsidRDefault="00000000">
            <w:pPr>
              <w:pStyle w:val="NoSpacing"/>
            </w:pPr>
            <w:r>
              <w:rPr>
                <w:sz w:val="18"/>
              </w:rPr>
              <w:t>34</w:t>
            </w:r>
          </w:p>
        </w:tc>
        <w:tc>
          <w:tcPr>
            <w:tcW w:w="2169" w:type="dxa"/>
          </w:tcPr>
          <w:p w14:paraId="3BD46C5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LED_0_16</w:t>
            </w:r>
          </w:p>
        </w:tc>
        <w:tc>
          <w:tcPr>
            <w:tcW w:w="2336" w:type="dxa"/>
          </w:tcPr>
          <w:p w14:paraId="5F4D115B" w14:textId="77777777" w:rsidR="00276FBC" w:rsidRDefault="00000000">
            <w:pPr>
              <w:pStyle w:val="NoSpacing"/>
            </w:pPr>
            <w:r>
              <w:rPr>
                <w:sz w:val="18"/>
              </w:rPr>
              <w:t>bit 15</w:t>
            </w:r>
          </w:p>
        </w:tc>
        <w:tc>
          <w:tcPr>
            <w:tcW w:w="7007" w:type="dxa"/>
          </w:tcPr>
          <w:p w14:paraId="2A9FC267" w14:textId="77777777" w:rsidR="00276FBC" w:rsidRDefault="00000000">
            <w:pPr>
              <w:pStyle w:val="NoSpacing"/>
            </w:pPr>
            <w:r>
              <w:rPr>
                <w:sz w:val="18"/>
              </w:rPr>
              <w:t>present; currently unused by firmware</w:t>
            </w:r>
          </w:p>
        </w:tc>
      </w:tr>
    </w:tbl>
    <w:p w14:paraId="4A2B02B5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6F13AF65" w14:textId="77777777" w:rsidR="00276FBC" w:rsidRDefault="00000000">
      <w:pPr>
        <w:pStyle w:val="Heading3"/>
      </w:pPr>
      <w:bookmarkStart w:id="60" w:name="_Toc231639298"/>
      <w:bookmarkStart w:id="61" w:name="_Toc231639465"/>
      <w:r>
        <w:t>3.4 Partition Table</w:t>
      </w:r>
      <w:bookmarkEnd w:id="60"/>
      <w:bookmarkEnd w:id="61"/>
    </w:p>
    <w:p w14:paraId="7741D569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79"/>
        <w:gridCol w:w="739"/>
        <w:gridCol w:w="1294"/>
        <w:gridCol w:w="1294"/>
        <w:gridCol w:w="1479"/>
        <w:gridCol w:w="7395"/>
      </w:tblGrid>
      <w:tr w:rsidR="00276FBC" w14:paraId="6FE7E162" w14:textId="77777777">
        <w:trPr>
          <w:tblHeader/>
          <w:jc w:val="center"/>
        </w:trPr>
        <w:tc>
          <w:tcPr>
            <w:tcW w:w="1479" w:type="dxa"/>
            <w:shd w:val="clear" w:color="auto" w:fill="1F4E79"/>
          </w:tcPr>
          <w:p w14:paraId="6EE49D7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739" w:type="dxa"/>
            <w:shd w:val="clear" w:color="auto" w:fill="1F4E79"/>
          </w:tcPr>
          <w:p w14:paraId="537AB1F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1294" w:type="dxa"/>
            <w:shd w:val="clear" w:color="auto" w:fill="1F4E79"/>
          </w:tcPr>
          <w:p w14:paraId="2509CD10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color w:val="FFFFFF"/>
                <w:sz w:val="18"/>
              </w:rPr>
              <w:t>SubType</w:t>
            </w:r>
            <w:proofErr w:type="spellEnd"/>
          </w:p>
        </w:tc>
        <w:tc>
          <w:tcPr>
            <w:tcW w:w="1294" w:type="dxa"/>
            <w:shd w:val="clear" w:color="auto" w:fill="1F4E79"/>
          </w:tcPr>
          <w:p w14:paraId="040C961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Offset</w:t>
            </w:r>
          </w:p>
        </w:tc>
        <w:tc>
          <w:tcPr>
            <w:tcW w:w="1479" w:type="dxa"/>
            <w:shd w:val="clear" w:color="auto" w:fill="1F4E79"/>
          </w:tcPr>
          <w:p w14:paraId="71E78BF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Size</w:t>
            </w:r>
          </w:p>
        </w:tc>
        <w:tc>
          <w:tcPr>
            <w:tcW w:w="7395" w:type="dxa"/>
            <w:shd w:val="clear" w:color="auto" w:fill="1F4E79"/>
          </w:tcPr>
          <w:p w14:paraId="5AF1236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1D376AB9" w14:textId="77777777">
        <w:trPr>
          <w:jc w:val="center"/>
        </w:trPr>
        <w:tc>
          <w:tcPr>
            <w:tcW w:w="1479" w:type="dxa"/>
            <w:shd w:val="clear" w:color="auto" w:fill="EAF2F8"/>
          </w:tcPr>
          <w:p w14:paraId="2DBE6AEF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nvs</w:t>
            </w:r>
            <w:proofErr w:type="spellEnd"/>
          </w:p>
        </w:tc>
        <w:tc>
          <w:tcPr>
            <w:tcW w:w="739" w:type="dxa"/>
            <w:shd w:val="clear" w:color="auto" w:fill="EAF2F8"/>
          </w:tcPr>
          <w:p w14:paraId="7D190FE3" w14:textId="77777777" w:rsidR="00276FBC" w:rsidRDefault="00000000">
            <w:pPr>
              <w:pStyle w:val="NoSpacing"/>
            </w:pPr>
            <w:r>
              <w:rPr>
                <w:sz w:val="18"/>
              </w:rPr>
              <w:t>data</w:t>
            </w:r>
          </w:p>
        </w:tc>
        <w:tc>
          <w:tcPr>
            <w:tcW w:w="1294" w:type="dxa"/>
            <w:shd w:val="clear" w:color="auto" w:fill="EAF2F8"/>
          </w:tcPr>
          <w:p w14:paraId="45837917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nvs</w:t>
            </w:r>
            <w:proofErr w:type="spellEnd"/>
          </w:p>
        </w:tc>
        <w:tc>
          <w:tcPr>
            <w:tcW w:w="1294" w:type="dxa"/>
            <w:shd w:val="clear" w:color="auto" w:fill="EAF2F8"/>
          </w:tcPr>
          <w:p w14:paraId="5FC94A7C" w14:textId="77777777" w:rsidR="00276FBC" w:rsidRDefault="00000000">
            <w:pPr>
              <w:pStyle w:val="NoSpacing"/>
            </w:pPr>
            <w:r>
              <w:rPr>
                <w:sz w:val="18"/>
              </w:rPr>
              <w:t>0x9000</w:t>
            </w:r>
          </w:p>
        </w:tc>
        <w:tc>
          <w:tcPr>
            <w:tcW w:w="1479" w:type="dxa"/>
            <w:shd w:val="clear" w:color="auto" w:fill="EAF2F8"/>
          </w:tcPr>
          <w:p w14:paraId="483B5CCD" w14:textId="77777777" w:rsidR="00276FBC" w:rsidRDefault="00000000">
            <w:pPr>
              <w:pStyle w:val="NoSpacing"/>
            </w:pPr>
            <w:r>
              <w:rPr>
                <w:sz w:val="18"/>
              </w:rPr>
              <w:t>24 KB</w:t>
            </w:r>
          </w:p>
        </w:tc>
        <w:tc>
          <w:tcPr>
            <w:tcW w:w="7395" w:type="dxa"/>
            <w:shd w:val="clear" w:color="auto" w:fill="EAF2F8"/>
          </w:tcPr>
          <w:p w14:paraId="2863F193" w14:textId="77777777" w:rsidR="00276FBC" w:rsidRDefault="00000000">
            <w:pPr>
              <w:pStyle w:val="NoSpacing"/>
            </w:pPr>
            <w:r>
              <w:rPr>
                <w:sz w:val="18"/>
              </w:rPr>
              <w:t>Non-volatile key-value storage</w:t>
            </w:r>
          </w:p>
        </w:tc>
      </w:tr>
      <w:tr w:rsidR="00276FBC" w14:paraId="2CE249D8" w14:textId="77777777">
        <w:trPr>
          <w:jc w:val="center"/>
        </w:trPr>
        <w:tc>
          <w:tcPr>
            <w:tcW w:w="1479" w:type="dxa"/>
          </w:tcPr>
          <w:p w14:paraId="7205F84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phy_init</w:t>
            </w:r>
            <w:proofErr w:type="spellEnd"/>
          </w:p>
        </w:tc>
        <w:tc>
          <w:tcPr>
            <w:tcW w:w="739" w:type="dxa"/>
          </w:tcPr>
          <w:p w14:paraId="6A1270B1" w14:textId="77777777" w:rsidR="00276FBC" w:rsidRDefault="00000000">
            <w:pPr>
              <w:pStyle w:val="NoSpacing"/>
            </w:pPr>
            <w:r>
              <w:rPr>
                <w:sz w:val="18"/>
              </w:rPr>
              <w:t>data</w:t>
            </w:r>
          </w:p>
        </w:tc>
        <w:tc>
          <w:tcPr>
            <w:tcW w:w="1294" w:type="dxa"/>
          </w:tcPr>
          <w:p w14:paraId="607A196E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phy</w:t>
            </w:r>
            <w:proofErr w:type="spellEnd"/>
          </w:p>
        </w:tc>
        <w:tc>
          <w:tcPr>
            <w:tcW w:w="1294" w:type="dxa"/>
          </w:tcPr>
          <w:p w14:paraId="472E76B7" w14:textId="77777777" w:rsidR="00276FBC" w:rsidRDefault="00000000">
            <w:pPr>
              <w:pStyle w:val="NoSpacing"/>
            </w:pPr>
            <w:r>
              <w:rPr>
                <w:sz w:val="18"/>
              </w:rPr>
              <w:t>0xF000</w:t>
            </w:r>
          </w:p>
        </w:tc>
        <w:tc>
          <w:tcPr>
            <w:tcW w:w="1479" w:type="dxa"/>
          </w:tcPr>
          <w:p w14:paraId="5C8D1795" w14:textId="77777777" w:rsidR="00276FBC" w:rsidRDefault="00000000">
            <w:pPr>
              <w:pStyle w:val="NoSpacing"/>
            </w:pPr>
            <w:r>
              <w:rPr>
                <w:sz w:val="18"/>
              </w:rPr>
              <w:t>4 KB</w:t>
            </w:r>
          </w:p>
        </w:tc>
        <w:tc>
          <w:tcPr>
            <w:tcW w:w="7395" w:type="dxa"/>
          </w:tcPr>
          <w:p w14:paraId="2BCE8573" w14:textId="77777777" w:rsidR="00276FBC" w:rsidRDefault="00000000">
            <w:pPr>
              <w:pStyle w:val="NoSpacing"/>
            </w:pPr>
            <w:r>
              <w:rPr>
                <w:sz w:val="18"/>
              </w:rPr>
              <w:t>RF calibration data (managed by ESP-IDF)</w:t>
            </w:r>
          </w:p>
        </w:tc>
      </w:tr>
      <w:tr w:rsidR="00276FBC" w14:paraId="64E61EE6" w14:textId="77777777">
        <w:trPr>
          <w:jc w:val="center"/>
        </w:trPr>
        <w:tc>
          <w:tcPr>
            <w:tcW w:w="1479" w:type="dxa"/>
            <w:shd w:val="clear" w:color="auto" w:fill="EAF2F8"/>
          </w:tcPr>
          <w:p w14:paraId="0037BEB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factory</w:t>
            </w:r>
          </w:p>
        </w:tc>
        <w:tc>
          <w:tcPr>
            <w:tcW w:w="739" w:type="dxa"/>
            <w:shd w:val="clear" w:color="auto" w:fill="EAF2F8"/>
          </w:tcPr>
          <w:p w14:paraId="759CEEE9" w14:textId="77777777" w:rsidR="00276FBC" w:rsidRDefault="00000000">
            <w:pPr>
              <w:pStyle w:val="NoSpacing"/>
            </w:pPr>
            <w:r>
              <w:rPr>
                <w:sz w:val="18"/>
              </w:rPr>
              <w:t>app</w:t>
            </w:r>
          </w:p>
        </w:tc>
        <w:tc>
          <w:tcPr>
            <w:tcW w:w="1294" w:type="dxa"/>
            <w:shd w:val="clear" w:color="auto" w:fill="EAF2F8"/>
          </w:tcPr>
          <w:p w14:paraId="20865ED4" w14:textId="77777777" w:rsidR="00276FBC" w:rsidRDefault="00000000">
            <w:pPr>
              <w:pStyle w:val="NoSpacing"/>
            </w:pPr>
            <w:r>
              <w:rPr>
                <w:sz w:val="18"/>
              </w:rPr>
              <w:t>factory</w:t>
            </w:r>
          </w:p>
        </w:tc>
        <w:tc>
          <w:tcPr>
            <w:tcW w:w="1294" w:type="dxa"/>
            <w:shd w:val="clear" w:color="auto" w:fill="EAF2F8"/>
          </w:tcPr>
          <w:p w14:paraId="5DF0A861" w14:textId="77777777" w:rsidR="00276FBC" w:rsidRDefault="00000000">
            <w:pPr>
              <w:pStyle w:val="NoSpacing"/>
            </w:pPr>
            <w:r>
              <w:rPr>
                <w:sz w:val="18"/>
              </w:rPr>
              <w:t>0x10000</w:t>
            </w:r>
          </w:p>
        </w:tc>
        <w:tc>
          <w:tcPr>
            <w:tcW w:w="1479" w:type="dxa"/>
            <w:shd w:val="clear" w:color="auto" w:fill="EAF2F8"/>
          </w:tcPr>
          <w:p w14:paraId="7478885F" w14:textId="77777777" w:rsidR="00276FBC" w:rsidRDefault="00000000">
            <w:pPr>
              <w:pStyle w:val="NoSpacing"/>
            </w:pPr>
            <w:r>
              <w:rPr>
                <w:sz w:val="18"/>
              </w:rPr>
              <w:t>~15.9 MB</w:t>
            </w:r>
          </w:p>
        </w:tc>
        <w:tc>
          <w:tcPr>
            <w:tcW w:w="7395" w:type="dxa"/>
            <w:shd w:val="clear" w:color="auto" w:fill="EAF2F8"/>
          </w:tcPr>
          <w:p w14:paraId="4F149D5F" w14:textId="77777777" w:rsidR="00276FBC" w:rsidRDefault="00000000">
            <w:pPr>
              <w:pStyle w:val="NoSpacing"/>
            </w:pPr>
            <w:r>
              <w:rPr>
                <w:sz w:val="18"/>
              </w:rPr>
              <w:t>Firmware image</w:t>
            </w:r>
          </w:p>
        </w:tc>
      </w:tr>
    </w:tbl>
    <w:p w14:paraId="6B3C5224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04282133" w14:textId="77777777" w:rsidR="00276FBC" w:rsidRDefault="00276FBC"/>
    <w:p w14:paraId="128E4738" w14:textId="77777777" w:rsidR="00276FBC" w:rsidRDefault="00000000">
      <w:pPr>
        <w:pStyle w:val="Heading2"/>
      </w:pPr>
      <w:bookmarkStart w:id="62" w:name="_Toc231639299"/>
      <w:bookmarkStart w:id="63" w:name="_Toc231639466"/>
      <w:r>
        <w:t>4. UART Protocol Reference</w:t>
      </w:r>
      <w:bookmarkEnd w:id="62"/>
      <w:bookmarkEnd w:id="63"/>
    </w:p>
    <w:p w14:paraId="774EF0D4" w14:textId="77777777" w:rsidR="00276FBC" w:rsidRDefault="00000000">
      <w:r>
        <w:t xml:space="preserve">Primary source: </w:t>
      </w:r>
      <w:r>
        <w:rPr>
          <w:u w:val="single"/>
        </w:rPr>
        <w:t>lib/protocol/uartProtocol.hpp</w:t>
      </w:r>
    </w:p>
    <w:p w14:paraId="2A79EBC7" w14:textId="345F411E" w:rsidR="00276FBC" w:rsidRDefault="00D9160C">
      <w:r>
        <w:t>Code references:</w:t>
      </w:r>
    </w:p>
    <w:p w14:paraId="22570763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lib/transport/</w:t>
      </w:r>
      <w:proofErr w:type="spellStart"/>
      <w:r w:rsidRPr="00D9160C">
        <w:rPr>
          <w:rStyle w:val="SubtleEmphasis"/>
        </w:rPr>
        <w:t>uart</w:t>
      </w:r>
      <w:proofErr w:type="spellEnd"/>
      <w:r w:rsidRPr="00D9160C">
        <w:rPr>
          <w:rStyle w:val="SubtleEmphasis"/>
        </w:rPr>
        <w:t>/serial.cpp</w:t>
      </w:r>
    </w:p>
    <w:p w14:paraId="7FC32F7C" w14:textId="77777777" w:rsidR="00276FBC" w:rsidRPr="00D9160C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9160C">
        <w:rPr>
          <w:rStyle w:val="SubtleEmphasis"/>
        </w:rPr>
        <w:t>scripts/rpi/home/antho/uart5_listener.py</w:t>
      </w:r>
    </w:p>
    <w:p w14:paraId="7E01B608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 w:rsidRPr="00D9160C">
        <w:rPr>
          <w:rStyle w:val="SubtleEmphasis"/>
        </w:rPr>
        <w:t>scripts/rpi/home/antho/heartbeat_sender.py</w:t>
      </w:r>
    </w:p>
    <w:p w14:paraId="22B15934" w14:textId="77777777" w:rsidR="00276FBC" w:rsidRDefault="00000000">
      <w:pPr>
        <w:pStyle w:val="Heading3"/>
      </w:pPr>
      <w:bookmarkStart w:id="64" w:name="_Toc231639300"/>
      <w:bookmarkStart w:id="65" w:name="_Toc231639467"/>
      <w:r>
        <w:t>4.1 Packet Format</w:t>
      </w:r>
      <w:bookmarkEnd w:id="64"/>
      <w:bookmarkEnd w:id="65"/>
    </w:p>
    <w:p w14:paraId="08B7E2F5" w14:textId="77777777" w:rsidR="00276FBC" w:rsidRDefault="00000000">
      <w:r>
        <w:t xml:space="preserve">The current packet size is </w:t>
      </w:r>
      <w:r>
        <w:rPr>
          <w:b/>
        </w:rPr>
        <w:t>18 bytes</w:t>
      </w:r>
      <w:r>
        <w:t>.</w:t>
      </w:r>
    </w:p>
    <w:p w14:paraId="0E18BCD9" w14:textId="77777777" w:rsidR="00BF12A2" w:rsidRDefault="00BF12A2"/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129"/>
        <w:gridCol w:w="8263"/>
        <w:gridCol w:w="1504"/>
      </w:tblGrid>
      <w:tr w:rsidR="00276FBC" w14:paraId="49BE07A4" w14:textId="77777777" w:rsidTr="00BF12A2">
        <w:trPr>
          <w:tblHeader/>
          <w:jc w:val="center"/>
        </w:trPr>
        <w:tc>
          <w:tcPr>
            <w:tcW w:w="1486" w:type="pct"/>
            <w:shd w:val="clear" w:color="auto" w:fill="1F4E79"/>
          </w:tcPr>
          <w:p w14:paraId="078DF0F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Byte Offset</w:t>
            </w:r>
          </w:p>
        </w:tc>
        <w:tc>
          <w:tcPr>
            <w:tcW w:w="2973" w:type="pct"/>
            <w:shd w:val="clear" w:color="auto" w:fill="1F4E79"/>
          </w:tcPr>
          <w:p w14:paraId="6B60F69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w="541" w:type="pct"/>
            <w:shd w:val="clear" w:color="auto" w:fill="1F4E79"/>
          </w:tcPr>
          <w:p w14:paraId="01E1AD3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Size</w:t>
            </w:r>
          </w:p>
        </w:tc>
      </w:tr>
      <w:tr w:rsidR="00276FBC" w14:paraId="06925057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1A380C6E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2973" w:type="pct"/>
            <w:shd w:val="clear" w:color="auto" w:fill="EAF2F8"/>
          </w:tcPr>
          <w:p w14:paraId="73418703" w14:textId="77777777" w:rsidR="00276FBC" w:rsidRDefault="00000000">
            <w:pPr>
              <w:pStyle w:val="NoSpacing"/>
            </w:pPr>
            <w:r>
              <w:rPr>
                <w:sz w:val="18"/>
              </w:rPr>
              <w:t>start byte</w:t>
            </w:r>
          </w:p>
        </w:tc>
        <w:tc>
          <w:tcPr>
            <w:tcW w:w="541" w:type="pct"/>
            <w:shd w:val="clear" w:color="auto" w:fill="EAF2F8"/>
          </w:tcPr>
          <w:p w14:paraId="33E580FE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088D3471" w14:textId="77777777" w:rsidTr="00BF12A2">
        <w:trPr>
          <w:jc w:val="center"/>
        </w:trPr>
        <w:tc>
          <w:tcPr>
            <w:tcW w:w="1486" w:type="pct"/>
          </w:tcPr>
          <w:p w14:paraId="3620D8B2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2973" w:type="pct"/>
          </w:tcPr>
          <w:p w14:paraId="2525FC42" w14:textId="77777777" w:rsidR="00276FBC" w:rsidRDefault="00000000">
            <w:pPr>
              <w:pStyle w:val="NoSpacing"/>
            </w:pPr>
            <w:r>
              <w:rPr>
                <w:sz w:val="18"/>
              </w:rPr>
              <w:t>protocol version</w:t>
            </w:r>
          </w:p>
        </w:tc>
        <w:tc>
          <w:tcPr>
            <w:tcW w:w="541" w:type="pct"/>
          </w:tcPr>
          <w:p w14:paraId="3D4B306A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43E82E36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2C21960A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2973" w:type="pct"/>
            <w:shd w:val="clear" w:color="auto" w:fill="EAF2F8"/>
          </w:tcPr>
          <w:p w14:paraId="1F85BFF2" w14:textId="77777777" w:rsidR="00276FBC" w:rsidRDefault="00000000">
            <w:pPr>
              <w:pStyle w:val="NoSpacing"/>
            </w:pPr>
            <w:r>
              <w:rPr>
                <w:sz w:val="18"/>
              </w:rPr>
              <w:t>source app</w:t>
            </w:r>
          </w:p>
        </w:tc>
        <w:tc>
          <w:tcPr>
            <w:tcW w:w="541" w:type="pct"/>
            <w:shd w:val="clear" w:color="auto" w:fill="EAF2F8"/>
          </w:tcPr>
          <w:p w14:paraId="6921773C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6560B28F" w14:textId="77777777" w:rsidTr="00BF12A2">
        <w:trPr>
          <w:jc w:val="center"/>
        </w:trPr>
        <w:tc>
          <w:tcPr>
            <w:tcW w:w="1486" w:type="pct"/>
          </w:tcPr>
          <w:p w14:paraId="3D41994C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2973" w:type="pct"/>
          </w:tcPr>
          <w:p w14:paraId="18A2BD9F" w14:textId="77777777" w:rsidR="00276FBC" w:rsidRDefault="00000000">
            <w:pPr>
              <w:pStyle w:val="NoSpacing"/>
            </w:pPr>
            <w:r>
              <w:rPr>
                <w:sz w:val="18"/>
              </w:rPr>
              <w:t>message type</w:t>
            </w:r>
          </w:p>
        </w:tc>
        <w:tc>
          <w:tcPr>
            <w:tcW w:w="541" w:type="pct"/>
          </w:tcPr>
          <w:p w14:paraId="36513B67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2FED5A8A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49AF177A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2973" w:type="pct"/>
            <w:shd w:val="clear" w:color="auto" w:fill="EAF2F8"/>
          </w:tcPr>
          <w:p w14:paraId="5D248301" w14:textId="77777777" w:rsidR="00276FBC" w:rsidRDefault="00000000">
            <w:pPr>
              <w:pStyle w:val="NoSpacing"/>
            </w:pPr>
            <w:r>
              <w:rPr>
                <w:sz w:val="18"/>
              </w:rPr>
              <w:t>sequence</w:t>
            </w:r>
          </w:p>
        </w:tc>
        <w:tc>
          <w:tcPr>
            <w:tcW w:w="541" w:type="pct"/>
            <w:shd w:val="clear" w:color="auto" w:fill="EAF2F8"/>
          </w:tcPr>
          <w:p w14:paraId="5CC2957A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  <w:tr w:rsidR="00276FBC" w14:paraId="1CB41D4D" w14:textId="77777777" w:rsidTr="00BF12A2">
        <w:trPr>
          <w:jc w:val="center"/>
        </w:trPr>
        <w:tc>
          <w:tcPr>
            <w:tcW w:w="1486" w:type="pct"/>
          </w:tcPr>
          <w:p w14:paraId="3FB72538" w14:textId="77777777" w:rsidR="00276FBC" w:rsidRDefault="00000000">
            <w:pPr>
              <w:pStyle w:val="NoSpacing"/>
            </w:pPr>
            <w:r>
              <w:rPr>
                <w:sz w:val="18"/>
              </w:rPr>
              <w:t>5–6</w:t>
            </w:r>
          </w:p>
        </w:tc>
        <w:tc>
          <w:tcPr>
            <w:tcW w:w="2973" w:type="pct"/>
          </w:tcPr>
          <w:p w14:paraId="701B9AF3" w14:textId="77777777" w:rsidR="00276FBC" w:rsidRDefault="00000000">
            <w:pPr>
              <w:pStyle w:val="NoSpacing"/>
            </w:pPr>
            <w:r>
              <w:rPr>
                <w:sz w:val="18"/>
              </w:rPr>
              <w:t>command ID</w:t>
            </w:r>
          </w:p>
        </w:tc>
        <w:tc>
          <w:tcPr>
            <w:tcW w:w="541" w:type="pct"/>
          </w:tcPr>
          <w:p w14:paraId="6E1452A9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</w:tr>
      <w:tr w:rsidR="00276FBC" w14:paraId="47B1FA56" w14:textId="77777777" w:rsidTr="00BF12A2">
        <w:trPr>
          <w:jc w:val="center"/>
        </w:trPr>
        <w:tc>
          <w:tcPr>
            <w:tcW w:w="1486" w:type="pct"/>
            <w:shd w:val="clear" w:color="auto" w:fill="EAF2F8"/>
          </w:tcPr>
          <w:p w14:paraId="44D4C8D9" w14:textId="77777777" w:rsidR="00276FBC" w:rsidRDefault="00000000">
            <w:pPr>
              <w:pStyle w:val="NoSpacing"/>
            </w:pPr>
            <w:r>
              <w:rPr>
                <w:sz w:val="18"/>
              </w:rPr>
              <w:t>7–16</w:t>
            </w:r>
          </w:p>
        </w:tc>
        <w:tc>
          <w:tcPr>
            <w:tcW w:w="2973" w:type="pct"/>
            <w:shd w:val="clear" w:color="auto" w:fill="EAF2F8"/>
          </w:tcPr>
          <w:p w14:paraId="3229F750" w14:textId="77777777" w:rsidR="00276FBC" w:rsidRDefault="00000000">
            <w:pPr>
              <w:pStyle w:val="NoSpacing"/>
            </w:pPr>
            <w:r>
              <w:rPr>
                <w:sz w:val="18"/>
              </w:rPr>
              <w:t>five 16-bit parameters</w:t>
            </w:r>
          </w:p>
        </w:tc>
        <w:tc>
          <w:tcPr>
            <w:tcW w:w="541" w:type="pct"/>
            <w:shd w:val="clear" w:color="auto" w:fill="EAF2F8"/>
          </w:tcPr>
          <w:p w14:paraId="0F0180AC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</w:tr>
      <w:tr w:rsidR="00276FBC" w14:paraId="2F178F74" w14:textId="77777777" w:rsidTr="00BF12A2">
        <w:trPr>
          <w:jc w:val="center"/>
        </w:trPr>
        <w:tc>
          <w:tcPr>
            <w:tcW w:w="1486" w:type="pct"/>
          </w:tcPr>
          <w:p w14:paraId="11DD8365" w14:textId="77777777" w:rsidR="00276FBC" w:rsidRDefault="00000000">
            <w:pPr>
              <w:pStyle w:val="NoSpacing"/>
            </w:pPr>
            <w:r>
              <w:rPr>
                <w:sz w:val="18"/>
              </w:rPr>
              <w:t>17</w:t>
            </w:r>
          </w:p>
        </w:tc>
        <w:tc>
          <w:tcPr>
            <w:tcW w:w="2973" w:type="pct"/>
          </w:tcPr>
          <w:p w14:paraId="7A067E79" w14:textId="77777777" w:rsidR="00276FBC" w:rsidRDefault="00000000">
            <w:pPr>
              <w:pStyle w:val="NoSpacing"/>
            </w:pPr>
            <w:r>
              <w:rPr>
                <w:sz w:val="18"/>
              </w:rPr>
              <w:t>checksum</w:t>
            </w:r>
          </w:p>
        </w:tc>
        <w:tc>
          <w:tcPr>
            <w:tcW w:w="541" w:type="pct"/>
          </w:tcPr>
          <w:p w14:paraId="662EDE6B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</w:tr>
    </w:tbl>
    <w:p w14:paraId="4C469741" w14:textId="77777777" w:rsidR="00BF12A2" w:rsidRDefault="00BF12A2"/>
    <w:p w14:paraId="01C87BF0" w14:textId="056F5F47" w:rsidR="00276FBC" w:rsidRDefault="00D9160C">
      <w:proofErr w:type="gramStart"/>
      <w:r>
        <w:t>Packet  constants</w:t>
      </w:r>
      <w:proofErr w:type="gramEnd"/>
      <w:r>
        <w:t>:</w:t>
      </w:r>
    </w:p>
    <w:p w14:paraId="03474968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 xml:space="preserve">start byte: </w:t>
      </w:r>
      <w:r>
        <w:rPr>
          <w:rFonts w:ascii="Consolas" w:hAnsi="Consolas"/>
        </w:rPr>
        <w:t>0xAA</w:t>
      </w:r>
    </w:p>
    <w:p w14:paraId="60D7DC7E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 xml:space="preserve">protocol version: </w:t>
      </w:r>
      <w:r>
        <w:rPr>
          <w:rFonts w:ascii="Consolas" w:hAnsi="Consolas"/>
        </w:rPr>
        <w:t>0x01</w:t>
      </w:r>
    </w:p>
    <w:p w14:paraId="5432CA13" w14:textId="77E40108" w:rsidR="00907609" w:rsidRDefault="00000000" w:rsidP="00D9160C">
      <w:pPr>
        <w:pStyle w:val="ListBullet"/>
        <w:tabs>
          <w:tab w:val="clear" w:pos="360"/>
          <w:tab w:val="num" w:pos="1080"/>
        </w:tabs>
        <w:ind w:left="720"/>
        <w:rPr>
          <w:rFonts w:ascii="Consolas" w:hAnsi="Consolas"/>
        </w:rPr>
      </w:pPr>
      <w:r>
        <w:t xml:space="preserve">packet size: </w:t>
      </w:r>
      <w:r>
        <w:rPr>
          <w:rFonts w:ascii="Consolas" w:hAnsi="Consolas"/>
        </w:rPr>
        <w:t>18</w:t>
      </w:r>
    </w:p>
    <w:p w14:paraId="01089848" w14:textId="77777777" w:rsidR="00907609" w:rsidRDefault="00907609">
      <w:pPr>
        <w:rPr>
          <w:rFonts w:ascii="Consolas" w:hAnsi="Consolas"/>
        </w:rPr>
      </w:pPr>
      <w:r>
        <w:rPr>
          <w:rFonts w:ascii="Consolas" w:hAnsi="Consolas"/>
        </w:rPr>
        <w:br w:type="page"/>
      </w:r>
    </w:p>
    <w:p w14:paraId="3167D85C" w14:textId="77777777" w:rsidR="00276FBC" w:rsidRDefault="00276FBC">
      <w:pPr>
        <w:pStyle w:val="ListBullet"/>
        <w:ind w:left="0"/>
      </w:pPr>
    </w:p>
    <w:p w14:paraId="3B7F1A36" w14:textId="77777777" w:rsidR="00276FBC" w:rsidRDefault="00000000">
      <w:pPr>
        <w:pStyle w:val="Heading3"/>
      </w:pPr>
      <w:bookmarkStart w:id="66" w:name="_Toc231639301"/>
      <w:bookmarkStart w:id="67" w:name="_Toc231639468"/>
      <w:r>
        <w:t>4.2 Message Types</w:t>
      </w:r>
      <w:bookmarkEnd w:id="66"/>
      <w:bookmarkEnd w:id="67"/>
    </w:p>
    <w:p w14:paraId="778D7356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405"/>
        <w:gridCol w:w="4275"/>
      </w:tblGrid>
      <w:tr w:rsidR="00276FBC" w14:paraId="7F0A19C0" w14:textId="77777777">
        <w:trPr>
          <w:tblHeader/>
          <w:jc w:val="center"/>
        </w:trPr>
        <w:tc>
          <w:tcPr>
            <w:tcW w:w="9405" w:type="dxa"/>
            <w:shd w:val="clear" w:color="auto" w:fill="1F4E79"/>
          </w:tcPr>
          <w:p w14:paraId="00C24E1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4275" w:type="dxa"/>
            <w:shd w:val="clear" w:color="auto" w:fill="1F4E79"/>
          </w:tcPr>
          <w:p w14:paraId="3939F21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6FBC" w14:paraId="0F511BA7" w14:textId="77777777">
        <w:trPr>
          <w:jc w:val="center"/>
        </w:trPr>
        <w:tc>
          <w:tcPr>
            <w:tcW w:w="9405" w:type="dxa"/>
            <w:shd w:val="clear" w:color="auto" w:fill="EAF2F8"/>
          </w:tcPr>
          <w:p w14:paraId="418AD08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MSG_COMMAND</w:t>
            </w:r>
          </w:p>
        </w:tc>
        <w:tc>
          <w:tcPr>
            <w:tcW w:w="4275" w:type="dxa"/>
            <w:shd w:val="clear" w:color="auto" w:fill="EAF2F8"/>
          </w:tcPr>
          <w:p w14:paraId="056F064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</w:t>
            </w:r>
          </w:p>
        </w:tc>
      </w:tr>
      <w:tr w:rsidR="00276FBC" w14:paraId="7A0584E6" w14:textId="77777777">
        <w:trPr>
          <w:jc w:val="center"/>
        </w:trPr>
        <w:tc>
          <w:tcPr>
            <w:tcW w:w="9405" w:type="dxa"/>
          </w:tcPr>
          <w:p w14:paraId="359E962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MSG_STATUS</w:t>
            </w:r>
          </w:p>
        </w:tc>
        <w:tc>
          <w:tcPr>
            <w:tcW w:w="4275" w:type="dxa"/>
          </w:tcPr>
          <w:p w14:paraId="1FF44B9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0x02</w:t>
            </w:r>
          </w:p>
        </w:tc>
      </w:tr>
      <w:tr w:rsidR="00276FBC" w14:paraId="3F8551B9" w14:textId="77777777">
        <w:trPr>
          <w:jc w:val="center"/>
        </w:trPr>
        <w:tc>
          <w:tcPr>
            <w:tcW w:w="9405" w:type="dxa"/>
            <w:shd w:val="clear" w:color="auto" w:fill="EAF2F8"/>
          </w:tcPr>
          <w:p w14:paraId="40C8549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MSG_ACK</w:t>
            </w:r>
          </w:p>
        </w:tc>
        <w:tc>
          <w:tcPr>
            <w:tcW w:w="4275" w:type="dxa"/>
            <w:shd w:val="clear" w:color="auto" w:fill="EAF2F8"/>
          </w:tcPr>
          <w:p w14:paraId="60628B4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0x03</w:t>
            </w:r>
          </w:p>
        </w:tc>
      </w:tr>
      <w:tr w:rsidR="00276FBC" w14:paraId="2FB91C41" w14:textId="77777777">
        <w:trPr>
          <w:jc w:val="center"/>
        </w:trPr>
        <w:tc>
          <w:tcPr>
            <w:tcW w:w="9405" w:type="dxa"/>
          </w:tcPr>
          <w:p w14:paraId="789CEB8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MSG_NACK</w:t>
            </w:r>
          </w:p>
        </w:tc>
        <w:tc>
          <w:tcPr>
            <w:tcW w:w="4275" w:type="dxa"/>
          </w:tcPr>
          <w:p w14:paraId="3704017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0x04</w:t>
            </w:r>
          </w:p>
        </w:tc>
      </w:tr>
    </w:tbl>
    <w:p w14:paraId="52DFA964" w14:textId="77777777" w:rsidR="00276FBC" w:rsidRDefault="00000000">
      <w:pPr>
        <w:pStyle w:val="Heading3"/>
      </w:pPr>
      <w:bookmarkStart w:id="68" w:name="_Toc231639302"/>
      <w:bookmarkStart w:id="69" w:name="_Toc231639469"/>
      <w:r>
        <w:t>4.3 Application IDs</w:t>
      </w:r>
      <w:bookmarkEnd w:id="68"/>
      <w:bookmarkEnd w:id="69"/>
    </w:p>
    <w:p w14:paraId="0453561C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94"/>
        <w:gridCol w:w="4886"/>
      </w:tblGrid>
      <w:tr w:rsidR="00276FBC" w14:paraId="28DC4792" w14:textId="77777777">
        <w:trPr>
          <w:tblHeader/>
          <w:jc w:val="center"/>
        </w:trPr>
        <w:tc>
          <w:tcPr>
            <w:tcW w:w="8794" w:type="dxa"/>
            <w:shd w:val="clear" w:color="auto" w:fill="1F4E79"/>
          </w:tcPr>
          <w:p w14:paraId="5D3AFEF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4886" w:type="dxa"/>
            <w:shd w:val="clear" w:color="auto" w:fill="1F4E79"/>
          </w:tcPr>
          <w:p w14:paraId="3B54375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6FBC" w14:paraId="2B73304F" w14:textId="77777777">
        <w:trPr>
          <w:jc w:val="center"/>
        </w:trPr>
        <w:tc>
          <w:tcPr>
            <w:tcW w:w="8794" w:type="dxa"/>
            <w:shd w:val="clear" w:color="auto" w:fill="EAF2F8"/>
          </w:tcPr>
          <w:p w14:paraId="25B277A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APP_ESP32</w:t>
            </w:r>
          </w:p>
        </w:tc>
        <w:tc>
          <w:tcPr>
            <w:tcW w:w="4886" w:type="dxa"/>
            <w:shd w:val="clear" w:color="auto" w:fill="EAF2F8"/>
          </w:tcPr>
          <w:p w14:paraId="4AA4B2F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</w:t>
            </w:r>
          </w:p>
        </w:tc>
      </w:tr>
      <w:tr w:rsidR="00276FBC" w14:paraId="41FB7A28" w14:textId="77777777">
        <w:trPr>
          <w:jc w:val="center"/>
        </w:trPr>
        <w:tc>
          <w:tcPr>
            <w:tcW w:w="8794" w:type="dxa"/>
          </w:tcPr>
          <w:p w14:paraId="7D111A7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APP_PI</w:t>
            </w:r>
          </w:p>
        </w:tc>
        <w:tc>
          <w:tcPr>
            <w:tcW w:w="4886" w:type="dxa"/>
          </w:tcPr>
          <w:p w14:paraId="14314A4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0x02</w:t>
            </w:r>
          </w:p>
        </w:tc>
      </w:tr>
    </w:tbl>
    <w:p w14:paraId="678A2DBD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3B09AA5D" w14:textId="77777777" w:rsidR="00276FBC" w:rsidRDefault="00000000">
      <w:pPr>
        <w:pStyle w:val="Heading3"/>
      </w:pPr>
      <w:bookmarkStart w:id="70" w:name="_Toc231639303"/>
      <w:bookmarkStart w:id="71" w:name="_Toc231639470"/>
      <w:r>
        <w:t>4.4 Command ID Catalog</w:t>
      </w:r>
      <w:bookmarkEnd w:id="70"/>
      <w:bookmarkEnd w:id="71"/>
    </w:p>
    <w:p w14:paraId="56731B77" w14:textId="77777777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640"/>
        <w:gridCol w:w="3040"/>
      </w:tblGrid>
      <w:tr w:rsidR="00276FBC" w14:paraId="54F1959D" w14:textId="77777777">
        <w:trPr>
          <w:tblHeader/>
          <w:jc w:val="center"/>
        </w:trPr>
        <w:tc>
          <w:tcPr>
            <w:tcW w:w="10640" w:type="dxa"/>
            <w:shd w:val="clear" w:color="auto" w:fill="1F4E79"/>
          </w:tcPr>
          <w:p w14:paraId="41B16095" w14:textId="0ABA2BE2" w:rsidR="00276FBC" w:rsidRDefault="00BF12A2">
            <w:pPr>
              <w:pStyle w:val="NoSpacing"/>
            </w:pPr>
            <w:r>
              <w:t xml:space="preserve"> </w:t>
            </w:r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w="3040" w:type="dxa"/>
            <w:shd w:val="clear" w:color="auto" w:fill="1F4E79"/>
          </w:tcPr>
          <w:p w14:paraId="4CD2FAF0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276FBC" w14:paraId="2AABCE71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53058C5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CMD_NO_ACTION</w:t>
            </w:r>
          </w:p>
        </w:tc>
        <w:tc>
          <w:tcPr>
            <w:tcW w:w="3040" w:type="dxa"/>
            <w:shd w:val="clear" w:color="auto" w:fill="EAF2F8"/>
          </w:tcPr>
          <w:p w14:paraId="16E6ADF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0x0000</w:t>
            </w:r>
          </w:p>
        </w:tc>
      </w:tr>
      <w:tr w:rsidR="00276FBC" w14:paraId="03024849" w14:textId="77777777">
        <w:trPr>
          <w:jc w:val="center"/>
        </w:trPr>
        <w:tc>
          <w:tcPr>
            <w:tcW w:w="10640" w:type="dxa"/>
          </w:tcPr>
          <w:p w14:paraId="1C1BA15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CMD_SYS_POWER</w:t>
            </w:r>
          </w:p>
        </w:tc>
        <w:tc>
          <w:tcPr>
            <w:tcW w:w="3040" w:type="dxa"/>
          </w:tcPr>
          <w:p w14:paraId="6B0A3E3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0x0001</w:t>
            </w:r>
          </w:p>
        </w:tc>
      </w:tr>
      <w:tr w:rsidR="00276FBC" w14:paraId="405108C5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099BCCE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CMD_SYS_RPI_SHUTDOWN</w:t>
            </w:r>
          </w:p>
        </w:tc>
        <w:tc>
          <w:tcPr>
            <w:tcW w:w="3040" w:type="dxa"/>
            <w:shd w:val="clear" w:color="auto" w:fill="EAF2F8"/>
          </w:tcPr>
          <w:p w14:paraId="391045C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0x0002</w:t>
            </w:r>
          </w:p>
        </w:tc>
      </w:tr>
      <w:tr w:rsidR="00276FBC" w14:paraId="7244739E" w14:textId="77777777">
        <w:trPr>
          <w:jc w:val="center"/>
        </w:trPr>
        <w:tc>
          <w:tcPr>
            <w:tcW w:w="10640" w:type="dxa"/>
          </w:tcPr>
          <w:p w14:paraId="7FCA4E4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CMD_SYS_HEARTBEAT</w:t>
            </w:r>
          </w:p>
        </w:tc>
        <w:tc>
          <w:tcPr>
            <w:tcW w:w="3040" w:type="dxa"/>
          </w:tcPr>
          <w:p w14:paraId="0F2AA68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0x0003</w:t>
            </w:r>
          </w:p>
        </w:tc>
      </w:tr>
      <w:tr w:rsidR="00276FBC" w14:paraId="341EDBD4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4714730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CMD_SYS_NOHEARTBEAT</w:t>
            </w:r>
          </w:p>
        </w:tc>
        <w:tc>
          <w:tcPr>
            <w:tcW w:w="3040" w:type="dxa"/>
            <w:shd w:val="clear" w:color="auto" w:fill="EAF2F8"/>
          </w:tcPr>
          <w:p w14:paraId="768DAC7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0x0004</w:t>
            </w:r>
          </w:p>
        </w:tc>
      </w:tr>
      <w:tr w:rsidR="00276FBC" w14:paraId="05040510" w14:textId="77777777">
        <w:trPr>
          <w:jc w:val="center"/>
        </w:trPr>
        <w:tc>
          <w:tcPr>
            <w:tcW w:w="10640" w:type="dxa"/>
          </w:tcPr>
          <w:p w14:paraId="1EE4124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CMD_NEXT_TRACK</w:t>
            </w:r>
          </w:p>
        </w:tc>
        <w:tc>
          <w:tcPr>
            <w:tcW w:w="3040" w:type="dxa"/>
          </w:tcPr>
          <w:p w14:paraId="2E9E2BD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0x0100</w:t>
            </w:r>
          </w:p>
        </w:tc>
      </w:tr>
      <w:tr w:rsidR="00276FBC" w14:paraId="3B210F2E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0642EE4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CMD_PREVIOUS_TRACK</w:t>
            </w:r>
          </w:p>
        </w:tc>
        <w:tc>
          <w:tcPr>
            <w:tcW w:w="3040" w:type="dxa"/>
            <w:shd w:val="clear" w:color="auto" w:fill="EAF2F8"/>
          </w:tcPr>
          <w:p w14:paraId="50BB43B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0x0101</w:t>
            </w:r>
          </w:p>
        </w:tc>
      </w:tr>
      <w:tr w:rsidR="00276FBC" w14:paraId="52D50D8E" w14:textId="77777777">
        <w:trPr>
          <w:jc w:val="center"/>
        </w:trPr>
        <w:tc>
          <w:tcPr>
            <w:tcW w:w="10640" w:type="dxa"/>
          </w:tcPr>
          <w:p w14:paraId="7E5039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CMD_PLAY_PAUSE</w:t>
            </w:r>
          </w:p>
        </w:tc>
        <w:tc>
          <w:tcPr>
            <w:tcW w:w="3040" w:type="dxa"/>
          </w:tcPr>
          <w:p w14:paraId="66C5F1A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0x0102</w:t>
            </w:r>
          </w:p>
        </w:tc>
      </w:tr>
      <w:tr w:rsidR="00276FBC" w14:paraId="48C42040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5275D1A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CMD_STOP_TRACK</w:t>
            </w:r>
          </w:p>
        </w:tc>
        <w:tc>
          <w:tcPr>
            <w:tcW w:w="3040" w:type="dxa"/>
            <w:shd w:val="clear" w:color="auto" w:fill="EAF2F8"/>
          </w:tcPr>
          <w:p w14:paraId="0CF9086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0x0103</w:t>
            </w:r>
          </w:p>
        </w:tc>
      </w:tr>
      <w:tr w:rsidR="00276FBC" w14:paraId="4D38A3DC" w14:textId="77777777">
        <w:trPr>
          <w:jc w:val="center"/>
        </w:trPr>
        <w:tc>
          <w:tcPr>
            <w:tcW w:w="10640" w:type="dxa"/>
          </w:tcPr>
          <w:p w14:paraId="2716000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CMD_SKIP_FORWARD</w:t>
            </w:r>
          </w:p>
        </w:tc>
        <w:tc>
          <w:tcPr>
            <w:tcW w:w="3040" w:type="dxa"/>
          </w:tcPr>
          <w:p w14:paraId="120B0E8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0x0104</w:t>
            </w:r>
          </w:p>
        </w:tc>
      </w:tr>
      <w:tr w:rsidR="00276FBC" w14:paraId="3AE514A1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0F31AD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CMD_SKIP_BACK</w:t>
            </w:r>
          </w:p>
        </w:tc>
        <w:tc>
          <w:tcPr>
            <w:tcW w:w="3040" w:type="dxa"/>
            <w:shd w:val="clear" w:color="auto" w:fill="EAF2F8"/>
          </w:tcPr>
          <w:p w14:paraId="5958B35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0x0105</w:t>
            </w:r>
          </w:p>
        </w:tc>
      </w:tr>
      <w:tr w:rsidR="00276FBC" w14:paraId="289941FD" w14:textId="77777777">
        <w:trPr>
          <w:jc w:val="center"/>
        </w:trPr>
        <w:tc>
          <w:tcPr>
            <w:tcW w:w="10640" w:type="dxa"/>
          </w:tcPr>
          <w:p w14:paraId="0155404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CMD_PREV_MENU_ITEM</w:t>
            </w:r>
          </w:p>
        </w:tc>
        <w:tc>
          <w:tcPr>
            <w:tcW w:w="3040" w:type="dxa"/>
          </w:tcPr>
          <w:p w14:paraId="3E8FAAD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0x0106</w:t>
            </w:r>
          </w:p>
        </w:tc>
      </w:tr>
      <w:tr w:rsidR="00276FBC" w14:paraId="269C6D9C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A8543F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CMD_NEXT_MENU_ITEM</w:t>
            </w:r>
          </w:p>
        </w:tc>
        <w:tc>
          <w:tcPr>
            <w:tcW w:w="3040" w:type="dxa"/>
            <w:shd w:val="clear" w:color="auto" w:fill="EAF2F8"/>
          </w:tcPr>
          <w:p w14:paraId="058DA91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0x0107</w:t>
            </w:r>
          </w:p>
        </w:tc>
      </w:tr>
      <w:tr w:rsidR="00276FBC" w14:paraId="46FF2AAE" w14:textId="77777777">
        <w:trPr>
          <w:jc w:val="center"/>
        </w:trPr>
        <w:tc>
          <w:tcPr>
            <w:tcW w:w="10640" w:type="dxa"/>
          </w:tcPr>
          <w:p w14:paraId="5A25D17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CMD_ITEM_SELECT</w:t>
            </w:r>
          </w:p>
        </w:tc>
        <w:tc>
          <w:tcPr>
            <w:tcW w:w="3040" w:type="dxa"/>
          </w:tcPr>
          <w:p w14:paraId="77E27DC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0x0108</w:t>
            </w:r>
          </w:p>
        </w:tc>
      </w:tr>
      <w:tr w:rsidR="00276FBC" w14:paraId="5982BE97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46153FD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CMD_EXIT_ITEM</w:t>
            </w:r>
          </w:p>
        </w:tc>
        <w:tc>
          <w:tcPr>
            <w:tcW w:w="3040" w:type="dxa"/>
            <w:shd w:val="clear" w:color="auto" w:fill="EAF2F8"/>
          </w:tcPr>
          <w:p w14:paraId="383EBA6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0x0109</w:t>
            </w:r>
          </w:p>
        </w:tc>
      </w:tr>
      <w:tr w:rsidR="00276FBC" w14:paraId="6ED69B14" w14:textId="77777777">
        <w:trPr>
          <w:jc w:val="center"/>
        </w:trPr>
        <w:tc>
          <w:tcPr>
            <w:tcW w:w="10640" w:type="dxa"/>
          </w:tcPr>
          <w:p w14:paraId="07D67C4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CMD_TOGGLE_DAC_ON</w:t>
            </w:r>
          </w:p>
        </w:tc>
        <w:tc>
          <w:tcPr>
            <w:tcW w:w="3040" w:type="dxa"/>
          </w:tcPr>
          <w:p w14:paraId="4A6A65F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0x010A</w:t>
            </w:r>
          </w:p>
        </w:tc>
      </w:tr>
      <w:tr w:rsidR="00276FBC" w14:paraId="20E14630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3A08531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CMD_DISPLAY_OFF</w:t>
            </w:r>
          </w:p>
        </w:tc>
        <w:tc>
          <w:tcPr>
            <w:tcW w:w="3040" w:type="dxa"/>
            <w:shd w:val="clear" w:color="auto" w:fill="EAF2F8"/>
          </w:tcPr>
          <w:p w14:paraId="6C695B5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0x010B</w:t>
            </w:r>
          </w:p>
        </w:tc>
      </w:tr>
      <w:tr w:rsidR="00276FBC" w14:paraId="0DA1C5D2" w14:textId="77777777">
        <w:trPr>
          <w:jc w:val="center"/>
        </w:trPr>
        <w:tc>
          <w:tcPr>
            <w:tcW w:w="10640" w:type="dxa"/>
          </w:tcPr>
          <w:p w14:paraId="7D4E5A6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CMD_TOGGLE_METER_ON</w:t>
            </w:r>
          </w:p>
        </w:tc>
        <w:tc>
          <w:tcPr>
            <w:tcW w:w="3040" w:type="dxa"/>
          </w:tcPr>
          <w:p w14:paraId="41EF1FB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0x010C</w:t>
            </w:r>
          </w:p>
        </w:tc>
      </w:tr>
      <w:tr w:rsidR="00276FBC" w14:paraId="775952AF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22EBE3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CMD_TOGGLE_METER_OFF</w:t>
            </w:r>
          </w:p>
        </w:tc>
        <w:tc>
          <w:tcPr>
            <w:tcW w:w="3040" w:type="dxa"/>
            <w:shd w:val="clear" w:color="auto" w:fill="EAF2F8"/>
          </w:tcPr>
          <w:p w14:paraId="26431A6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0x010D</w:t>
            </w:r>
          </w:p>
        </w:tc>
      </w:tr>
      <w:tr w:rsidR="00276FBC" w14:paraId="76127D8C" w14:textId="77777777">
        <w:trPr>
          <w:jc w:val="center"/>
        </w:trPr>
        <w:tc>
          <w:tcPr>
            <w:tcW w:w="10640" w:type="dxa"/>
          </w:tcPr>
          <w:p w14:paraId="38C5FF4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CMD_DISPLAY_ON</w:t>
            </w:r>
          </w:p>
        </w:tc>
        <w:tc>
          <w:tcPr>
            <w:tcW w:w="3040" w:type="dxa"/>
          </w:tcPr>
          <w:p w14:paraId="1EDF42C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0x010E</w:t>
            </w:r>
          </w:p>
        </w:tc>
      </w:tr>
      <w:tr w:rsidR="00276FBC" w14:paraId="7E61A116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3E67643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CMD_TOGGLE_DAC_OFF</w:t>
            </w:r>
          </w:p>
        </w:tc>
        <w:tc>
          <w:tcPr>
            <w:tcW w:w="3040" w:type="dxa"/>
            <w:shd w:val="clear" w:color="auto" w:fill="EAF2F8"/>
          </w:tcPr>
          <w:p w14:paraId="1F7C4B4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0x010F</w:t>
            </w:r>
          </w:p>
        </w:tc>
      </w:tr>
      <w:tr w:rsidR="00276FBC" w14:paraId="3ADF94DF" w14:textId="77777777">
        <w:trPr>
          <w:jc w:val="center"/>
        </w:trPr>
        <w:tc>
          <w:tcPr>
            <w:tcW w:w="10640" w:type="dxa"/>
          </w:tcPr>
          <w:p w14:paraId="026DBA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CMD_ROTARY_LEFT</w:t>
            </w:r>
          </w:p>
        </w:tc>
        <w:tc>
          <w:tcPr>
            <w:tcW w:w="3040" w:type="dxa"/>
          </w:tcPr>
          <w:p w14:paraId="468D6EC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0x0110</w:t>
            </w:r>
          </w:p>
        </w:tc>
      </w:tr>
      <w:tr w:rsidR="00276FBC" w14:paraId="63E97ECE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2E5F11E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CMD_ROTARY_RIGHT</w:t>
            </w:r>
          </w:p>
        </w:tc>
        <w:tc>
          <w:tcPr>
            <w:tcW w:w="3040" w:type="dxa"/>
            <w:shd w:val="clear" w:color="auto" w:fill="EAF2F8"/>
          </w:tcPr>
          <w:p w14:paraId="103F353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0x0111</w:t>
            </w:r>
          </w:p>
        </w:tc>
      </w:tr>
      <w:tr w:rsidR="00276FBC" w14:paraId="2C58DE81" w14:textId="77777777">
        <w:trPr>
          <w:jc w:val="center"/>
        </w:trPr>
        <w:tc>
          <w:tcPr>
            <w:tcW w:w="10640" w:type="dxa"/>
          </w:tcPr>
          <w:p w14:paraId="0FB2A06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CMD_ROTARY_ACTION</w:t>
            </w:r>
          </w:p>
        </w:tc>
        <w:tc>
          <w:tcPr>
            <w:tcW w:w="3040" w:type="dxa"/>
          </w:tcPr>
          <w:p w14:paraId="52C00A5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0x0112</w:t>
            </w:r>
          </w:p>
        </w:tc>
      </w:tr>
      <w:tr w:rsidR="00276FBC" w14:paraId="44F9E310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685CD83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CMD_TOGGLE_DAC</w:t>
            </w:r>
          </w:p>
        </w:tc>
        <w:tc>
          <w:tcPr>
            <w:tcW w:w="3040" w:type="dxa"/>
            <w:shd w:val="clear" w:color="auto" w:fill="EAF2F8"/>
          </w:tcPr>
          <w:p w14:paraId="4CDFE8F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0x0113</w:t>
            </w:r>
          </w:p>
        </w:tc>
      </w:tr>
      <w:tr w:rsidR="00276FBC" w14:paraId="389F5840" w14:textId="77777777">
        <w:trPr>
          <w:jc w:val="center"/>
        </w:trPr>
        <w:tc>
          <w:tcPr>
            <w:tcW w:w="10640" w:type="dxa"/>
          </w:tcPr>
          <w:p w14:paraId="4188BCA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CMD_TOGGLE_DISPLAY</w:t>
            </w:r>
          </w:p>
        </w:tc>
        <w:tc>
          <w:tcPr>
            <w:tcW w:w="3040" w:type="dxa"/>
          </w:tcPr>
          <w:p w14:paraId="35B9EBF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0x0114</w:t>
            </w:r>
          </w:p>
        </w:tc>
      </w:tr>
      <w:tr w:rsidR="00276FBC" w14:paraId="1B869A21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5409551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CMD_TOGGLE_METER</w:t>
            </w:r>
          </w:p>
        </w:tc>
        <w:tc>
          <w:tcPr>
            <w:tcW w:w="3040" w:type="dxa"/>
            <w:shd w:val="clear" w:color="auto" w:fill="EAF2F8"/>
          </w:tcPr>
          <w:p w14:paraId="0511EB9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0x0115</w:t>
            </w:r>
          </w:p>
        </w:tc>
      </w:tr>
      <w:tr w:rsidR="00276FBC" w14:paraId="55395B47" w14:textId="77777777">
        <w:trPr>
          <w:jc w:val="center"/>
        </w:trPr>
        <w:tc>
          <w:tcPr>
            <w:tcW w:w="10640" w:type="dxa"/>
          </w:tcPr>
          <w:p w14:paraId="15D39AE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CMD_CYCLE_BRIGHTNESS</w:t>
            </w:r>
          </w:p>
        </w:tc>
        <w:tc>
          <w:tcPr>
            <w:tcW w:w="3040" w:type="dxa"/>
          </w:tcPr>
          <w:p w14:paraId="71EABBF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0x0116</w:t>
            </w:r>
          </w:p>
        </w:tc>
      </w:tr>
      <w:tr w:rsidR="00276FBC" w14:paraId="100301C3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146F925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CMD_COVER_VIEW_ON</w:t>
            </w:r>
          </w:p>
        </w:tc>
        <w:tc>
          <w:tcPr>
            <w:tcW w:w="3040" w:type="dxa"/>
            <w:shd w:val="clear" w:color="auto" w:fill="EAF2F8"/>
          </w:tcPr>
          <w:p w14:paraId="174D6AB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0x0117</w:t>
            </w:r>
          </w:p>
        </w:tc>
      </w:tr>
      <w:tr w:rsidR="00276FBC" w14:paraId="6A5FFBDE" w14:textId="77777777">
        <w:trPr>
          <w:jc w:val="center"/>
        </w:trPr>
        <w:tc>
          <w:tcPr>
            <w:tcW w:w="10640" w:type="dxa"/>
          </w:tcPr>
          <w:p w14:paraId="5E675A2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CMD_COVER_VIEW_OFF</w:t>
            </w:r>
          </w:p>
        </w:tc>
        <w:tc>
          <w:tcPr>
            <w:tcW w:w="3040" w:type="dxa"/>
          </w:tcPr>
          <w:p w14:paraId="3DFB3D0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0x0118</w:t>
            </w:r>
          </w:p>
        </w:tc>
      </w:tr>
      <w:tr w:rsidR="00276FBC" w14:paraId="24C11EF2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7F4E6FC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CMD_TOGGLE_COVER_VIEW</w:t>
            </w:r>
          </w:p>
        </w:tc>
        <w:tc>
          <w:tcPr>
            <w:tcW w:w="3040" w:type="dxa"/>
            <w:shd w:val="clear" w:color="auto" w:fill="EAF2F8"/>
          </w:tcPr>
          <w:p w14:paraId="7F240AD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0x0119</w:t>
            </w:r>
          </w:p>
        </w:tc>
      </w:tr>
      <w:tr w:rsidR="00276FBC" w14:paraId="16F19AC5" w14:textId="77777777">
        <w:trPr>
          <w:jc w:val="center"/>
        </w:trPr>
        <w:tc>
          <w:tcPr>
            <w:tcW w:w="10640" w:type="dxa"/>
          </w:tcPr>
          <w:p w14:paraId="1FCCE3F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CMD_REPEAT_ON</w:t>
            </w:r>
          </w:p>
        </w:tc>
        <w:tc>
          <w:tcPr>
            <w:tcW w:w="3040" w:type="dxa"/>
          </w:tcPr>
          <w:p w14:paraId="12530B9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0x011A</w:t>
            </w:r>
          </w:p>
        </w:tc>
      </w:tr>
      <w:tr w:rsidR="00276FBC" w14:paraId="01B95A5B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4DCB406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CMD_REPEAT_OFF</w:t>
            </w:r>
          </w:p>
        </w:tc>
        <w:tc>
          <w:tcPr>
            <w:tcW w:w="3040" w:type="dxa"/>
            <w:shd w:val="clear" w:color="auto" w:fill="EAF2F8"/>
          </w:tcPr>
          <w:p w14:paraId="097251D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0x011B</w:t>
            </w:r>
          </w:p>
        </w:tc>
      </w:tr>
      <w:tr w:rsidR="00276FBC" w14:paraId="3C617587" w14:textId="77777777">
        <w:trPr>
          <w:jc w:val="center"/>
        </w:trPr>
        <w:tc>
          <w:tcPr>
            <w:tcW w:w="10640" w:type="dxa"/>
          </w:tcPr>
          <w:p w14:paraId="3ECBF49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CMD_TOGGLE_REPEAT</w:t>
            </w:r>
          </w:p>
        </w:tc>
        <w:tc>
          <w:tcPr>
            <w:tcW w:w="3040" w:type="dxa"/>
          </w:tcPr>
          <w:p w14:paraId="3173A3D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0x011C</w:t>
            </w:r>
          </w:p>
        </w:tc>
      </w:tr>
      <w:tr w:rsidR="00276FBC" w14:paraId="26E520FA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01E690A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CMD_RANDOM_ON</w:t>
            </w:r>
          </w:p>
        </w:tc>
        <w:tc>
          <w:tcPr>
            <w:tcW w:w="3040" w:type="dxa"/>
            <w:shd w:val="clear" w:color="auto" w:fill="EAF2F8"/>
          </w:tcPr>
          <w:p w14:paraId="054799D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0x011D</w:t>
            </w:r>
          </w:p>
        </w:tc>
      </w:tr>
      <w:tr w:rsidR="00276FBC" w14:paraId="1C34EF00" w14:textId="77777777">
        <w:trPr>
          <w:jc w:val="center"/>
        </w:trPr>
        <w:tc>
          <w:tcPr>
            <w:tcW w:w="10640" w:type="dxa"/>
          </w:tcPr>
          <w:p w14:paraId="3F2EE1D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CMD_RANDOM_OFF</w:t>
            </w:r>
          </w:p>
        </w:tc>
        <w:tc>
          <w:tcPr>
            <w:tcW w:w="3040" w:type="dxa"/>
          </w:tcPr>
          <w:p w14:paraId="0499D2B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0x011E</w:t>
            </w:r>
          </w:p>
        </w:tc>
      </w:tr>
      <w:tr w:rsidR="00276FBC" w14:paraId="4AC098A5" w14:textId="77777777">
        <w:trPr>
          <w:jc w:val="center"/>
        </w:trPr>
        <w:tc>
          <w:tcPr>
            <w:tcW w:w="10640" w:type="dxa"/>
            <w:shd w:val="clear" w:color="auto" w:fill="EAF2F8"/>
          </w:tcPr>
          <w:p w14:paraId="35C1A1E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CMD_TOGGLE_RANDOM</w:t>
            </w:r>
          </w:p>
        </w:tc>
        <w:tc>
          <w:tcPr>
            <w:tcW w:w="3040" w:type="dxa"/>
            <w:shd w:val="clear" w:color="auto" w:fill="EAF2F8"/>
          </w:tcPr>
          <w:p w14:paraId="606CD8A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0x011F</w:t>
            </w:r>
          </w:p>
        </w:tc>
      </w:tr>
    </w:tbl>
    <w:p w14:paraId="59ACD632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6A2175A" w14:textId="77777777" w:rsidR="00276FBC" w:rsidRDefault="00000000">
      <w:pPr>
        <w:pStyle w:val="Heading3"/>
      </w:pPr>
      <w:bookmarkStart w:id="72" w:name="_Toc231639304"/>
      <w:bookmarkStart w:id="73" w:name="_Toc231639471"/>
      <w:r>
        <w:t>4.5 Checksum</w:t>
      </w:r>
      <w:bookmarkEnd w:id="72"/>
      <w:bookmarkEnd w:id="73"/>
    </w:p>
    <w:p w14:paraId="2366B3B6" w14:textId="77777777" w:rsidR="00276FBC" w:rsidRDefault="00000000">
      <w:r>
        <w:t>The checksum is computed as the sum of bytes 1 through 16, masked to 8 bits.</w:t>
      </w:r>
    </w:p>
    <w:p w14:paraId="360902B1" w14:textId="77777777" w:rsidR="00276FBC" w:rsidRDefault="00000000">
      <w:r>
        <w:t xml:space="preserve">Pi-side Python expression: </w:t>
      </w:r>
      <w:r w:rsidRPr="00D9160C">
        <w:rPr>
          <w:rStyle w:val="SubtleEmphasis"/>
        </w:rPr>
        <w:t>sum(</w:t>
      </w:r>
      <w:proofErr w:type="spellStart"/>
      <w:r w:rsidRPr="00D9160C">
        <w:rPr>
          <w:rStyle w:val="SubtleEmphasis"/>
        </w:rPr>
        <w:t>packet_</w:t>
      </w:r>
      <w:proofErr w:type="gramStart"/>
      <w:r w:rsidRPr="00D9160C">
        <w:rPr>
          <w:rStyle w:val="SubtleEmphasis"/>
        </w:rPr>
        <w:t>bytes</w:t>
      </w:r>
      <w:proofErr w:type="spellEnd"/>
      <w:r w:rsidRPr="00D9160C">
        <w:rPr>
          <w:rStyle w:val="SubtleEmphasis"/>
        </w:rPr>
        <w:t>[</w:t>
      </w:r>
      <w:proofErr w:type="gramEnd"/>
      <w:r w:rsidRPr="00D9160C">
        <w:rPr>
          <w:rStyle w:val="SubtleEmphasis"/>
        </w:rPr>
        <w:t>1:17]) &amp; 0xFF</w:t>
      </w:r>
    </w:p>
    <w:p w14:paraId="12B91546" w14:textId="77777777" w:rsidR="00276FBC" w:rsidRDefault="00000000">
      <w:pPr>
        <w:pStyle w:val="Heading3"/>
      </w:pPr>
      <w:bookmarkStart w:id="74" w:name="_Toc231639305"/>
      <w:bookmarkStart w:id="75" w:name="_Toc231639472"/>
      <w:r>
        <w:t>4.6 Heartbeat</w:t>
      </w:r>
      <w:bookmarkEnd w:id="74"/>
      <w:bookmarkEnd w:id="75"/>
    </w:p>
    <w:p w14:paraId="6171D128" w14:textId="77777777" w:rsidR="00276FBC" w:rsidRDefault="00000000">
      <w:r>
        <w:t xml:space="preserve">Heartbeat command ID: </w:t>
      </w:r>
      <w:r w:rsidRPr="00D9160C">
        <w:rPr>
          <w:rStyle w:val="SubtleEmphasis"/>
        </w:rPr>
        <w:t>CMD_SYS_HEARTBEAT = 0x0003</w:t>
      </w:r>
    </w:p>
    <w:p w14:paraId="6671C43F" w14:textId="77777777" w:rsidR="00276FBC" w:rsidRDefault="00000000">
      <w:r>
        <w:t xml:space="preserve">Current firmware compatibility note: the firmware also still accepts the legacy heartbeat command </w:t>
      </w:r>
      <w:r>
        <w:rPr>
          <w:rFonts w:ascii="Consolas" w:hAnsi="Consolas"/>
        </w:rPr>
        <w:t>0x9999</w:t>
      </w:r>
      <w:r>
        <w:t>.</w:t>
      </w:r>
    </w:p>
    <w:p w14:paraId="35828120" w14:textId="77777777" w:rsidR="00276FBC" w:rsidRPr="00D9160C" w:rsidRDefault="00000000">
      <w:pPr>
        <w:rPr>
          <w:b/>
          <w:bCs/>
        </w:rPr>
      </w:pPr>
      <w:r w:rsidRPr="00D9160C">
        <w:rPr>
          <w:b/>
          <w:bCs/>
        </w:rPr>
        <w:t>Heartbeat behavior:</w:t>
      </w:r>
    </w:p>
    <w:p w14:paraId="6AA0731A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the ESP32 starts a heartbeat timeout monitor during initialization,</w:t>
      </w:r>
    </w:p>
    <w:p w14:paraId="286C9B6A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when a heartbeat packet is received, the action processor is notified,</w:t>
      </w:r>
    </w:p>
    <w:p w14:paraId="69930BB8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if the timeout expires (30 seconds), the action processor is notified that the Pi is offline,</w:t>
      </w:r>
    </w:p>
    <w:p w14:paraId="4935865B" w14:textId="77777777" w:rsidR="00276FBC" w:rsidRDefault="00000000" w:rsidP="00D9160C">
      <w:pPr>
        <w:pStyle w:val="ListBullet"/>
        <w:tabs>
          <w:tab w:val="clear" w:pos="360"/>
          <w:tab w:val="num" w:pos="720"/>
        </w:tabs>
      </w:pPr>
      <w:r>
        <w:t>during power-on, absence of heartbeat for 60 seconds causes boot timeout.</w:t>
      </w:r>
    </w:p>
    <w:p w14:paraId="6148A680" w14:textId="77777777" w:rsidR="00D9160C" w:rsidRDefault="00D9160C">
      <w:pPr>
        <w:rPr>
          <w:caps/>
          <w:color w:val="243F60" w:themeColor="accent1" w:themeShade="7F"/>
          <w:spacing w:val="15"/>
        </w:rPr>
      </w:pPr>
      <w:bookmarkStart w:id="76" w:name="_Toc231639306"/>
      <w:bookmarkStart w:id="77" w:name="_Toc231639473"/>
      <w:r>
        <w:br w:type="page"/>
      </w:r>
    </w:p>
    <w:p w14:paraId="25703C35" w14:textId="3921D081" w:rsidR="00276FBC" w:rsidRDefault="00000000">
      <w:pPr>
        <w:pStyle w:val="Heading3"/>
      </w:pPr>
      <w:r>
        <w:t>4.7 Pi Script Command Handling</w:t>
      </w:r>
      <w:bookmarkEnd w:id="76"/>
      <w:bookmarkEnd w:id="77"/>
    </w:p>
    <w:p w14:paraId="5DC28D5A" w14:textId="77777777" w:rsidR="00276FBC" w:rsidRDefault="00000000">
      <w:r>
        <w:t>The Pi listener currently handles:</w:t>
      </w:r>
    </w:p>
    <w:p w14:paraId="0BB5963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Raspberry Pi shutdown,</w:t>
      </w:r>
    </w:p>
    <w:p w14:paraId="505020EE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playback next/previous track,</w:t>
      </w:r>
    </w:p>
    <w:p w14:paraId="2D0C34B6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play/pause, stop,</w:t>
      </w:r>
    </w:p>
    <w:p w14:paraId="484EF35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seek forward/back,</w:t>
      </w:r>
    </w:p>
    <w:p w14:paraId="17D97C6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rotary next/previous,</w:t>
      </w:r>
    </w:p>
    <w:p w14:paraId="0D85B583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meter toggle,</w:t>
      </w:r>
    </w:p>
    <w:p w14:paraId="5D912A5F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cover view toggle,</w:t>
      </w:r>
    </w:p>
    <w:p w14:paraId="251358CD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repeat/random toggle,</w:t>
      </w:r>
    </w:p>
    <w:p w14:paraId="7242859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panel cycling (next/</w:t>
      </w:r>
      <w:proofErr w:type="spellStart"/>
      <w:r>
        <w:t>prev</w:t>
      </w:r>
      <w:proofErr w:type="spellEnd"/>
      <w:r>
        <w:t xml:space="preserve"> </w:t>
      </w:r>
      <w:proofErr w:type="spellStart"/>
      <w:r>
        <w:t>moOde</w:t>
      </w:r>
      <w:proofErr w:type="spellEnd"/>
      <w:r>
        <w:t xml:space="preserve"> UI panel via CDP WebSocket on port 9222).</w:t>
      </w:r>
    </w:p>
    <w:p w14:paraId="675B6AEC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7D0BD8E1" w14:textId="77777777" w:rsidR="00276FBC" w:rsidRDefault="00000000">
      <w:r>
        <w:t>Some commands use parameters:</w:t>
      </w:r>
    </w:p>
    <w:p w14:paraId="4A8C26A6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CMD_ROTARY_ACTION</w:t>
      </w:r>
      <w:r>
        <w:t>: parameter 0 carries direction (0 = left, 1 = right),</w:t>
      </w:r>
    </w:p>
    <w:p w14:paraId="7DB39255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CMD_TOGGLE_METER</w:t>
      </w:r>
      <w:r>
        <w:t>: parameter 0 for enabled/disabled,</w:t>
      </w:r>
    </w:p>
    <w:p w14:paraId="6D01B386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rPr>
          <w:rFonts w:ascii="Consolas" w:hAnsi="Consolas"/>
        </w:rPr>
        <w:t>CMD_TOGGLE_COVER_VIEW</w:t>
      </w:r>
      <w:r>
        <w:t>: parameter 0 for enabled/disabled,</w:t>
      </w:r>
    </w:p>
    <w:p w14:paraId="75510434" w14:textId="77777777" w:rsidR="00276FBC" w:rsidRDefault="00000000">
      <w:pPr>
        <w:pStyle w:val="ListBullet"/>
        <w:ind w:left="0"/>
      </w:pPr>
      <w:r>
        <w:rPr>
          <w:rFonts w:ascii="Consolas" w:hAnsi="Consolas"/>
        </w:rPr>
        <w:t>CMD_TOGGLE_DISPLAY</w:t>
      </w:r>
      <w:r>
        <w:t>: parameter 0 or 1.</w:t>
      </w:r>
    </w:p>
    <w:p w14:paraId="02621934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401B27B7" w14:textId="77777777" w:rsidR="00276FBC" w:rsidRDefault="00000000">
      <w:pPr>
        <w:pStyle w:val="Heading3"/>
      </w:pPr>
      <w:bookmarkStart w:id="78" w:name="_Toc231639307"/>
      <w:bookmarkStart w:id="79" w:name="_Toc231639474"/>
      <w:r>
        <w:t>4.8 Protocol Limitations</w:t>
      </w:r>
      <w:bookmarkEnd w:id="78"/>
      <w:bookmarkEnd w:id="79"/>
    </w:p>
    <w:p w14:paraId="6CCF75D0" w14:textId="77777777" w:rsidR="00276FBC" w:rsidRDefault="00000000">
      <w:pPr>
        <w:pStyle w:val="ListBullet"/>
        <w:ind w:left="0"/>
      </w:pPr>
      <w:r>
        <w:t>Some older macro aliases still exist in the header alongside the current constants.</w:t>
      </w:r>
    </w:p>
    <w:p w14:paraId="6DE7A0B3" w14:textId="77777777" w:rsidR="00276FBC" w:rsidRDefault="00000000">
      <w:pPr>
        <w:pStyle w:val="ListBullet"/>
        <w:ind w:left="0"/>
      </w:pPr>
      <w:r>
        <w:t xml:space="preserve">Non-heartbeat Pi-originated messages are not yet deeply handled in </w:t>
      </w:r>
      <w:proofErr w:type="spellStart"/>
      <w:r>
        <w:rPr>
          <w:rFonts w:ascii="Consolas" w:hAnsi="Consolas"/>
        </w:rPr>
        <w:t>ControlBoard</w:t>
      </w:r>
      <w:proofErr w:type="spellEnd"/>
      <w:r>
        <w:t>.</w:t>
      </w:r>
    </w:p>
    <w:p w14:paraId="6A0CE1D8" w14:textId="77777777" w:rsidR="00276FBC" w:rsidRDefault="00000000">
      <w:pPr>
        <w:pStyle w:val="ListBullet"/>
        <w:ind w:left="0"/>
      </w:pPr>
      <w:r>
        <w:t>The Pi scripts and firmware must be kept aligned on command IDs and parameter semantics.</w:t>
      </w:r>
    </w:p>
    <w:p w14:paraId="0B410E30" w14:textId="5BA811B5" w:rsidR="00907609" w:rsidRDefault="00907609">
      <w:r>
        <w:br w:type="page"/>
      </w:r>
    </w:p>
    <w:p w14:paraId="59C9FE6F" w14:textId="77777777" w:rsidR="00276FBC" w:rsidRDefault="00000000">
      <w:pPr>
        <w:pStyle w:val="Heading2"/>
      </w:pPr>
      <w:bookmarkStart w:id="80" w:name="_Toc231639308"/>
      <w:bookmarkStart w:id="81" w:name="_Toc231639475"/>
      <w:r>
        <w:t>5. Button and Command Map</w:t>
      </w:r>
      <w:bookmarkEnd w:id="80"/>
      <w:bookmarkEnd w:id="81"/>
    </w:p>
    <w:p w14:paraId="3532CE9A" w14:textId="38DBBEA4" w:rsidR="00276FBC" w:rsidRDefault="00D9160C">
      <w:r>
        <w:t>Code references:</w:t>
      </w:r>
    </w:p>
    <w:p w14:paraId="792CC175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lib/board/boardConfig.hpp</w:t>
      </w:r>
    </w:p>
    <w:p w14:paraId="4506ABB3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lib/app/ControlBoardActionRegistry.cpp</w:t>
      </w:r>
    </w:p>
    <w:p w14:paraId="2BF5D828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lib/input/actions/actionTemplates.hpp</w:t>
      </w:r>
    </w:p>
    <w:p w14:paraId="1172401D" w14:textId="77777777" w:rsidR="00276FBC" w:rsidRDefault="00000000">
      <w:pPr>
        <w:pStyle w:val="Heading3"/>
      </w:pPr>
      <w:bookmarkStart w:id="82" w:name="_Toc231639309"/>
      <w:bookmarkStart w:id="83" w:name="_Toc231639476"/>
      <w:r>
        <w:t>5.1 Action Types</w:t>
      </w:r>
      <w:bookmarkEnd w:id="82"/>
      <w:bookmarkEnd w:id="83"/>
    </w:p>
    <w:p w14:paraId="035EABA3" w14:textId="77777777" w:rsidR="00BF12A2" w:rsidRPr="00BF12A2" w:rsidRDefault="00BF12A2" w:rsidP="00BF12A2"/>
    <w:p w14:paraId="67125A3F" w14:textId="77777777" w:rsidR="00276FBC" w:rsidRDefault="00000000">
      <w:r>
        <w:t>There are four main action patterns:</w:t>
      </w:r>
    </w:p>
    <w:p w14:paraId="461D083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SimpleCommandAction</w:t>
      </w:r>
      <w:proofErr w:type="spellEnd"/>
      <w:r>
        <w:t xml:space="preserve"> — sends one command when the button is pressed.</w:t>
      </w:r>
    </w:p>
    <w:p w14:paraId="62D00974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ToggleAction</w:t>
      </w:r>
      <w:proofErr w:type="spellEnd"/>
      <w:r>
        <w:t xml:space="preserve"> — flips internal state on press and emits an ON or OFF command.</w:t>
      </w:r>
    </w:p>
    <w:p w14:paraId="6207962F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TimedAction</w:t>
      </w:r>
      <w:proofErr w:type="spellEnd"/>
      <w:r>
        <w:t xml:space="preserve"> — starts timing on press and emits one command on release with the held duration.</w:t>
      </w:r>
    </w:p>
    <w:p w14:paraId="58196A41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RotaryAction</w:t>
      </w:r>
      <w:proofErr w:type="spellEnd"/>
      <w:r>
        <w:t xml:space="preserve"> — emits </w:t>
      </w:r>
      <w:r>
        <w:rPr>
          <w:rFonts w:ascii="Consolas" w:hAnsi="Consolas"/>
        </w:rPr>
        <w:t>CMD_ROTARY_ACTION</w:t>
      </w:r>
      <w:r>
        <w:t xml:space="preserve"> with parameter </w:t>
      </w:r>
      <w:r>
        <w:rPr>
          <w:rFonts w:ascii="Consolas" w:hAnsi="Consolas"/>
        </w:rPr>
        <w:t>0</w:t>
      </w:r>
      <w:r>
        <w:t xml:space="preserve"> for left and </w:t>
      </w:r>
      <w:r>
        <w:rPr>
          <w:rFonts w:ascii="Consolas" w:hAnsi="Consolas"/>
        </w:rPr>
        <w:t>1</w:t>
      </w:r>
      <w:r>
        <w:t xml:space="preserve"> for right.</w:t>
      </w:r>
    </w:p>
    <w:p w14:paraId="5281AC18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620E3001" w14:textId="77777777" w:rsidR="00276FBC" w:rsidRPr="00D9160C" w:rsidRDefault="00000000">
      <w:pPr>
        <w:rPr>
          <w:b/>
          <w:bCs/>
        </w:rPr>
      </w:pPr>
      <w:r w:rsidRPr="00D9160C">
        <w:rPr>
          <w:b/>
          <w:bCs/>
        </w:rPr>
        <w:t>Behavior notes:</w:t>
      </w:r>
    </w:p>
    <w:p w14:paraId="555481E2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toggle actions change state on button press only,</w:t>
      </w:r>
    </w:p>
    <w:p w14:paraId="2607AE0B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timed actions emit their command on button release,</w:t>
      </w:r>
    </w:p>
    <w:p w14:paraId="0FACA7E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r>
        <w:t>simple command actions do nothing on release,</w:t>
      </w:r>
    </w:p>
    <w:p w14:paraId="6DB1FC77" w14:textId="77777777" w:rsidR="00276FBC" w:rsidRDefault="00000000" w:rsidP="00D9160C">
      <w:pPr>
        <w:pStyle w:val="ListBullet"/>
        <w:tabs>
          <w:tab w:val="clear" w:pos="360"/>
          <w:tab w:val="num" w:pos="1080"/>
        </w:tabs>
        <w:ind w:left="720"/>
      </w:pPr>
      <w:proofErr w:type="spellStart"/>
      <w:r>
        <w:rPr>
          <w:rFonts w:ascii="Consolas" w:hAnsi="Consolas"/>
        </w:rPr>
        <w:t>LedPolicy</w:t>
      </w:r>
      <w:proofErr w:type="spellEnd"/>
      <w:r>
        <w:t xml:space="preserve"> (None / Momentary / Toggle) controls SPI LED feedback per button.</w:t>
      </w:r>
    </w:p>
    <w:p w14:paraId="26C006A4" w14:textId="77777777" w:rsidR="00BF12A2" w:rsidRDefault="00BF12A2">
      <w:pPr>
        <w:rPr>
          <w:rFonts w:asciiTheme="majorHAnsi" w:eastAsiaTheme="majorEastAsia" w:hAnsiTheme="majorHAnsi" w:cstheme="majorBidi"/>
          <w:b/>
          <w:bCs/>
          <w:color w:val="1F4E79"/>
          <w:sz w:val="28"/>
        </w:rPr>
      </w:pPr>
      <w:r>
        <w:br w:type="page"/>
      </w:r>
    </w:p>
    <w:p w14:paraId="1EC461FD" w14:textId="03409224" w:rsidR="00BF12A2" w:rsidRDefault="00000000" w:rsidP="00BF12A2">
      <w:pPr>
        <w:pStyle w:val="Heading3"/>
      </w:pPr>
      <w:bookmarkStart w:id="84" w:name="_Toc231639310"/>
      <w:bookmarkStart w:id="85" w:name="_Toc231639477"/>
      <w:r>
        <w:t>5.2 Button Index Reference</w:t>
      </w:r>
      <w:bookmarkEnd w:id="84"/>
      <w:bookmarkEnd w:id="85"/>
    </w:p>
    <w:p w14:paraId="465D034C" w14:textId="77777777" w:rsid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09"/>
        <w:gridCol w:w="10571"/>
      </w:tblGrid>
      <w:tr w:rsidR="00276FBC" w14:paraId="1DD55D9F" w14:textId="77777777">
        <w:trPr>
          <w:tblHeader/>
          <w:jc w:val="center"/>
        </w:trPr>
        <w:tc>
          <w:tcPr>
            <w:tcW w:w="3109" w:type="dxa"/>
            <w:shd w:val="clear" w:color="auto" w:fill="1F4E79"/>
          </w:tcPr>
          <w:p w14:paraId="4E6441A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10571" w:type="dxa"/>
            <w:shd w:val="clear" w:color="auto" w:fill="1F4E79"/>
          </w:tcPr>
          <w:p w14:paraId="7737416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Symbolic Name</w:t>
            </w:r>
          </w:p>
        </w:tc>
      </w:tr>
      <w:tr w:rsidR="00276FBC" w14:paraId="257E5DE6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1D7555A2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10571" w:type="dxa"/>
            <w:shd w:val="clear" w:color="auto" w:fill="EAF2F8"/>
          </w:tcPr>
          <w:p w14:paraId="3962FC8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kPower</w:t>
            </w:r>
            <w:proofErr w:type="spellEnd"/>
          </w:p>
        </w:tc>
      </w:tr>
      <w:tr w:rsidR="00276FBC" w14:paraId="2D1CDAD1" w14:textId="77777777">
        <w:trPr>
          <w:jc w:val="center"/>
        </w:trPr>
        <w:tc>
          <w:tcPr>
            <w:tcW w:w="3109" w:type="dxa"/>
          </w:tcPr>
          <w:p w14:paraId="7BE50363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0571" w:type="dxa"/>
          </w:tcPr>
          <w:p w14:paraId="1BBFEE1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kPrevTrack</w:t>
            </w:r>
            <w:proofErr w:type="spellEnd"/>
          </w:p>
        </w:tc>
      </w:tr>
      <w:tr w:rsidR="00276FBC" w14:paraId="1627A470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47035932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0571" w:type="dxa"/>
            <w:shd w:val="clear" w:color="auto" w:fill="EAF2F8"/>
          </w:tcPr>
          <w:p w14:paraId="6681A1C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kNextTrack</w:t>
            </w:r>
            <w:proofErr w:type="spellEnd"/>
          </w:p>
        </w:tc>
      </w:tr>
      <w:tr w:rsidR="00276FBC" w14:paraId="532FC22A" w14:textId="77777777">
        <w:trPr>
          <w:jc w:val="center"/>
        </w:trPr>
        <w:tc>
          <w:tcPr>
            <w:tcW w:w="3109" w:type="dxa"/>
          </w:tcPr>
          <w:p w14:paraId="09DC1410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0571" w:type="dxa"/>
          </w:tcPr>
          <w:p w14:paraId="5AFA663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kSkipForward</w:t>
            </w:r>
            <w:proofErr w:type="spellEnd"/>
          </w:p>
        </w:tc>
      </w:tr>
      <w:tr w:rsidR="00276FBC" w14:paraId="75475B05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6A38A6F6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0571" w:type="dxa"/>
            <w:shd w:val="clear" w:color="auto" w:fill="EAF2F8"/>
          </w:tcPr>
          <w:p w14:paraId="1A6A262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kSkipBack</w:t>
            </w:r>
            <w:proofErr w:type="spellEnd"/>
          </w:p>
        </w:tc>
      </w:tr>
      <w:tr w:rsidR="00276FBC" w14:paraId="768FEC31" w14:textId="77777777">
        <w:trPr>
          <w:jc w:val="center"/>
        </w:trPr>
        <w:tc>
          <w:tcPr>
            <w:tcW w:w="3109" w:type="dxa"/>
          </w:tcPr>
          <w:p w14:paraId="4D7BC461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0571" w:type="dxa"/>
          </w:tcPr>
          <w:p w14:paraId="202996E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kPlayPause</w:t>
            </w:r>
            <w:proofErr w:type="spellEnd"/>
          </w:p>
        </w:tc>
      </w:tr>
      <w:tr w:rsidR="00276FBC" w14:paraId="5D52E328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0A651BCD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0571" w:type="dxa"/>
            <w:shd w:val="clear" w:color="auto" w:fill="EAF2F8"/>
          </w:tcPr>
          <w:p w14:paraId="63E82EA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kToggleDisplay</w:t>
            </w:r>
            <w:proofErr w:type="spellEnd"/>
          </w:p>
        </w:tc>
      </w:tr>
      <w:tr w:rsidR="00276FBC" w14:paraId="017A3B93" w14:textId="77777777">
        <w:trPr>
          <w:jc w:val="center"/>
        </w:trPr>
        <w:tc>
          <w:tcPr>
            <w:tcW w:w="3109" w:type="dxa"/>
          </w:tcPr>
          <w:p w14:paraId="4FE16699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0571" w:type="dxa"/>
          </w:tcPr>
          <w:p w14:paraId="1529D91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kCover</w:t>
            </w:r>
            <w:proofErr w:type="spellEnd"/>
          </w:p>
        </w:tc>
      </w:tr>
      <w:tr w:rsidR="00276FBC" w14:paraId="04A3446B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494C1F50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10571" w:type="dxa"/>
            <w:shd w:val="clear" w:color="auto" w:fill="EAF2F8"/>
          </w:tcPr>
          <w:p w14:paraId="085A20A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kRepeat</w:t>
            </w:r>
            <w:proofErr w:type="spellEnd"/>
          </w:p>
        </w:tc>
      </w:tr>
      <w:tr w:rsidR="00276FBC" w14:paraId="57D70B85" w14:textId="77777777">
        <w:trPr>
          <w:jc w:val="center"/>
        </w:trPr>
        <w:tc>
          <w:tcPr>
            <w:tcW w:w="3109" w:type="dxa"/>
          </w:tcPr>
          <w:p w14:paraId="0684749F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0571" w:type="dxa"/>
          </w:tcPr>
          <w:p w14:paraId="227AB0A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kToggleRandom</w:t>
            </w:r>
            <w:proofErr w:type="spellEnd"/>
          </w:p>
        </w:tc>
      </w:tr>
      <w:tr w:rsidR="00276FBC" w14:paraId="3CBC3911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6FE1D0E5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0571" w:type="dxa"/>
            <w:shd w:val="clear" w:color="auto" w:fill="EAF2F8"/>
          </w:tcPr>
          <w:p w14:paraId="4517CA6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kToggleDac</w:t>
            </w:r>
            <w:proofErr w:type="spellEnd"/>
          </w:p>
        </w:tc>
      </w:tr>
      <w:tr w:rsidR="00276FBC" w14:paraId="08C0AEE0" w14:textId="77777777">
        <w:trPr>
          <w:jc w:val="center"/>
        </w:trPr>
        <w:tc>
          <w:tcPr>
            <w:tcW w:w="3109" w:type="dxa"/>
          </w:tcPr>
          <w:p w14:paraId="1BE619BE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0571" w:type="dxa"/>
          </w:tcPr>
          <w:p w14:paraId="65765C5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kNextPanel</w:t>
            </w:r>
            <w:proofErr w:type="spellEnd"/>
          </w:p>
        </w:tc>
      </w:tr>
      <w:tr w:rsidR="00276FBC" w14:paraId="3F27764C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63018F3B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0571" w:type="dxa"/>
            <w:shd w:val="clear" w:color="auto" w:fill="EAF2F8"/>
          </w:tcPr>
          <w:p w14:paraId="4DE0ABB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kToggleMeter</w:t>
            </w:r>
            <w:proofErr w:type="spellEnd"/>
          </w:p>
        </w:tc>
      </w:tr>
      <w:tr w:rsidR="00276FBC" w14:paraId="62C5DF60" w14:textId="77777777">
        <w:trPr>
          <w:jc w:val="center"/>
        </w:trPr>
        <w:tc>
          <w:tcPr>
            <w:tcW w:w="3109" w:type="dxa"/>
          </w:tcPr>
          <w:p w14:paraId="67F22902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0571" w:type="dxa"/>
          </w:tcPr>
          <w:p w14:paraId="501C250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kRotaryEventLeft</w:t>
            </w:r>
            <w:proofErr w:type="spellEnd"/>
          </w:p>
        </w:tc>
      </w:tr>
      <w:tr w:rsidR="00276FBC" w14:paraId="701F2088" w14:textId="77777777">
        <w:trPr>
          <w:jc w:val="center"/>
        </w:trPr>
        <w:tc>
          <w:tcPr>
            <w:tcW w:w="3109" w:type="dxa"/>
            <w:shd w:val="clear" w:color="auto" w:fill="EAF2F8"/>
          </w:tcPr>
          <w:p w14:paraId="5C17518C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10571" w:type="dxa"/>
            <w:shd w:val="clear" w:color="auto" w:fill="EAF2F8"/>
          </w:tcPr>
          <w:p w14:paraId="05A0426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kRotaryEventRight</w:t>
            </w:r>
            <w:proofErr w:type="spellEnd"/>
          </w:p>
        </w:tc>
      </w:tr>
      <w:tr w:rsidR="00276FBC" w14:paraId="462648F9" w14:textId="77777777">
        <w:trPr>
          <w:jc w:val="center"/>
        </w:trPr>
        <w:tc>
          <w:tcPr>
            <w:tcW w:w="3109" w:type="dxa"/>
          </w:tcPr>
          <w:p w14:paraId="7530026E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0571" w:type="dxa"/>
          </w:tcPr>
          <w:p w14:paraId="4DDA2E1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kCycleBrightness</w:t>
            </w:r>
            <w:proofErr w:type="spellEnd"/>
          </w:p>
        </w:tc>
      </w:tr>
    </w:tbl>
    <w:p w14:paraId="45CA4988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7C73AE69" w14:textId="77777777" w:rsidR="00276FBC" w:rsidRDefault="00000000">
      <w:pPr>
        <w:pStyle w:val="Heading3"/>
      </w:pPr>
      <w:bookmarkStart w:id="86" w:name="_Toc231639311"/>
      <w:bookmarkStart w:id="87" w:name="_Toc231639478"/>
      <w:r>
        <w:t>5.3 Full Button Mapping Table</w:t>
      </w:r>
      <w:bookmarkEnd w:id="86"/>
      <w:bookmarkEnd w:id="87"/>
    </w:p>
    <w:p w14:paraId="7CF6E156" w14:textId="77777777" w:rsidR="00276FBC" w:rsidRDefault="00000000">
      <w:r>
        <w:t>For toggle-backed buttons, the action can emit one of two raw command IDs depending on current state, and the action processor may then normalize that into a different UART command.</w:t>
      </w:r>
    </w:p>
    <w:p w14:paraId="62C66521" w14:textId="77777777" w:rsidR="00BF12A2" w:rsidRDefault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4"/>
        <w:gridCol w:w="1068"/>
        <w:gridCol w:w="734"/>
        <w:gridCol w:w="1268"/>
        <w:gridCol w:w="1201"/>
        <w:gridCol w:w="1802"/>
        <w:gridCol w:w="3941"/>
        <w:gridCol w:w="3332"/>
      </w:tblGrid>
      <w:tr w:rsidR="00276FBC" w14:paraId="5FA7059D" w14:textId="77777777" w:rsidTr="00907609">
        <w:trPr>
          <w:tblHeader/>
          <w:jc w:val="center"/>
        </w:trPr>
        <w:tc>
          <w:tcPr>
            <w:tcW w:w="334" w:type="dxa"/>
            <w:shd w:val="clear" w:color="auto" w:fill="1F4E79"/>
          </w:tcPr>
          <w:p w14:paraId="099BA4A7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Index</w:t>
            </w:r>
          </w:p>
        </w:tc>
        <w:tc>
          <w:tcPr>
            <w:tcW w:w="1068" w:type="dxa"/>
            <w:shd w:val="clear" w:color="auto" w:fill="1F4E79"/>
          </w:tcPr>
          <w:p w14:paraId="3308412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Button Name</w:t>
            </w:r>
          </w:p>
        </w:tc>
        <w:tc>
          <w:tcPr>
            <w:tcW w:w="734" w:type="dxa"/>
            <w:shd w:val="clear" w:color="auto" w:fill="1F4E79"/>
          </w:tcPr>
          <w:p w14:paraId="5EB9697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Action Type</w:t>
            </w:r>
          </w:p>
        </w:tc>
        <w:tc>
          <w:tcPr>
            <w:tcW w:w="1268" w:type="dxa"/>
            <w:shd w:val="clear" w:color="auto" w:fill="1F4E79"/>
          </w:tcPr>
          <w:p w14:paraId="0A10A9D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SPI Bit Pattern</w:t>
            </w:r>
          </w:p>
        </w:tc>
        <w:tc>
          <w:tcPr>
            <w:tcW w:w="1201" w:type="dxa"/>
            <w:shd w:val="clear" w:color="auto" w:fill="1F4E79"/>
          </w:tcPr>
          <w:p w14:paraId="3C50773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SPI TX (low, high)</w:t>
            </w:r>
          </w:p>
        </w:tc>
        <w:tc>
          <w:tcPr>
            <w:tcW w:w="1802" w:type="dxa"/>
            <w:shd w:val="clear" w:color="auto" w:fill="1F4E79"/>
          </w:tcPr>
          <w:p w14:paraId="75FB731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Raw Command ID(s)</w:t>
            </w:r>
          </w:p>
        </w:tc>
        <w:tc>
          <w:tcPr>
            <w:tcW w:w="3941" w:type="dxa"/>
            <w:shd w:val="clear" w:color="auto" w:fill="1F4E79"/>
          </w:tcPr>
          <w:p w14:paraId="4A7A427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Final Routed Command</w:t>
            </w:r>
          </w:p>
        </w:tc>
        <w:tc>
          <w:tcPr>
            <w:tcW w:w="3332" w:type="dxa"/>
            <w:shd w:val="clear" w:color="auto" w:fill="1F4E79"/>
          </w:tcPr>
          <w:p w14:paraId="4F53DF3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Final Effect</w:t>
            </w:r>
          </w:p>
        </w:tc>
      </w:tr>
      <w:tr w:rsidR="00276FBC" w14:paraId="7D2E204F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258F4090" w14:textId="77777777" w:rsidR="00276FBC" w:rsidRDefault="00000000">
            <w:pPr>
              <w:pStyle w:val="NoSpacing"/>
            </w:pPr>
            <w:r>
              <w:rPr>
                <w:sz w:val="18"/>
              </w:rPr>
              <w:t>0</w:t>
            </w:r>
          </w:p>
        </w:tc>
        <w:tc>
          <w:tcPr>
            <w:tcW w:w="1068" w:type="dxa"/>
            <w:shd w:val="clear" w:color="auto" w:fill="EAF2F8"/>
          </w:tcPr>
          <w:p w14:paraId="03AC96B4" w14:textId="77777777" w:rsidR="00276FBC" w:rsidRDefault="00000000">
            <w:pPr>
              <w:pStyle w:val="NoSpacing"/>
            </w:pPr>
            <w:r>
              <w:rPr>
                <w:sz w:val="18"/>
              </w:rPr>
              <w:t>Power</w:t>
            </w:r>
          </w:p>
        </w:tc>
        <w:tc>
          <w:tcPr>
            <w:tcW w:w="734" w:type="dxa"/>
            <w:shd w:val="clear" w:color="auto" w:fill="EAF2F8"/>
          </w:tcPr>
          <w:p w14:paraId="0F1E285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TimedAction</w:t>
            </w:r>
            <w:proofErr w:type="spellEnd"/>
          </w:p>
        </w:tc>
        <w:tc>
          <w:tcPr>
            <w:tcW w:w="1268" w:type="dxa"/>
            <w:shd w:val="clear" w:color="auto" w:fill="EAF2F8"/>
          </w:tcPr>
          <w:p w14:paraId="12FD9CB8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201" w:type="dxa"/>
            <w:shd w:val="clear" w:color="auto" w:fill="EAF2F8"/>
          </w:tcPr>
          <w:p w14:paraId="26720AE6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802" w:type="dxa"/>
            <w:shd w:val="clear" w:color="auto" w:fill="EAF2F8"/>
          </w:tcPr>
          <w:p w14:paraId="0018DB0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0x0001 CMD_SYS_POWER</w:t>
            </w:r>
          </w:p>
        </w:tc>
        <w:tc>
          <w:tcPr>
            <w:tcW w:w="3941" w:type="dxa"/>
            <w:shd w:val="clear" w:color="auto" w:fill="EAF2F8"/>
          </w:tcPr>
          <w:p w14:paraId="5498056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CMD_SYS_POWER</w:t>
            </w:r>
          </w:p>
        </w:tc>
        <w:tc>
          <w:tcPr>
            <w:tcW w:w="3332" w:type="dxa"/>
            <w:shd w:val="clear" w:color="auto" w:fill="EAF2F8"/>
          </w:tcPr>
          <w:p w14:paraId="6713C9B5" w14:textId="77777777" w:rsidR="00276FBC" w:rsidRDefault="00000000">
            <w:pPr>
              <w:pStyle w:val="NoSpacing"/>
            </w:pPr>
            <w:r>
              <w:rPr>
                <w:sz w:val="18"/>
              </w:rPr>
              <w:t>Enters ON, SLEEP, or DEEPSLEEP based on state + hold time; no SPI LED</w:t>
            </w:r>
          </w:p>
        </w:tc>
      </w:tr>
      <w:tr w:rsidR="00276FBC" w14:paraId="67F9C1B8" w14:textId="77777777" w:rsidTr="00907609">
        <w:trPr>
          <w:jc w:val="center"/>
        </w:trPr>
        <w:tc>
          <w:tcPr>
            <w:tcW w:w="334" w:type="dxa"/>
          </w:tcPr>
          <w:p w14:paraId="6D9A64B1" w14:textId="77777777" w:rsidR="00276FBC" w:rsidRDefault="00000000">
            <w:pPr>
              <w:pStyle w:val="NoSpacing"/>
            </w:pPr>
            <w:r>
              <w:rPr>
                <w:sz w:val="18"/>
              </w:rPr>
              <w:t>1</w:t>
            </w:r>
          </w:p>
        </w:tc>
        <w:tc>
          <w:tcPr>
            <w:tcW w:w="1068" w:type="dxa"/>
          </w:tcPr>
          <w:p w14:paraId="5715CD04" w14:textId="77777777" w:rsidR="00276FBC" w:rsidRDefault="00000000">
            <w:pPr>
              <w:pStyle w:val="NoSpacing"/>
            </w:pPr>
            <w:r>
              <w:rPr>
                <w:sz w:val="18"/>
              </w:rPr>
              <w:t>Previous Track</w:t>
            </w:r>
          </w:p>
        </w:tc>
        <w:tc>
          <w:tcPr>
            <w:tcW w:w="734" w:type="dxa"/>
          </w:tcPr>
          <w:p w14:paraId="7A66EFE3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5A0DC4B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0000 0000 0000 0010</w:t>
            </w:r>
          </w:p>
        </w:tc>
        <w:tc>
          <w:tcPr>
            <w:tcW w:w="1201" w:type="dxa"/>
          </w:tcPr>
          <w:p w14:paraId="5D404DA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0x02 0x00</w:t>
            </w:r>
          </w:p>
        </w:tc>
        <w:tc>
          <w:tcPr>
            <w:tcW w:w="1802" w:type="dxa"/>
          </w:tcPr>
          <w:p w14:paraId="06F03A8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0x0101 CMD_PREVIOUS_TRACK</w:t>
            </w:r>
          </w:p>
        </w:tc>
        <w:tc>
          <w:tcPr>
            <w:tcW w:w="3941" w:type="dxa"/>
          </w:tcPr>
          <w:p w14:paraId="49029A6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CMD_PREVIOUS_TRACK</w:t>
            </w:r>
          </w:p>
        </w:tc>
        <w:tc>
          <w:tcPr>
            <w:tcW w:w="3332" w:type="dxa"/>
          </w:tcPr>
          <w:p w14:paraId="03EAF65B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7B94450B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7389A6AD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1068" w:type="dxa"/>
            <w:shd w:val="clear" w:color="auto" w:fill="EAF2F8"/>
          </w:tcPr>
          <w:p w14:paraId="02CC3E33" w14:textId="77777777" w:rsidR="00276FBC" w:rsidRDefault="00000000">
            <w:pPr>
              <w:pStyle w:val="NoSpacing"/>
            </w:pPr>
            <w:r>
              <w:rPr>
                <w:sz w:val="18"/>
              </w:rPr>
              <w:t>Next Track</w:t>
            </w:r>
          </w:p>
        </w:tc>
        <w:tc>
          <w:tcPr>
            <w:tcW w:w="734" w:type="dxa"/>
            <w:shd w:val="clear" w:color="auto" w:fill="EAF2F8"/>
          </w:tcPr>
          <w:p w14:paraId="707AEE09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  <w:shd w:val="clear" w:color="auto" w:fill="EAF2F8"/>
          </w:tcPr>
          <w:p w14:paraId="370AC25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0000 0000 0000 0100</w:t>
            </w:r>
          </w:p>
        </w:tc>
        <w:tc>
          <w:tcPr>
            <w:tcW w:w="1201" w:type="dxa"/>
            <w:shd w:val="clear" w:color="auto" w:fill="EAF2F8"/>
          </w:tcPr>
          <w:p w14:paraId="32CF345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0x04 0x00</w:t>
            </w:r>
          </w:p>
        </w:tc>
        <w:tc>
          <w:tcPr>
            <w:tcW w:w="1802" w:type="dxa"/>
            <w:shd w:val="clear" w:color="auto" w:fill="EAF2F8"/>
          </w:tcPr>
          <w:p w14:paraId="5217BD2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0x0100 CMD_NEXT_TRACK</w:t>
            </w:r>
          </w:p>
        </w:tc>
        <w:tc>
          <w:tcPr>
            <w:tcW w:w="3941" w:type="dxa"/>
            <w:shd w:val="clear" w:color="auto" w:fill="EAF2F8"/>
          </w:tcPr>
          <w:p w14:paraId="73C163C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CMD_NEXT_TRACK</w:t>
            </w:r>
          </w:p>
        </w:tc>
        <w:tc>
          <w:tcPr>
            <w:tcW w:w="3332" w:type="dxa"/>
            <w:shd w:val="clear" w:color="auto" w:fill="EAF2F8"/>
          </w:tcPr>
          <w:p w14:paraId="5D1EA45C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722AA5FD" w14:textId="77777777" w:rsidTr="00907609">
        <w:trPr>
          <w:jc w:val="center"/>
        </w:trPr>
        <w:tc>
          <w:tcPr>
            <w:tcW w:w="334" w:type="dxa"/>
          </w:tcPr>
          <w:p w14:paraId="0229BF38" w14:textId="77777777" w:rsidR="00276FBC" w:rsidRDefault="00000000">
            <w:pPr>
              <w:pStyle w:val="NoSpacing"/>
            </w:pPr>
            <w:r>
              <w:rPr>
                <w:sz w:val="18"/>
              </w:rPr>
              <w:t>3</w:t>
            </w:r>
          </w:p>
        </w:tc>
        <w:tc>
          <w:tcPr>
            <w:tcW w:w="1068" w:type="dxa"/>
          </w:tcPr>
          <w:p w14:paraId="16998384" w14:textId="77777777" w:rsidR="00276FBC" w:rsidRDefault="00000000">
            <w:pPr>
              <w:pStyle w:val="NoSpacing"/>
            </w:pPr>
            <w:r>
              <w:rPr>
                <w:sz w:val="18"/>
              </w:rPr>
              <w:t>Skip Forward</w:t>
            </w:r>
          </w:p>
        </w:tc>
        <w:tc>
          <w:tcPr>
            <w:tcW w:w="734" w:type="dxa"/>
          </w:tcPr>
          <w:p w14:paraId="1A570CF7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1899181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0000 0000 0000 1000</w:t>
            </w:r>
          </w:p>
        </w:tc>
        <w:tc>
          <w:tcPr>
            <w:tcW w:w="1201" w:type="dxa"/>
          </w:tcPr>
          <w:p w14:paraId="443D818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0x08 0x00</w:t>
            </w:r>
          </w:p>
        </w:tc>
        <w:tc>
          <w:tcPr>
            <w:tcW w:w="1802" w:type="dxa"/>
          </w:tcPr>
          <w:p w14:paraId="069EA56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0x0104 CMD_SKIP_FORWARD</w:t>
            </w:r>
          </w:p>
        </w:tc>
        <w:tc>
          <w:tcPr>
            <w:tcW w:w="3941" w:type="dxa"/>
          </w:tcPr>
          <w:p w14:paraId="0F3B60D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CMD_SKIP_FORWARD</w:t>
            </w:r>
          </w:p>
        </w:tc>
        <w:tc>
          <w:tcPr>
            <w:tcW w:w="3332" w:type="dxa"/>
          </w:tcPr>
          <w:p w14:paraId="73FDFEF3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618148E5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692EC289" w14:textId="77777777" w:rsidR="00276FBC" w:rsidRDefault="00000000">
            <w:pPr>
              <w:pStyle w:val="NoSpacing"/>
            </w:pPr>
            <w:r>
              <w:rPr>
                <w:sz w:val="18"/>
              </w:rPr>
              <w:t>4</w:t>
            </w:r>
          </w:p>
        </w:tc>
        <w:tc>
          <w:tcPr>
            <w:tcW w:w="1068" w:type="dxa"/>
            <w:shd w:val="clear" w:color="auto" w:fill="EAF2F8"/>
          </w:tcPr>
          <w:p w14:paraId="41E9E3B3" w14:textId="77777777" w:rsidR="00276FBC" w:rsidRDefault="00000000">
            <w:pPr>
              <w:pStyle w:val="NoSpacing"/>
            </w:pPr>
            <w:r>
              <w:rPr>
                <w:sz w:val="18"/>
              </w:rPr>
              <w:t>Skip Back</w:t>
            </w:r>
          </w:p>
        </w:tc>
        <w:tc>
          <w:tcPr>
            <w:tcW w:w="734" w:type="dxa"/>
            <w:shd w:val="clear" w:color="auto" w:fill="EAF2F8"/>
          </w:tcPr>
          <w:p w14:paraId="44D13360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  <w:shd w:val="clear" w:color="auto" w:fill="EAF2F8"/>
          </w:tcPr>
          <w:p w14:paraId="28ACD28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0000 0000 0001 0000</w:t>
            </w:r>
          </w:p>
        </w:tc>
        <w:tc>
          <w:tcPr>
            <w:tcW w:w="1201" w:type="dxa"/>
            <w:shd w:val="clear" w:color="auto" w:fill="EAF2F8"/>
          </w:tcPr>
          <w:p w14:paraId="09163B8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0x10 0x00</w:t>
            </w:r>
          </w:p>
        </w:tc>
        <w:tc>
          <w:tcPr>
            <w:tcW w:w="1802" w:type="dxa"/>
            <w:shd w:val="clear" w:color="auto" w:fill="EAF2F8"/>
          </w:tcPr>
          <w:p w14:paraId="34F738E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0x0105 CMD_SKIP_BACK</w:t>
            </w:r>
          </w:p>
        </w:tc>
        <w:tc>
          <w:tcPr>
            <w:tcW w:w="3941" w:type="dxa"/>
            <w:shd w:val="clear" w:color="auto" w:fill="EAF2F8"/>
          </w:tcPr>
          <w:p w14:paraId="0B4F0E5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CMD_SKIP_BACK</w:t>
            </w:r>
          </w:p>
        </w:tc>
        <w:tc>
          <w:tcPr>
            <w:tcW w:w="3332" w:type="dxa"/>
            <w:shd w:val="clear" w:color="auto" w:fill="EAF2F8"/>
          </w:tcPr>
          <w:p w14:paraId="72E54B29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35E31C4F" w14:textId="77777777" w:rsidTr="00907609">
        <w:trPr>
          <w:jc w:val="center"/>
        </w:trPr>
        <w:tc>
          <w:tcPr>
            <w:tcW w:w="334" w:type="dxa"/>
          </w:tcPr>
          <w:p w14:paraId="37D673B3" w14:textId="77777777" w:rsidR="00276FBC" w:rsidRDefault="00000000">
            <w:pPr>
              <w:pStyle w:val="NoSpacing"/>
            </w:pPr>
            <w:r>
              <w:rPr>
                <w:sz w:val="18"/>
              </w:rPr>
              <w:t>5</w:t>
            </w:r>
          </w:p>
        </w:tc>
        <w:tc>
          <w:tcPr>
            <w:tcW w:w="1068" w:type="dxa"/>
          </w:tcPr>
          <w:p w14:paraId="39217331" w14:textId="77777777" w:rsidR="00276FBC" w:rsidRDefault="00000000">
            <w:pPr>
              <w:pStyle w:val="NoSpacing"/>
            </w:pPr>
            <w:r>
              <w:rPr>
                <w:sz w:val="18"/>
              </w:rPr>
              <w:t>Play/Pause</w:t>
            </w:r>
          </w:p>
        </w:tc>
        <w:tc>
          <w:tcPr>
            <w:tcW w:w="734" w:type="dxa"/>
          </w:tcPr>
          <w:p w14:paraId="534CFE7C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4BCBB32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0000 0000 0010 0000</w:t>
            </w:r>
          </w:p>
        </w:tc>
        <w:tc>
          <w:tcPr>
            <w:tcW w:w="1201" w:type="dxa"/>
          </w:tcPr>
          <w:p w14:paraId="60A51D1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0x20 0x00</w:t>
            </w:r>
          </w:p>
        </w:tc>
        <w:tc>
          <w:tcPr>
            <w:tcW w:w="1802" w:type="dxa"/>
          </w:tcPr>
          <w:p w14:paraId="395AA69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0x0102 CMD_PLAY_PAUSE</w:t>
            </w:r>
          </w:p>
        </w:tc>
        <w:tc>
          <w:tcPr>
            <w:tcW w:w="3941" w:type="dxa"/>
          </w:tcPr>
          <w:p w14:paraId="65B6E75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CMD_PLAY_PAUSE</w:t>
            </w:r>
          </w:p>
        </w:tc>
        <w:tc>
          <w:tcPr>
            <w:tcW w:w="3332" w:type="dxa"/>
          </w:tcPr>
          <w:p w14:paraId="34D6F789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218B24D7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64C1DEDC" w14:textId="77777777" w:rsidR="00276FBC" w:rsidRDefault="00000000">
            <w:pPr>
              <w:pStyle w:val="NoSpacing"/>
            </w:pPr>
            <w:r>
              <w:rPr>
                <w:sz w:val="18"/>
              </w:rPr>
              <w:t>6</w:t>
            </w:r>
          </w:p>
        </w:tc>
        <w:tc>
          <w:tcPr>
            <w:tcW w:w="1068" w:type="dxa"/>
            <w:shd w:val="clear" w:color="auto" w:fill="EAF2F8"/>
          </w:tcPr>
          <w:p w14:paraId="7C8F87CB" w14:textId="77777777" w:rsidR="00276FBC" w:rsidRDefault="00000000">
            <w:pPr>
              <w:pStyle w:val="NoSpacing"/>
            </w:pPr>
            <w:r>
              <w:rPr>
                <w:sz w:val="18"/>
              </w:rPr>
              <w:t>Stop</w:t>
            </w:r>
          </w:p>
        </w:tc>
        <w:tc>
          <w:tcPr>
            <w:tcW w:w="734" w:type="dxa"/>
            <w:shd w:val="clear" w:color="auto" w:fill="EAF2F8"/>
          </w:tcPr>
          <w:p w14:paraId="295969D6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  <w:shd w:val="clear" w:color="auto" w:fill="EAF2F8"/>
          </w:tcPr>
          <w:p w14:paraId="663E109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0000 0000 0100 0000</w:t>
            </w:r>
          </w:p>
        </w:tc>
        <w:tc>
          <w:tcPr>
            <w:tcW w:w="1201" w:type="dxa"/>
            <w:shd w:val="clear" w:color="auto" w:fill="EAF2F8"/>
          </w:tcPr>
          <w:p w14:paraId="760EF5C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0x40 0x00</w:t>
            </w:r>
          </w:p>
        </w:tc>
        <w:tc>
          <w:tcPr>
            <w:tcW w:w="1802" w:type="dxa"/>
            <w:shd w:val="clear" w:color="auto" w:fill="EAF2F8"/>
          </w:tcPr>
          <w:p w14:paraId="36F892D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0x0103 CMD_STOP_TRACK</w:t>
            </w:r>
          </w:p>
        </w:tc>
        <w:tc>
          <w:tcPr>
            <w:tcW w:w="3941" w:type="dxa"/>
            <w:shd w:val="clear" w:color="auto" w:fill="EAF2F8"/>
          </w:tcPr>
          <w:p w14:paraId="7926F69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CMD_STOP_TRACK</w:t>
            </w:r>
          </w:p>
        </w:tc>
        <w:tc>
          <w:tcPr>
            <w:tcW w:w="3332" w:type="dxa"/>
            <w:shd w:val="clear" w:color="auto" w:fill="EAF2F8"/>
          </w:tcPr>
          <w:p w14:paraId="66CEAB36" w14:textId="77777777" w:rsidR="00276FBC" w:rsidRDefault="00000000">
            <w:pPr>
              <w:pStyle w:val="NoSpacing"/>
            </w:pPr>
            <w:r>
              <w:rPr>
                <w:sz w:val="18"/>
              </w:rPr>
              <w:t>UART command to Pi</w:t>
            </w:r>
          </w:p>
        </w:tc>
      </w:tr>
      <w:tr w:rsidR="00276FBC" w14:paraId="4F2FEE46" w14:textId="77777777" w:rsidTr="00907609">
        <w:trPr>
          <w:jc w:val="center"/>
        </w:trPr>
        <w:tc>
          <w:tcPr>
            <w:tcW w:w="334" w:type="dxa"/>
          </w:tcPr>
          <w:p w14:paraId="721106FF" w14:textId="77777777" w:rsidR="00276FBC" w:rsidRDefault="00000000">
            <w:pPr>
              <w:pStyle w:val="NoSpacing"/>
            </w:pPr>
            <w:r>
              <w:rPr>
                <w:sz w:val="18"/>
              </w:rPr>
              <w:t>7</w:t>
            </w:r>
          </w:p>
        </w:tc>
        <w:tc>
          <w:tcPr>
            <w:tcW w:w="1068" w:type="dxa"/>
          </w:tcPr>
          <w:p w14:paraId="12465C00" w14:textId="77777777" w:rsidR="00276FBC" w:rsidRDefault="00000000">
            <w:pPr>
              <w:pStyle w:val="NoSpacing"/>
            </w:pPr>
            <w:r>
              <w:rPr>
                <w:sz w:val="18"/>
              </w:rPr>
              <w:t>Cover</w:t>
            </w:r>
          </w:p>
        </w:tc>
        <w:tc>
          <w:tcPr>
            <w:tcW w:w="734" w:type="dxa"/>
          </w:tcPr>
          <w:p w14:paraId="30442D1D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</w:tcPr>
          <w:p w14:paraId="4283857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0000 0000 1000 0000</w:t>
            </w:r>
          </w:p>
        </w:tc>
        <w:tc>
          <w:tcPr>
            <w:tcW w:w="1201" w:type="dxa"/>
          </w:tcPr>
          <w:p w14:paraId="4AA39DC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0x80 0x00</w:t>
            </w:r>
          </w:p>
        </w:tc>
        <w:tc>
          <w:tcPr>
            <w:tcW w:w="1802" w:type="dxa"/>
          </w:tcPr>
          <w:p w14:paraId="01E82DE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0x0117/0x0118</w:t>
            </w:r>
          </w:p>
        </w:tc>
        <w:tc>
          <w:tcPr>
            <w:tcW w:w="3941" w:type="dxa"/>
          </w:tcPr>
          <w:p w14:paraId="4335347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0x0119 CMD_TOGGLE_COVER_VIEW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</w:tcPr>
          <w:p w14:paraId="6B2A41EC" w14:textId="77777777" w:rsidR="00276FBC" w:rsidRDefault="00000000">
            <w:pPr>
              <w:pStyle w:val="NoSpacing"/>
            </w:pPr>
            <w:r>
              <w:rPr>
                <w:sz w:val="18"/>
              </w:rPr>
              <w:t>Pi toggles cover view</w:t>
            </w:r>
          </w:p>
        </w:tc>
      </w:tr>
      <w:tr w:rsidR="00276FBC" w14:paraId="3CA3AB6D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7CD4D0DD" w14:textId="77777777" w:rsidR="00276FBC" w:rsidRDefault="00000000">
            <w:pPr>
              <w:pStyle w:val="NoSpacing"/>
            </w:pPr>
            <w:r>
              <w:rPr>
                <w:sz w:val="18"/>
              </w:rPr>
              <w:t>8</w:t>
            </w:r>
          </w:p>
        </w:tc>
        <w:tc>
          <w:tcPr>
            <w:tcW w:w="1068" w:type="dxa"/>
            <w:shd w:val="clear" w:color="auto" w:fill="EAF2F8"/>
          </w:tcPr>
          <w:p w14:paraId="0B5D9B89" w14:textId="77777777" w:rsidR="00276FBC" w:rsidRDefault="00000000">
            <w:pPr>
              <w:pStyle w:val="NoSpacing"/>
            </w:pPr>
            <w:r>
              <w:rPr>
                <w:sz w:val="18"/>
              </w:rPr>
              <w:t>Repeat</w:t>
            </w:r>
          </w:p>
        </w:tc>
        <w:tc>
          <w:tcPr>
            <w:tcW w:w="734" w:type="dxa"/>
            <w:shd w:val="clear" w:color="auto" w:fill="EAF2F8"/>
          </w:tcPr>
          <w:p w14:paraId="212483F4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  <w:shd w:val="clear" w:color="auto" w:fill="EAF2F8"/>
          </w:tcPr>
          <w:p w14:paraId="10E6EF6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0000 0001 0000 0000</w:t>
            </w:r>
          </w:p>
        </w:tc>
        <w:tc>
          <w:tcPr>
            <w:tcW w:w="1201" w:type="dxa"/>
            <w:shd w:val="clear" w:color="auto" w:fill="EAF2F8"/>
          </w:tcPr>
          <w:p w14:paraId="067BDC8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0x01</w:t>
            </w:r>
          </w:p>
        </w:tc>
        <w:tc>
          <w:tcPr>
            <w:tcW w:w="1802" w:type="dxa"/>
            <w:shd w:val="clear" w:color="auto" w:fill="EAF2F8"/>
          </w:tcPr>
          <w:p w14:paraId="58C7D5C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0x011A/0x011B</w:t>
            </w:r>
          </w:p>
        </w:tc>
        <w:tc>
          <w:tcPr>
            <w:tcW w:w="3941" w:type="dxa"/>
            <w:shd w:val="clear" w:color="auto" w:fill="EAF2F8"/>
          </w:tcPr>
          <w:p w14:paraId="0561DA2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0x011C CMD_TOGGLE_REPEAT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  <w:shd w:val="clear" w:color="auto" w:fill="EAF2F8"/>
          </w:tcPr>
          <w:p w14:paraId="15FA4131" w14:textId="77777777" w:rsidR="00276FBC" w:rsidRDefault="00000000">
            <w:pPr>
              <w:pStyle w:val="NoSpacing"/>
            </w:pPr>
            <w:r>
              <w:rPr>
                <w:sz w:val="18"/>
              </w:rPr>
              <w:t>Pi toggles repeat mode</w:t>
            </w:r>
          </w:p>
        </w:tc>
      </w:tr>
      <w:tr w:rsidR="00276FBC" w14:paraId="1FA4A235" w14:textId="77777777" w:rsidTr="00907609">
        <w:trPr>
          <w:jc w:val="center"/>
        </w:trPr>
        <w:tc>
          <w:tcPr>
            <w:tcW w:w="334" w:type="dxa"/>
          </w:tcPr>
          <w:p w14:paraId="6DF43808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  <w:tc>
          <w:tcPr>
            <w:tcW w:w="1068" w:type="dxa"/>
          </w:tcPr>
          <w:p w14:paraId="4D167707" w14:textId="77777777" w:rsidR="00276FBC" w:rsidRDefault="00000000">
            <w:pPr>
              <w:pStyle w:val="NoSpacing"/>
            </w:pPr>
            <w:r>
              <w:rPr>
                <w:sz w:val="18"/>
              </w:rPr>
              <w:t>Toggle Random</w:t>
            </w:r>
          </w:p>
        </w:tc>
        <w:tc>
          <w:tcPr>
            <w:tcW w:w="734" w:type="dxa"/>
          </w:tcPr>
          <w:p w14:paraId="71E12593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</w:tcPr>
          <w:p w14:paraId="656B770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0000 0010 0000 0000</w:t>
            </w:r>
          </w:p>
        </w:tc>
        <w:tc>
          <w:tcPr>
            <w:tcW w:w="1201" w:type="dxa"/>
          </w:tcPr>
          <w:p w14:paraId="66C246D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0x02</w:t>
            </w:r>
          </w:p>
        </w:tc>
        <w:tc>
          <w:tcPr>
            <w:tcW w:w="1802" w:type="dxa"/>
          </w:tcPr>
          <w:p w14:paraId="4624BD9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0x011D/0x011E</w:t>
            </w:r>
          </w:p>
        </w:tc>
        <w:tc>
          <w:tcPr>
            <w:tcW w:w="3941" w:type="dxa"/>
          </w:tcPr>
          <w:p w14:paraId="0A8AEE2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0x011F CMD_TOGGLE_RANDOM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</w:tcPr>
          <w:p w14:paraId="0EDF17E7" w14:textId="77777777" w:rsidR="00276FBC" w:rsidRDefault="00000000">
            <w:pPr>
              <w:pStyle w:val="NoSpacing"/>
            </w:pPr>
            <w:r>
              <w:rPr>
                <w:sz w:val="18"/>
              </w:rPr>
              <w:t>Pi toggles random mode</w:t>
            </w:r>
          </w:p>
        </w:tc>
      </w:tr>
      <w:tr w:rsidR="00276FBC" w14:paraId="7A7B4339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09EF81F5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  <w:tc>
          <w:tcPr>
            <w:tcW w:w="1068" w:type="dxa"/>
            <w:shd w:val="clear" w:color="auto" w:fill="EAF2F8"/>
          </w:tcPr>
          <w:p w14:paraId="4459380B" w14:textId="77777777" w:rsidR="00276FBC" w:rsidRDefault="00000000">
            <w:pPr>
              <w:pStyle w:val="NoSpacing"/>
            </w:pPr>
            <w:r>
              <w:rPr>
                <w:sz w:val="18"/>
              </w:rPr>
              <w:t>Toggle DAC</w:t>
            </w:r>
          </w:p>
        </w:tc>
        <w:tc>
          <w:tcPr>
            <w:tcW w:w="734" w:type="dxa"/>
            <w:shd w:val="clear" w:color="auto" w:fill="EAF2F8"/>
          </w:tcPr>
          <w:p w14:paraId="2DC7E5FF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  <w:shd w:val="clear" w:color="auto" w:fill="EAF2F8"/>
          </w:tcPr>
          <w:p w14:paraId="68CF45F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0000 0100 0000 0000</w:t>
            </w:r>
          </w:p>
        </w:tc>
        <w:tc>
          <w:tcPr>
            <w:tcW w:w="1201" w:type="dxa"/>
            <w:shd w:val="clear" w:color="auto" w:fill="EAF2F8"/>
          </w:tcPr>
          <w:p w14:paraId="72BC2F3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0x04</w:t>
            </w:r>
          </w:p>
        </w:tc>
        <w:tc>
          <w:tcPr>
            <w:tcW w:w="1802" w:type="dxa"/>
            <w:shd w:val="clear" w:color="auto" w:fill="EAF2F8"/>
          </w:tcPr>
          <w:p w14:paraId="386CD91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0x010A/0x010F</w:t>
            </w:r>
          </w:p>
        </w:tc>
        <w:tc>
          <w:tcPr>
            <w:tcW w:w="3941" w:type="dxa"/>
            <w:shd w:val="clear" w:color="auto" w:fill="EAF2F8"/>
          </w:tcPr>
          <w:p w14:paraId="42D19F39" w14:textId="77777777" w:rsidR="00276FBC" w:rsidRDefault="00000000">
            <w:pPr>
              <w:pStyle w:val="NoSpacing"/>
            </w:pPr>
            <w:r>
              <w:rPr>
                <w:sz w:val="18"/>
              </w:rPr>
              <w:t>local relay toggle only</w:t>
            </w:r>
          </w:p>
        </w:tc>
        <w:tc>
          <w:tcPr>
            <w:tcW w:w="3332" w:type="dxa"/>
            <w:shd w:val="clear" w:color="auto" w:fill="EAF2F8"/>
          </w:tcPr>
          <w:p w14:paraId="7ED6334E" w14:textId="77777777" w:rsidR="00276FBC" w:rsidRDefault="00000000">
            <w:pPr>
              <w:pStyle w:val="NoSpacing"/>
            </w:pPr>
            <w:r>
              <w:rPr>
                <w:sz w:val="18"/>
              </w:rPr>
              <w:t>Toggles DAC power relay</w:t>
            </w:r>
          </w:p>
        </w:tc>
      </w:tr>
      <w:tr w:rsidR="00276FBC" w14:paraId="270D8FF2" w14:textId="77777777" w:rsidTr="00907609">
        <w:trPr>
          <w:jc w:val="center"/>
        </w:trPr>
        <w:tc>
          <w:tcPr>
            <w:tcW w:w="334" w:type="dxa"/>
          </w:tcPr>
          <w:p w14:paraId="65CEE6B4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  <w:tc>
          <w:tcPr>
            <w:tcW w:w="1068" w:type="dxa"/>
          </w:tcPr>
          <w:p w14:paraId="4D75711D" w14:textId="77777777" w:rsidR="00276FBC" w:rsidRDefault="00000000">
            <w:pPr>
              <w:pStyle w:val="NoSpacing"/>
            </w:pPr>
            <w:r>
              <w:rPr>
                <w:sz w:val="18"/>
              </w:rPr>
              <w:t>Next Panel</w:t>
            </w:r>
          </w:p>
        </w:tc>
        <w:tc>
          <w:tcPr>
            <w:tcW w:w="734" w:type="dxa"/>
          </w:tcPr>
          <w:p w14:paraId="2D814AB1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541B240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0000 1000 0000 0000</w:t>
            </w:r>
          </w:p>
        </w:tc>
        <w:tc>
          <w:tcPr>
            <w:tcW w:w="1201" w:type="dxa"/>
          </w:tcPr>
          <w:p w14:paraId="3041A4B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0x08</w:t>
            </w:r>
          </w:p>
        </w:tc>
        <w:tc>
          <w:tcPr>
            <w:tcW w:w="1802" w:type="dxa"/>
          </w:tcPr>
          <w:p w14:paraId="6159C71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0x0107 CMD_NEXT_MENU_ITEM</w:t>
            </w:r>
          </w:p>
        </w:tc>
        <w:tc>
          <w:tcPr>
            <w:tcW w:w="3941" w:type="dxa"/>
          </w:tcPr>
          <w:p w14:paraId="4C37B4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CMD_NEXT_MENU_ITEM</w:t>
            </w:r>
          </w:p>
        </w:tc>
        <w:tc>
          <w:tcPr>
            <w:tcW w:w="3332" w:type="dxa"/>
          </w:tcPr>
          <w:p w14:paraId="101F97C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Pi cycles to next </w:t>
            </w:r>
            <w:proofErr w:type="spellStart"/>
            <w:r>
              <w:rPr>
                <w:sz w:val="18"/>
              </w:rPr>
              <w:t>moOde</w:t>
            </w:r>
            <w:proofErr w:type="spellEnd"/>
            <w:r>
              <w:rPr>
                <w:sz w:val="18"/>
              </w:rPr>
              <w:t xml:space="preserve"> panel</w:t>
            </w:r>
          </w:p>
        </w:tc>
      </w:tr>
      <w:tr w:rsidR="00276FBC" w14:paraId="00EF5BC6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4E57FFAB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  <w:tc>
          <w:tcPr>
            <w:tcW w:w="1068" w:type="dxa"/>
            <w:shd w:val="clear" w:color="auto" w:fill="EAF2F8"/>
          </w:tcPr>
          <w:p w14:paraId="20F82B46" w14:textId="77777777" w:rsidR="00276FBC" w:rsidRDefault="00000000">
            <w:pPr>
              <w:pStyle w:val="NoSpacing"/>
            </w:pPr>
            <w:r>
              <w:rPr>
                <w:sz w:val="18"/>
              </w:rPr>
              <w:t>Toggle Meter</w:t>
            </w:r>
          </w:p>
        </w:tc>
        <w:tc>
          <w:tcPr>
            <w:tcW w:w="734" w:type="dxa"/>
            <w:shd w:val="clear" w:color="auto" w:fill="EAF2F8"/>
          </w:tcPr>
          <w:p w14:paraId="6BA0E256" w14:textId="77777777" w:rsidR="00276FBC" w:rsidRDefault="00000000">
            <w:pPr>
              <w:pStyle w:val="NoSpacing"/>
            </w:pPr>
            <w:r>
              <w:rPr>
                <w:sz w:val="18"/>
              </w:rPr>
              <w:t>Toggle</w:t>
            </w:r>
          </w:p>
        </w:tc>
        <w:tc>
          <w:tcPr>
            <w:tcW w:w="1268" w:type="dxa"/>
            <w:shd w:val="clear" w:color="auto" w:fill="EAF2F8"/>
          </w:tcPr>
          <w:p w14:paraId="1617E92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0001 0000 0000 0000</w:t>
            </w:r>
          </w:p>
        </w:tc>
        <w:tc>
          <w:tcPr>
            <w:tcW w:w="1201" w:type="dxa"/>
            <w:shd w:val="clear" w:color="auto" w:fill="EAF2F8"/>
          </w:tcPr>
          <w:p w14:paraId="2E57D32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0x10</w:t>
            </w:r>
          </w:p>
        </w:tc>
        <w:tc>
          <w:tcPr>
            <w:tcW w:w="1802" w:type="dxa"/>
            <w:shd w:val="clear" w:color="auto" w:fill="EAF2F8"/>
          </w:tcPr>
          <w:p w14:paraId="7A4B9D02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0x010C/0x010D</w:t>
            </w:r>
          </w:p>
        </w:tc>
        <w:tc>
          <w:tcPr>
            <w:tcW w:w="3941" w:type="dxa"/>
            <w:shd w:val="clear" w:color="auto" w:fill="EAF2F8"/>
          </w:tcPr>
          <w:p w14:paraId="41D357E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0x0115 CMD_TOGGLE_METER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  <w:shd w:val="clear" w:color="auto" w:fill="EAF2F8"/>
          </w:tcPr>
          <w:p w14:paraId="63DF19D8" w14:textId="77777777" w:rsidR="00276FBC" w:rsidRDefault="00000000">
            <w:pPr>
              <w:pStyle w:val="NoSpacing"/>
            </w:pPr>
            <w:r>
              <w:rPr>
                <w:sz w:val="18"/>
              </w:rPr>
              <w:t>Pi meter display change</w:t>
            </w:r>
          </w:p>
        </w:tc>
      </w:tr>
      <w:tr w:rsidR="00276FBC" w14:paraId="30B3BBCB" w14:textId="77777777" w:rsidTr="00907609">
        <w:trPr>
          <w:jc w:val="center"/>
        </w:trPr>
        <w:tc>
          <w:tcPr>
            <w:tcW w:w="334" w:type="dxa"/>
          </w:tcPr>
          <w:p w14:paraId="79A06868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  <w:tc>
          <w:tcPr>
            <w:tcW w:w="1068" w:type="dxa"/>
          </w:tcPr>
          <w:p w14:paraId="19D267CE" w14:textId="77777777" w:rsidR="00276FBC" w:rsidRDefault="00000000">
            <w:pPr>
              <w:pStyle w:val="NoSpacing"/>
            </w:pPr>
            <w:r>
              <w:rPr>
                <w:sz w:val="18"/>
              </w:rPr>
              <w:t>Rotary Left</w:t>
            </w:r>
          </w:p>
        </w:tc>
        <w:tc>
          <w:tcPr>
            <w:tcW w:w="734" w:type="dxa"/>
          </w:tcPr>
          <w:p w14:paraId="37E4F8D1" w14:textId="77777777" w:rsidR="00276FBC" w:rsidRDefault="00000000">
            <w:pPr>
              <w:pStyle w:val="NoSpacing"/>
            </w:pPr>
            <w:r>
              <w:rPr>
                <w:sz w:val="18"/>
              </w:rPr>
              <w:t>Rotary</w:t>
            </w:r>
          </w:p>
        </w:tc>
        <w:tc>
          <w:tcPr>
            <w:tcW w:w="1268" w:type="dxa"/>
          </w:tcPr>
          <w:p w14:paraId="662A3F7E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201" w:type="dxa"/>
          </w:tcPr>
          <w:p w14:paraId="7DD2AF3E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802" w:type="dxa"/>
          </w:tcPr>
          <w:p w14:paraId="1699E20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0x0112 CMD_ROTARY_ACTION</w:t>
            </w:r>
          </w:p>
        </w:tc>
        <w:tc>
          <w:tcPr>
            <w:tcW w:w="3941" w:type="dxa"/>
          </w:tcPr>
          <w:p w14:paraId="287FD2D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0</w:t>
            </w:r>
          </w:p>
        </w:tc>
        <w:tc>
          <w:tcPr>
            <w:tcW w:w="3332" w:type="dxa"/>
          </w:tcPr>
          <w:p w14:paraId="4AC989AE" w14:textId="77777777" w:rsidR="00276FBC" w:rsidRDefault="00000000">
            <w:pPr>
              <w:pStyle w:val="NoSpacing"/>
            </w:pPr>
            <w:r>
              <w:rPr>
                <w:sz w:val="18"/>
              </w:rPr>
              <w:t>Pi interprets as previous/left</w:t>
            </w:r>
          </w:p>
        </w:tc>
      </w:tr>
      <w:tr w:rsidR="00276FBC" w14:paraId="6D9592FB" w14:textId="77777777" w:rsidTr="00907609">
        <w:trPr>
          <w:jc w:val="center"/>
        </w:trPr>
        <w:tc>
          <w:tcPr>
            <w:tcW w:w="334" w:type="dxa"/>
            <w:shd w:val="clear" w:color="auto" w:fill="EAF2F8"/>
          </w:tcPr>
          <w:p w14:paraId="7A381D94" w14:textId="77777777" w:rsidR="00276FBC" w:rsidRDefault="00000000">
            <w:pPr>
              <w:pStyle w:val="NoSpacing"/>
            </w:pPr>
            <w:r>
              <w:rPr>
                <w:sz w:val="18"/>
              </w:rPr>
              <w:t>14</w:t>
            </w:r>
          </w:p>
        </w:tc>
        <w:tc>
          <w:tcPr>
            <w:tcW w:w="1068" w:type="dxa"/>
            <w:shd w:val="clear" w:color="auto" w:fill="EAF2F8"/>
          </w:tcPr>
          <w:p w14:paraId="55D3B7DE" w14:textId="77777777" w:rsidR="00276FBC" w:rsidRDefault="00000000">
            <w:pPr>
              <w:pStyle w:val="NoSpacing"/>
            </w:pPr>
            <w:r>
              <w:rPr>
                <w:sz w:val="18"/>
              </w:rPr>
              <w:t>Rotary Right</w:t>
            </w:r>
          </w:p>
        </w:tc>
        <w:tc>
          <w:tcPr>
            <w:tcW w:w="734" w:type="dxa"/>
            <w:shd w:val="clear" w:color="auto" w:fill="EAF2F8"/>
          </w:tcPr>
          <w:p w14:paraId="3641984A" w14:textId="77777777" w:rsidR="00276FBC" w:rsidRDefault="00000000">
            <w:pPr>
              <w:pStyle w:val="NoSpacing"/>
            </w:pPr>
            <w:r>
              <w:rPr>
                <w:sz w:val="18"/>
              </w:rPr>
              <w:t>Rotary</w:t>
            </w:r>
          </w:p>
        </w:tc>
        <w:tc>
          <w:tcPr>
            <w:tcW w:w="1268" w:type="dxa"/>
            <w:shd w:val="clear" w:color="auto" w:fill="EAF2F8"/>
          </w:tcPr>
          <w:p w14:paraId="0D7C2428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201" w:type="dxa"/>
            <w:shd w:val="clear" w:color="auto" w:fill="EAF2F8"/>
          </w:tcPr>
          <w:p w14:paraId="6E83BAC4" w14:textId="77777777" w:rsidR="00276FBC" w:rsidRDefault="00000000">
            <w:pPr>
              <w:pStyle w:val="NoSpacing"/>
            </w:pPr>
            <w:r>
              <w:rPr>
                <w:sz w:val="18"/>
              </w:rPr>
              <w:t>n/a</w:t>
            </w:r>
          </w:p>
        </w:tc>
        <w:tc>
          <w:tcPr>
            <w:tcW w:w="1802" w:type="dxa"/>
            <w:shd w:val="clear" w:color="auto" w:fill="EAF2F8"/>
          </w:tcPr>
          <w:p w14:paraId="4EA0DFC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0x0112 CMD_ROTARY_ACTION</w:t>
            </w:r>
          </w:p>
        </w:tc>
        <w:tc>
          <w:tcPr>
            <w:tcW w:w="3941" w:type="dxa"/>
            <w:shd w:val="clear" w:color="auto" w:fill="EAF2F8"/>
          </w:tcPr>
          <w:p w14:paraId="0CB672D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CMD_ROTARY_ACTION</w:t>
            </w:r>
            <w:r>
              <w:rPr>
                <w:sz w:val="18"/>
              </w:rPr>
              <w:t xml:space="preserve"> param </w:t>
            </w:r>
            <w:r>
              <w:rPr>
                <w:rFonts w:ascii="Consolas" w:hAnsi="Consolas"/>
                <w:sz w:val="18"/>
              </w:rPr>
              <w:t>1</w:t>
            </w:r>
          </w:p>
        </w:tc>
        <w:tc>
          <w:tcPr>
            <w:tcW w:w="3332" w:type="dxa"/>
            <w:shd w:val="clear" w:color="auto" w:fill="EAF2F8"/>
          </w:tcPr>
          <w:p w14:paraId="4E60AB39" w14:textId="77777777" w:rsidR="00276FBC" w:rsidRDefault="00000000">
            <w:pPr>
              <w:pStyle w:val="NoSpacing"/>
            </w:pPr>
            <w:r>
              <w:rPr>
                <w:sz w:val="18"/>
              </w:rPr>
              <w:t>Pi interprets as next/right</w:t>
            </w:r>
          </w:p>
        </w:tc>
      </w:tr>
      <w:tr w:rsidR="00276FBC" w14:paraId="570A618B" w14:textId="77777777" w:rsidTr="00907609">
        <w:trPr>
          <w:jc w:val="center"/>
        </w:trPr>
        <w:tc>
          <w:tcPr>
            <w:tcW w:w="334" w:type="dxa"/>
          </w:tcPr>
          <w:p w14:paraId="1E3488E4" w14:textId="77777777" w:rsidR="00276FBC" w:rsidRDefault="00000000">
            <w:pPr>
              <w:pStyle w:val="NoSpacing"/>
            </w:pPr>
            <w:r>
              <w:rPr>
                <w:sz w:val="18"/>
              </w:rPr>
              <w:t>15</w:t>
            </w:r>
          </w:p>
        </w:tc>
        <w:tc>
          <w:tcPr>
            <w:tcW w:w="1068" w:type="dxa"/>
          </w:tcPr>
          <w:p w14:paraId="60746745" w14:textId="77777777" w:rsidR="00276FBC" w:rsidRDefault="00000000">
            <w:pPr>
              <w:pStyle w:val="NoSpacing"/>
            </w:pPr>
            <w:r>
              <w:rPr>
                <w:sz w:val="18"/>
              </w:rPr>
              <w:t>Cycle Brightness</w:t>
            </w:r>
          </w:p>
        </w:tc>
        <w:tc>
          <w:tcPr>
            <w:tcW w:w="734" w:type="dxa"/>
          </w:tcPr>
          <w:p w14:paraId="6CAAB71A" w14:textId="77777777" w:rsidR="00276FBC" w:rsidRDefault="00000000">
            <w:pPr>
              <w:pStyle w:val="NoSpacing"/>
            </w:pPr>
            <w:r>
              <w:rPr>
                <w:sz w:val="18"/>
              </w:rPr>
              <w:t>Simple</w:t>
            </w:r>
          </w:p>
        </w:tc>
        <w:tc>
          <w:tcPr>
            <w:tcW w:w="1268" w:type="dxa"/>
          </w:tcPr>
          <w:p w14:paraId="6C3F560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1000 0000 0000 0000</w:t>
            </w:r>
          </w:p>
        </w:tc>
        <w:tc>
          <w:tcPr>
            <w:tcW w:w="1201" w:type="dxa"/>
          </w:tcPr>
          <w:p w14:paraId="54D3646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0x00 0x80</w:t>
            </w:r>
          </w:p>
        </w:tc>
        <w:tc>
          <w:tcPr>
            <w:tcW w:w="1802" w:type="dxa"/>
          </w:tcPr>
          <w:p w14:paraId="4CC020A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0x0116 CMD_CYCLE_BRIGHTNESS</w:t>
            </w:r>
          </w:p>
        </w:tc>
        <w:tc>
          <w:tcPr>
            <w:tcW w:w="3941" w:type="dxa"/>
          </w:tcPr>
          <w:p w14:paraId="01B29BD1" w14:textId="77777777" w:rsidR="00276FBC" w:rsidRDefault="00000000">
            <w:pPr>
              <w:pStyle w:val="NoSpacing"/>
            </w:pPr>
            <w:r>
              <w:rPr>
                <w:sz w:val="18"/>
              </w:rPr>
              <w:t>local brightness cycle</w:t>
            </w:r>
          </w:p>
        </w:tc>
        <w:tc>
          <w:tcPr>
            <w:tcW w:w="3332" w:type="dxa"/>
          </w:tcPr>
          <w:p w14:paraId="3C1043EB" w14:textId="77777777" w:rsidR="00276FBC" w:rsidRDefault="00000000">
            <w:pPr>
              <w:pStyle w:val="NoSpacing"/>
            </w:pPr>
            <w:r>
              <w:rPr>
                <w:sz w:val="18"/>
              </w:rPr>
              <w:t>Cycles monitor and button LED brightness</w:t>
            </w:r>
          </w:p>
        </w:tc>
      </w:tr>
    </w:tbl>
    <w:p w14:paraId="444CF3CD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5731E54D" w14:textId="77777777" w:rsidR="00276FBC" w:rsidRDefault="00000000">
      <w:pPr>
        <w:pStyle w:val="Heading3"/>
      </w:pPr>
      <w:bookmarkStart w:id="88" w:name="_Toc231639312"/>
      <w:bookmarkStart w:id="89" w:name="_Toc231639479"/>
      <w:r>
        <w:t>5.4 Per-Button Notes</w:t>
      </w:r>
      <w:bookmarkEnd w:id="88"/>
      <w:bookmarkEnd w:id="89"/>
    </w:p>
    <w:p w14:paraId="30368F0B" w14:textId="77777777" w:rsidR="00276FBC" w:rsidRDefault="00000000">
      <w:pPr>
        <w:pStyle w:val="Heading4"/>
      </w:pPr>
      <w:r>
        <w:rPr>
          <w:b/>
        </w:rPr>
        <w:t>Power button (index 0):</w:t>
      </w:r>
      <w:r/>
      <w:r>
        <w:rPr>
          <w:rFonts w:ascii="Consolas" w:hAnsi="Consolas"/>
        </w:rPr>
      </w:r>
      <w:r/>
      <w:proofErr w:type="spellStart"/>
      <w:r>
        <w:rPr>
          <w:rFonts w:ascii="Consolas" w:hAnsi="Consolas"/>
        </w:rPr>
      </w:r>
      <w:proofErr w:type="spellEnd"/>
      <w:r/>
      <w:r/>
      <w:proofErr w:type="spellStart"/>
      <w:r/>
      <w:proofErr w:type="spellEnd"/>
      <w:r/>
      <w:proofErr w:type="spellStart"/>
      <w:r/>
      <w:proofErr w:type="spellEnd"/>
      <w:r/>
      <w:r/>
    </w:p>
    <w:p>
      <w:pPr>
        <w:pStyle w:val="ListBullet"/>
      </w:pPr>
      <w:r>
        <w:t>Press starts a timer; release emits CMD_SYS_POWER with releaseTimeMillis.</w:t>
      </w:r>
    </w:p>
    <w:p>
      <w:pPr>
        <w:pStyle w:val="ListBullet"/>
      </w:pPr>
      <w:r>
        <w:t>Hold &lt; 3000 ms → sleep path; hold ≥ 3000 ms → deep-sleep path.</w:t>
      </w:r>
    </w:p>
    <w:p>
      <w:pPr>
        <w:pStyle w:val="ListBullet"/>
      </w:pPr>
      <w:r>
        <w:t>No corresponding SPI LED.</w:t>
      </w:r>
    </w:p>
    <w:p w14:paraId="381A6B31" w14:textId="77777777" w:rsidR="00276FBC" w:rsidRDefault="00000000">
      <w:pPr>
        <w:pStyle w:val="Heading4"/>
      </w:pPr>
      <w:r>
        <w:rPr>
          <w:b/>
        </w:rPr>
        <w:t>Toggle buttons (Cover, Repeat, Random, DAC, Meter):</w:t>
      </w:r>
      <w:r/>
      <w:r/>
      <w:r/>
      <w:proofErr w:type="spellStart"/>
      <w:r>
        <w:rPr>
          <w:rFonts w:ascii="Consolas" w:hAnsi="Consolas"/>
        </w:rPr>
      </w:r>
      <w:proofErr w:type="spellEnd"/>
      <w:r/>
    </w:p>
    <w:p>
      <w:pPr>
        <w:pStyle w:val="ListBullet"/>
      </w:pPr>
      <w:r>
        <w:t>Keep internal software state in the action object.</w:t>
      </w:r>
    </w:p>
    <w:p>
      <w:pPr>
        <w:pStyle w:val="ListBullet"/>
      </w:pPr>
      <w:r>
        <w:t>First press uses the action's default state; subsequent presses alternate ON/OFF.</w:t>
      </w:r>
    </w:p>
    <w:p>
      <w:pPr>
        <w:pStyle w:val="ListBullet"/>
      </w:pPr>
      <w:r>
        <w:t>LED retention (keepLedActive) keeps the LED latched when the toggle state is ON.</w:t>
      </w:r>
    </w:p>
    <w:p w14:paraId="688F1A9A" w14:textId="77777777" w:rsidR="00276FBC" w:rsidRDefault="00000000">
      <w:pPr>
        <w:pStyle w:val="Heading4"/>
      </w:pPr>
      <w:r>
        <w:rPr>
          <w:b/>
        </w:rPr>
        <w:t>Rotary (indices 13/14):</w:t>
      </w:r>
      <w:r/>
      <w:r/>
    </w:p>
    <w:p>
      <w:pPr>
        <w:pStyle w:val="ListBullet"/>
      </w:pPr>
      <w:r>
        <w:t>Both directions use the same command ID; direction is carried in parameter 0.</w:t>
      </w:r>
    </w:p>
    <w:p>
      <w:pPr>
        <w:pStyle w:val="ListBullet"/>
      </w:pPr>
      <w:r>
        <w:t>Rotary movement does not currently update a button LED.</w:t>
      </w:r>
    </w:p>
    <w:p w14:paraId="54FC840C" w14:textId="77777777" w:rsidR="00276FBC" w:rsidRDefault="00000000">
      <w:pPr>
        <w:pStyle w:val="Heading4"/>
      </w:pPr>
      <w:r>
        <w:rPr>
          <w:b/>
        </w:rPr>
        <w:t>SPI LED notes:</w:t>
      </w:r>
      <w:r/>
      <w:proofErr w:type="spellStart"/>
      <w:r>
        <w:rPr>
          <w:rFonts w:ascii="Consolas" w:hAnsi="Consolas"/>
        </w:rPr>
      </w:r>
      <w:proofErr w:type="spellEnd"/>
      <w:r>
        <w:rPr>
          <w:rFonts w:ascii="Consolas" w:hAnsi="Consolas"/>
        </w:rPr>
      </w:r>
      <w:r/>
      <w:r/>
      <w:proofErr w:type="spellStart"/>
      <w:r>
        <w:rPr>
          <w:rFonts w:ascii="Consolas" w:hAnsi="Consolas"/>
        </w:rPr>
      </w:r>
      <w:proofErr w:type="spellEnd"/>
      <w:r>
        <w:rPr>
          <w:rFonts w:ascii="Consolas" w:hAnsi="Consolas"/>
        </w:rPr>
      </w:r>
      <w:proofErr w:type="spellStart"/>
      <w:r>
        <w:rPr>
          <w:rFonts w:ascii="Consolas" w:hAnsi="Consolas"/>
        </w:rPr>
      </w:r>
      <w:proofErr w:type="spellEnd"/>
      <w:r/>
      <w:r/>
      <w:r/>
    </w:p>
    <w:p>
      <w:pPr>
        <w:pStyle w:val="ListBullet"/>
      </w:pPr>
      <w:r>
        <w:t>Button 0 (power) is skipped — setLed() is not called for it; SPI LED bit 0 is unused in the normal button path.</w:t>
      </w:r>
    </w:p>
    <w:p>
      <w:pPr>
        <w:pStyle w:val="ListBullet"/>
      </w:pPr>
      <w:r>
        <w:t>For all other buttons, ledIndex = buttonId.</w:t>
      </w:r>
    </w:p>
    <w:p>
      <w:pPr>
        <w:pStyle w:val="ListBullet"/>
      </w:pPr>
      <w:r>
        <w:t>The SPI driver transmits the 16-bit register low byte first: byte 0 = bits 0–7, byte 1 = bits 8–15.</w:t>
      </w:r>
    </w:p>
    <w:p>
      <w:pPr>
        <w:pStyle w:val="ListBullet"/>
      </w:pPr>
      <w:r>
        <w:t>If a toggle-backed LED is latched on, the transmitted SPI value will be the OR-combination of all active bits.</w:t>
      </w:r>
    </w:p>
    <w:p w14:paraId="3A8B81D6" w14:textId="77777777" w:rsidR="00D9160C" w:rsidRDefault="00D9160C"/>
    <w:p w14:paraId="57898B6A" w14:textId="77777777" w:rsidR="00D9160C" w:rsidRDefault="00D9160C"/>
    <w:p w14:paraId="7662B518" w14:textId="77777777" w:rsidR="00276FBC" w:rsidRDefault="00000000">
      <w:pPr>
        <w:pStyle w:val="Heading3"/>
      </w:pPr>
      <w:bookmarkStart w:id="90" w:name="_Toc231639313"/>
      <w:bookmarkStart w:id="91" w:name="_Toc231639480"/>
      <w:r>
        <w:t>5.5 Local vs UART Actions</w:t>
      </w:r>
      <w:bookmarkEnd w:id="90"/>
      <w:bookmarkEnd w:id="91"/>
    </w:p>
    <w:p w14:paraId="43CA59C5" w14:textId="77777777" w:rsidR="00276FBC" w:rsidRDefault="00000000">
      <w:pPr>
        <w:pStyle w:val="Heading4"/>
      </w:pPr>
      <w:r>
        <w:rPr>
          <w:b/>
        </w:rPr>
        <w:t>Actions that send UART commands to the Pi:</w:t>
      </w:r>
      <w:r/>
    </w:p>
    <w:p>
      <w:pPr>
        <w:pStyle w:val="ListBullet"/>
      </w:pPr>
      <w:r>
        <w:t>previous track.</w:t>
      </w:r>
    </w:p>
    <w:p>
      <w:pPr>
        <w:pStyle w:val="ListBullet"/>
      </w:pPr>
      <w:r>
        <w:t>next track.</w:t>
      </w:r>
    </w:p>
    <w:p>
      <w:pPr>
        <w:pStyle w:val="ListBullet"/>
      </w:pPr>
      <w:r>
        <w:t>skip forward.</w:t>
      </w:r>
    </w:p>
    <w:p>
      <w:pPr>
        <w:pStyle w:val="ListBullet"/>
      </w:pPr>
      <w:r>
        <w:t>skip back.</w:t>
      </w:r>
    </w:p>
    <w:p>
      <w:pPr>
        <w:pStyle w:val="ListBullet"/>
      </w:pPr>
      <w:r>
        <w:t>play/pause.</w:t>
      </w:r>
    </w:p>
    <w:p>
      <w:pPr>
        <w:pStyle w:val="ListBullet"/>
      </w:pPr>
      <w:r>
        <w:t>stop.</w:t>
      </w:r>
    </w:p>
    <w:p>
      <w:pPr>
        <w:pStyle w:val="ListBullet"/>
      </w:pPr>
      <w:r>
        <w:t>next menu.</w:t>
      </w:r>
    </w:p>
    <w:p>
      <w:pPr>
        <w:pStyle w:val="ListBullet"/>
      </w:pPr>
      <w:r>
        <w:t>menu select.</w:t>
      </w:r>
    </w:p>
    <w:p>
      <w:pPr>
        <w:pStyle w:val="ListBullet"/>
      </w:pPr>
      <w:r>
        <w:t>panel cycling.</w:t>
      </w:r>
    </w:p>
    <w:p>
      <w:pPr>
        <w:pStyle w:val="ListBullet"/>
      </w:pPr>
      <w:r>
        <w:t>cover view toggle.</w:t>
      </w:r>
    </w:p>
    <w:p>
      <w:pPr>
        <w:pStyle w:val="ListBullet"/>
      </w:pPr>
      <w:r>
        <w:t>meter toggle.</w:t>
      </w:r>
    </w:p>
    <w:p>
      <w:pPr>
        <w:pStyle w:val="ListBullet"/>
      </w:pPr>
      <w:r>
        <w:t>rotary action.</w:t>
      </w:r>
    </w:p>
    <w:p>
      <w:pPr>
        <w:pStyle w:val="ListBullet"/>
      </w:pPr>
      <w:r>
        <w:t>Raspberry Pi shutdown during power-down paths.</w:t>
      </w:r>
    </w:p>
    <w:p w14:paraId="44E2C4BD" w14:textId="77777777" w:rsidR="00276FBC" w:rsidRDefault="00000000">
      <w:pPr>
        <w:pStyle w:val="Heading4"/>
      </w:pPr>
      <w:r>
        <w:rPr>
          <w:b/>
        </w:rPr>
        <w:t>Actions that stay local on the ESP32:</w:t>
      </w:r>
      <w:r/>
    </w:p>
    <w:p>
      <w:pPr>
        <w:pStyle w:val="ListBullet"/>
      </w:pPr>
      <w:r>
        <w:t>power sequencing.</w:t>
      </w:r>
    </w:p>
    <w:p>
      <w:pPr>
        <w:pStyle w:val="ListBullet"/>
      </w:pPr>
      <w:r>
        <w:t>DAC relay toggle.</w:t>
      </w:r>
    </w:p>
    <w:p>
      <w:pPr>
        <w:pStyle w:val="ListBullet"/>
      </w:pPr>
      <w:r>
        <w:t>brightness cycling.</w:t>
      </w:r>
    </w:p>
    <w:p>
      <w:pPr>
        <w:pStyle w:val="ListBullet"/>
      </w:pPr>
      <w:r>
        <w:t>relay shutdown sequencing.</w:t>
      </w:r>
    </w:p>
    <w:p>
      <w:pPr>
        <w:pStyle w:val="ListBullet"/>
      </w:pPr>
      <w:r>
        <w:t>heartbeat wait and timeout handling.</w:t>
      </w:r>
    </w:p>
    <w:p w14:paraId="4AA26F42" w14:textId="70229F24" w:rsidR="00BF12A2" w:rsidRDefault="00BF12A2">
      <w:r>
        <w:br w:type="page"/>
      </w:r>
    </w:p>
    <w:p w14:paraId="7B402774" w14:textId="77777777" w:rsidR="00276FBC" w:rsidRDefault="00276FBC"/>
    <w:p w14:paraId="549326B2" w14:textId="77777777" w:rsidR="00276FBC" w:rsidRDefault="00000000">
      <w:pPr>
        <w:pStyle w:val="Heading2"/>
      </w:pPr>
      <w:bookmarkStart w:id="92" w:name="_Toc231639314"/>
      <w:bookmarkStart w:id="93" w:name="_Toc231639481"/>
      <w:r>
        <w:t>6. Power Sequencing</w:t>
      </w:r>
      <w:bookmarkEnd w:id="92"/>
      <w:bookmarkEnd w:id="93"/>
    </w:p>
    <w:p w14:paraId="2C404DD6" w14:textId="0411302A" w:rsidR="00276FBC" w:rsidRDefault="00D9160C">
      <w:r>
        <w:t xml:space="preserve">Code </w:t>
      </w:r>
      <w:proofErr w:type="gramStart"/>
      <w:r>
        <w:t>references :</w:t>
      </w:r>
      <w:proofErr w:type="gramEnd"/>
    </w:p>
    <w:p w14:paraId="39F6D60C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lib/power/PowerStateTransitionHandler.cpp</w:t>
      </w:r>
    </w:p>
    <w:p w14:paraId="4D7E52E4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lib/power/PowerStateTransitionPolicy.hpp</w:t>
      </w:r>
    </w:p>
    <w:p w14:paraId="023EC814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lib/power/RPIBootManager.cpp</w:t>
      </w:r>
    </w:p>
    <w:p w14:paraId="3D8E532D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lib/power/RelayController.cpp</w:t>
      </w:r>
    </w:p>
    <w:p w14:paraId="1819A9C3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9160C">
        <w:rPr>
          <w:rStyle w:val="SubtleEmphasis"/>
        </w:rPr>
        <w:t>lib/power/powerState.hpp</w:t>
      </w:r>
    </w:p>
    <w:p w14:paraId="2B92621A" w14:textId="77777777" w:rsidR="00276FBC" w:rsidRPr="00D9160C" w:rsidRDefault="00000000" w:rsidP="00D9160C">
      <w:pPr>
        <w:pStyle w:val="ListBullet"/>
        <w:tabs>
          <w:tab w:val="clear" w:pos="360"/>
          <w:tab w:val="num" w:pos="720"/>
        </w:tabs>
        <w:rPr>
          <w:rStyle w:val="SubtleEmphasis"/>
          <w:i w:val="0"/>
          <w:iCs w:val="0"/>
          <w:color w:val="auto"/>
        </w:rPr>
      </w:pPr>
      <w:r w:rsidRPr="00D9160C">
        <w:rPr>
          <w:rStyle w:val="SubtleEmphasis"/>
        </w:rPr>
        <w:t>lib/board/boardConfig.hpp</w:t>
      </w:r>
    </w:p>
    <w:p w14:paraId="3DBC5AEE" w14:textId="77777777" w:rsidR="00D9160C" w:rsidRDefault="00D9160C" w:rsidP="00D9160C">
      <w:pPr>
        <w:pStyle w:val="ListBullet"/>
        <w:numPr>
          <w:ilvl w:val="0"/>
          <w:numId w:val="0"/>
        </w:numPr>
        <w:ind w:left="360" w:hanging="360"/>
      </w:pPr>
    </w:p>
    <w:p w14:paraId="29CA4521" w14:textId="77777777" w:rsidR="00276FBC" w:rsidRDefault="00000000">
      <w:pPr>
        <w:pStyle w:val="Heading3"/>
      </w:pPr>
      <w:bookmarkStart w:id="94" w:name="_Toc231639315"/>
      <w:bookmarkStart w:id="95" w:name="_Toc231639482"/>
      <w:r>
        <w:t>6.1 Power States</w:t>
      </w:r>
      <w:bookmarkEnd w:id="94"/>
      <w:bookmarkEnd w:id="95"/>
    </w:p>
    <w:p w14:paraId="31A2C8AF" w14:textId="5A6F1144" w:rsidR="00BF12A2" w:rsidRPr="00BF12A2" w:rsidRDefault="00DD22EE" w:rsidP="00BF12A2">
      <w:r>
        <w:t xml:space="preserve">List of available power states 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279"/>
        <w:gridCol w:w="10617"/>
      </w:tblGrid>
      <w:tr w:rsidR="00276FBC" w14:paraId="57114409" w14:textId="77777777" w:rsidTr="00BF12A2">
        <w:trPr>
          <w:tblHeader/>
        </w:trPr>
        <w:tc>
          <w:tcPr>
            <w:tcW w:w="1180" w:type="pct"/>
            <w:shd w:val="clear" w:color="auto" w:fill="1F4E79"/>
          </w:tcPr>
          <w:p w14:paraId="3419479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3820" w:type="pct"/>
            <w:shd w:val="clear" w:color="auto" w:fill="1F4E79"/>
          </w:tcPr>
          <w:p w14:paraId="48DCBB7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76FBC" w14:paraId="2F1E5315" w14:textId="77777777" w:rsidTr="00BF12A2">
        <w:tc>
          <w:tcPr>
            <w:tcW w:w="1180" w:type="pct"/>
            <w:shd w:val="clear" w:color="auto" w:fill="EAF2F8"/>
          </w:tcPr>
          <w:p w14:paraId="4C6BEBC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OFF</w:t>
            </w:r>
          </w:p>
        </w:tc>
        <w:tc>
          <w:tcPr>
            <w:tcW w:w="3820" w:type="pct"/>
            <w:shd w:val="clear" w:color="auto" w:fill="EAF2F8"/>
          </w:tcPr>
          <w:p w14:paraId="634026D3" w14:textId="77777777" w:rsidR="00276FBC" w:rsidRDefault="00000000">
            <w:pPr>
              <w:pStyle w:val="NoSpacing"/>
            </w:pPr>
            <w:r>
              <w:rPr>
                <w:sz w:val="18"/>
              </w:rPr>
              <w:t>Board is off</w:t>
            </w:r>
          </w:p>
        </w:tc>
      </w:tr>
      <w:tr w:rsidR="00276FBC" w14:paraId="14C5AE21" w14:textId="77777777" w:rsidTr="00BF12A2">
        <w:tc>
          <w:tcPr>
            <w:tcW w:w="1180" w:type="pct"/>
          </w:tcPr>
          <w:p w14:paraId="39660BB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TURNING_ON</w:t>
            </w:r>
          </w:p>
        </w:tc>
        <w:tc>
          <w:tcPr>
            <w:tcW w:w="3820" w:type="pct"/>
          </w:tcPr>
          <w:p w14:paraId="1ADC6970" w14:textId="77777777" w:rsidR="00276FBC" w:rsidRDefault="00000000">
            <w:pPr>
              <w:pStyle w:val="NoSpacing"/>
            </w:pPr>
            <w:r>
              <w:rPr>
                <w:sz w:val="18"/>
              </w:rPr>
              <w:t>Power-on sequence in progress</w:t>
            </w:r>
          </w:p>
        </w:tc>
      </w:tr>
      <w:tr w:rsidR="00276FBC" w14:paraId="2C2264A7" w14:textId="77777777" w:rsidTr="00BF12A2">
        <w:tc>
          <w:tcPr>
            <w:tcW w:w="1180" w:type="pct"/>
            <w:shd w:val="clear" w:color="auto" w:fill="EAF2F8"/>
          </w:tcPr>
          <w:p w14:paraId="7EB5E38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ON</w:t>
            </w:r>
          </w:p>
        </w:tc>
        <w:tc>
          <w:tcPr>
            <w:tcW w:w="3820" w:type="pct"/>
            <w:shd w:val="clear" w:color="auto" w:fill="EAF2F8"/>
          </w:tcPr>
          <w:p w14:paraId="22E7A7F0" w14:textId="77777777" w:rsidR="00276FBC" w:rsidRDefault="00000000">
            <w:pPr>
              <w:pStyle w:val="NoSpacing"/>
            </w:pPr>
            <w:r>
              <w:rPr>
                <w:sz w:val="18"/>
              </w:rPr>
              <w:t>Fully operational</w:t>
            </w:r>
          </w:p>
        </w:tc>
      </w:tr>
      <w:tr w:rsidR="00276FBC" w14:paraId="2C82607A" w14:textId="77777777" w:rsidTr="00BF12A2">
        <w:tc>
          <w:tcPr>
            <w:tcW w:w="1180" w:type="pct"/>
          </w:tcPr>
          <w:p w14:paraId="3E7C129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SLEEP</w:t>
            </w:r>
          </w:p>
        </w:tc>
        <w:tc>
          <w:tcPr>
            <w:tcW w:w="3820" w:type="pct"/>
          </w:tcPr>
          <w:p w14:paraId="38E10B7C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and screen powered down; DAC and output stage remain on</w:t>
            </w:r>
          </w:p>
        </w:tc>
      </w:tr>
      <w:tr w:rsidR="00276FBC" w14:paraId="024FA4BE" w14:textId="77777777" w:rsidTr="00BF12A2">
        <w:tc>
          <w:tcPr>
            <w:tcW w:w="1180" w:type="pct"/>
            <w:shd w:val="clear" w:color="auto" w:fill="EAF2F8"/>
          </w:tcPr>
          <w:p w14:paraId="20BBE64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GOING_TO_SLEEP</w:t>
            </w:r>
          </w:p>
        </w:tc>
        <w:tc>
          <w:tcPr>
            <w:tcW w:w="3820" w:type="pct"/>
            <w:shd w:val="clear" w:color="auto" w:fill="EAF2F8"/>
          </w:tcPr>
          <w:p w14:paraId="637E60AC" w14:textId="77777777" w:rsidR="00276FBC" w:rsidRDefault="00000000">
            <w:pPr>
              <w:pStyle w:val="NoSpacing"/>
            </w:pPr>
            <w:r>
              <w:rPr>
                <w:sz w:val="18"/>
              </w:rPr>
              <w:t>Sleep shutdown sequence in progress</w:t>
            </w:r>
          </w:p>
        </w:tc>
      </w:tr>
      <w:tr w:rsidR="00276FBC" w14:paraId="6944EEC4" w14:textId="77777777" w:rsidTr="00BF12A2">
        <w:tc>
          <w:tcPr>
            <w:tcW w:w="1180" w:type="pct"/>
          </w:tcPr>
          <w:p w14:paraId="446FC2F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DEEPSLEEP</w:t>
            </w:r>
          </w:p>
        </w:tc>
        <w:tc>
          <w:tcPr>
            <w:tcW w:w="3820" w:type="pct"/>
          </w:tcPr>
          <w:p w14:paraId="0E979BE9" w14:textId="77777777" w:rsidR="00276FBC" w:rsidRDefault="00000000">
            <w:pPr>
              <w:pStyle w:val="NoSpacing"/>
            </w:pPr>
            <w:r>
              <w:rPr>
                <w:sz w:val="18"/>
              </w:rPr>
              <w:t>All subsystems powered down</w:t>
            </w:r>
          </w:p>
        </w:tc>
      </w:tr>
      <w:tr w:rsidR="00276FBC" w14:paraId="6AE1F9AA" w14:textId="77777777" w:rsidTr="00BF12A2">
        <w:tc>
          <w:tcPr>
            <w:tcW w:w="1180" w:type="pct"/>
            <w:shd w:val="clear" w:color="auto" w:fill="EAF2F8"/>
          </w:tcPr>
          <w:p w14:paraId="1488CD1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SHUTTING_DOWN</w:t>
            </w:r>
          </w:p>
        </w:tc>
        <w:tc>
          <w:tcPr>
            <w:tcW w:w="3820" w:type="pct"/>
            <w:shd w:val="clear" w:color="auto" w:fill="EAF2F8"/>
          </w:tcPr>
          <w:p w14:paraId="5F30B6C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Defined in </w:t>
            </w:r>
            <w:proofErr w:type="spellStart"/>
            <w:r>
              <w:rPr>
                <w:sz w:val="18"/>
              </w:rPr>
              <w:t>enum</w:t>
            </w:r>
            <w:proofErr w:type="spellEnd"/>
            <w:r>
              <w:rPr>
                <w:sz w:val="18"/>
              </w:rPr>
              <w:t>; not yet fully used in current code paths</w:t>
            </w:r>
          </w:p>
        </w:tc>
      </w:tr>
      <w:tr w:rsidR="00276FBC" w14:paraId="6D1DC39D" w14:textId="77777777" w:rsidTr="00BF12A2">
        <w:tc>
          <w:tcPr>
            <w:tcW w:w="1180" w:type="pct"/>
          </w:tcPr>
          <w:p w14:paraId="7A33E01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GOING_INTO_DEEP_SLEEP</w:t>
            </w:r>
          </w:p>
        </w:tc>
        <w:tc>
          <w:tcPr>
            <w:tcW w:w="3820" w:type="pct"/>
          </w:tcPr>
          <w:p w14:paraId="3329FEB9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Defined in </w:t>
            </w:r>
            <w:proofErr w:type="spellStart"/>
            <w:r>
              <w:rPr>
                <w:sz w:val="18"/>
              </w:rPr>
              <w:t>enum</w:t>
            </w:r>
            <w:proofErr w:type="spellEnd"/>
            <w:r>
              <w:rPr>
                <w:sz w:val="18"/>
              </w:rPr>
              <w:t>; not yet fully used in current code paths</w:t>
            </w:r>
          </w:p>
        </w:tc>
      </w:tr>
    </w:tbl>
    <w:p w14:paraId="72D77639" w14:textId="77777777" w:rsidR="00907609" w:rsidRDefault="00907609">
      <w:pPr>
        <w:pStyle w:val="Heading3"/>
      </w:pPr>
    </w:p>
    <w:p w14:paraId="6875AAAB" w14:textId="77777777" w:rsidR="00907609" w:rsidRDefault="00907609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04CB8692" w14:textId="4EDF52BB" w:rsidR="00276FBC" w:rsidRDefault="00000000">
      <w:pPr>
        <w:pStyle w:val="Heading3"/>
      </w:pPr>
      <w:bookmarkStart w:id="96" w:name="_Toc231639316"/>
      <w:bookmarkStart w:id="97" w:name="_Toc231639483"/>
      <w:r>
        <w:t>6.2 Timing Constants</w:t>
      </w:r>
      <w:bookmarkEnd w:id="96"/>
      <w:bookmarkEnd w:id="97"/>
    </w:p>
    <w:p w14:paraId="0EF63ED9" w14:textId="77777777" w:rsidR="00276FBC" w:rsidRDefault="00000000">
      <w:r>
        <w:t xml:space="preserve">All timing constants live in </w:t>
      </w:r>
      <w:proofErr w:type="gramStart"/>
      <w:r>
        <w:rPr>
          <w:rFonts w:ascii="Consolas" w:hAnsi="Consolas"/>
        </w:rPr>
        <w:t>board::</w:t>
      </w:r>
      <w:proofErr w:type="gramEnd"/>
      <w:r>
        <w:rPr>
          <w:rFonts w:ascii="Consolas" w:hAnsi="Consolas"/>
        </w:rPr>
        <w:t>timing</w:t>
      </w:r>
      <w:r>
        <w:t xml:space="preserve"> namespace in </w:t>
      </w:r>
      <w:r>
        <w:rPr>
          <w:u w:val="single"/>
        </w:rPr>
        <w:t>lib/board/boardConfig.hpp</w:t>
      </w:r>
      <w:r>
        <w:t xml:space="preserve">. The long-press threshold lives in </w:t>
      </w:r>
      <w:r>
        <w:rPr>
          <w:u w:val="single"/>
        </w:rPr>
        <w:t>lib/power/PowerStateTransitionPolicy.hpp</w:t>
      </w:r>
      <w:r>
        <w:t>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84"/>
        <w:gridCol w:w="1455"/>
        <w:gridCol w:w="8441"/>
      </w:tblGrid>
      <w:tr w:rsidR="00276FBC" w14:paraId="6E588AA9" w14:textId="77777777">
        <w:trPr>
          <w:tblHeader/>
          <w:jc w:val="center"/>
        </w:trPr>
        <w:tc>
          <w:tcPr>
            <w:tcW w:w="3784" w:type="dxa"/>
            <w:shd w:val="clear" w:color="auto" w:fill="1F4E79"/>
          </w:tcPr>
          <w:p w14:paraId="7D4BF5D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1455" w:type="dxa"/>
            <w:shd w:val="clear" w:color="auto" w:fill="1F4E79"/>
          </w:tcPr>
          <w:p w14:paraId="66244E3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 (</w:t>
            </w:r>
            <w:proofErr w:type="spellStart"/>
            <w:r>
              <w:rPr>
                <w:b/>
                <w:color w:val="FFFFFF"/>
                <w:sz w:val="18"/>
              </w:rPr>
              <w:t>ms</w:t>
            </w:r>
            <w:proofErr w:type="spellEnd"/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8441" w:type="dxa"/>
            <w:shd w:val="clear" w:color="auto" w:fill="1F4E79"/>
          </w:tcPr>
          <w:p w14:paraId="19DA7F7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Meaning</w:t>
            </w:r>
          </w:p>
        </w:tc>
      </w:tr>
      <w:tr w:rsidR="00276FBC" w14:paraId="3021B8A2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55CC697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k_initDelayMs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1DF69548" w14:textId="77777777" w:rsidR="00276FBC" w:rsidRDefault="00000000">
            <w:pPr>
              <w:pStyle w:val="NoSpacing"/>
            </w:pPr>
            <w:r>
              <w:rPr>
                <w:sz w:val="18"/>
              </w:rPr>
              <w:t>5000</w:t>
            </w:r>
          </w:p>
        </w:tc>
        <w:tc>
          <w:tcPr>
            <w:tcW w:w="8441" w:type="dxa"/>
            <w:shd w:val="clear" w:color="auto" w:fill="EAF2F8"/>
          </w:tcPr>
          <w:p w14:paraId="17C9B497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Post-boot settle delay before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triggerInitialPowerOn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276FBC" w14:paraId="44A95C92" w14:textId="77777777">
        <w:trPr>
          <w:jc w:val="center"/>
        </w:trPr>
        <w:tc>
          <w:tcPr>
            <w:tcW w:w="3784" w:type="dxa"/>
          </w:tcPr>
          <w:p w14:paraId="18B4E609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k_powerSettleDelayMs</w:t>
            </w:r>
            <w:proofErr w:type="spellEnd"/>
          </w:p>
        </w:tc>
        <w:tc>
          <w:tcPr>
            <w:tcW w:w="1455" w:type="dxa"/>
          </w:tcPr>
          <w:p w14:paraId="6EE9B02C" w14:textId="77777777" w:rsidR="00276FBC" w:rsidRDefault="00000000">
            <w:pPr>
              <w:pStyle w:val="NoSpacing"/>
            </w:pPr>
            <w:r>
              <w:rPr>
                <w:sz w:val="18"/>
              </w:rPr>
              <w:t>1500</w:t>
            </w:r>
          </w:p>
        </w:tc>
        <w:tc>
          <w:tcPr>
            <w:tcW w:w="8441" w:type="dxa"/>
          </w:tcPr>
          <w:p w14:paraId="16187E13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enabling DAC and output-stage relays</w:t>
            </w:r>
          </w:p>
        </w:tc>
      </w:tr>
      <w:tr w:rsidR="00276FBC" w14:paraId="68C80112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3051135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k_screenOnDelayMs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315F192A" w14:textId="77777777" w:rsidR="00276FBC" w:rsidRDefault="00000000">
            <w:pPr>
              <w:pStyle w:val="NoSpacing"/>
            </w:pPr>
            <w:r>
              <w:rPr>
                <w:sz w:val="18"/>
              </w:rPr>
              <w:t>1000</w:t>
            </w:r>
          </w:p>
        </w:tc>
        <w:tc>
          <w:tcPr>
            <w:tcW w:w="8441" w:type="dxa"/>
            <w:shd w:val="clear" w:color="auto" w:fill="EAF2F8"/>
          </w:tcPr>
          <w:p w14:paraId="28553B13" w14:textId="77777777" w:rsidR="00276FBC" w:rsidRDefault="00000000">
            <w:pPr>
              <w:pStyle w:val="NoSpacing"/>
            </w:pPr>
            <w:r>
              <w:rPr>
                <w:sz w:val="18"/>
              </w:rPr>
              <w:t>Delay for screen and Pi relay steps during power-on</w:t>
            </w:r>
          </w:p>
        </w:tc>
      </w:tr>
      <w:tr w:rsidR="00276FBC" w14:paraId="4E1C7FEF" w14:textId="77777777">
        <w:trPr>
          <w:jc w:val="center"/>
        </w:trPr>
        <w:tc>
          <w:tcPr>
            <w:tcW w:w="3784" w:type="dxa"/>
          </w:tcPr>
          <w:p w14:paraId="5BDE001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k_rpiBootTimeoutMs</w:t>
            </w:r>
            <w:proofErr w:type="spellEnd"/>
          </w:p>
        </w:tc>
        <w:tc>
          <w:tcPr>
            <w:tcW w:w="1455" w:type="dxa"/>
          </w:tcPr>
          <w:p w14:paraId="6EB5F8B9" w14:textId="77777777" w:rsidR="00276FBC" w:rsidRDefault="00000000">
            <w:pPr>
              <w:pStyle w:val="NoSpacing"/>
            </w:pPr>
            <w:r>
              <w:rPr>
                <w:sz w:val="18"/>
              </w:rPr>
              <w:t>60000</w:t>
            </w:r>
          </w:p>
        </w:tc>
        <w:tc>
          <w:tcPr>
            <w:tcW w:w="8441" w:type="dxa"/>
          </w:tcPr>
          <w:p w14:paraId="5613BBE7" w14:textId="77777777" w:rsidR="00276FBC" w:rsidRDefault="00000000">
            <w:pPr>
              <w:pStyle w:val="NoSpacing"/>
            </w:pPr>
            <w:r>
              <w:rPr>
                <w:sz w:val="18"/>
              </w:rPr>
              <w:t>Max time to wait for heartbeat after power-on</w:t>
            </w:r>
          </w:p>
        </w:tc>
      </w:tr>
      <w:tr w:rsidR="00276FBC" w14:paraId="6F36ED10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3664C6B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k_rpiShutdownTimeoutMs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53277075" w14:textId="77777777" w:rsidR="00276FBC" w:rsidRDefault="00000000">
            <w:pPr>
              <w:pStyle w:val="NoSpacing"/>
            </w:pPr>
            <w:r>
              <w:rPr>
                <w:sz w:val="18"/>
              </w:rPr>
              <w:t>60000</w:t>
            </w:r>
          </w:p>
        </w:tc>
        <w:tc>
          <w:tcPr>
            <w:tcW w:w="8441" w:type="dxa"/>
            <w:shd w:val="clear" w:color="auto" w:fill="EAF2F8"/>
          </w:tcPr>
          <w:p w14:paraId="2B121185" w14:textId="77777777" w:rsidR="00276FBC" w:rsidRDefault="00000000">
            <w:pPr>
              <w:pStyle w:val="NoSpacing"/>
            </w:pPr>
            <w:r>
              <w:rPr>
                <w:sz w:val="18"/>
              </w:rPr>
              <w:t>Max time to wait for heartbeat timeout during shutdown</w:t>
            </w:r>
          </w:p>
        </w:tc>
      </w:tr>
      <w:tr w:rsidR="00276FBC" w14:paraId="12878449" w14:textId="77777777">
        <w:trPr>
          <w:jc w:val="center"/>
        </w:trPr>
        <w:tc>
          <w:tcPr>
            <w:tcW w:w="3784" w:type="dxa"/>
          </w:tcPr>
          <w:p w14:paraId="29315F2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k_rpiShutdownSettleDelayMs</w:t>
            </w:r>
            <w:proofErr w:type="spellEnd"/>
          </w:p>
        </w:tc>
        <w:tc>
          <w:tcPr>
            <w:tcW w:w="1455" w:type="dxa"/>
          </w:tcPr>
          <w:p w14:paraId="661CE53C" w14:textId="77777777" w:rsidR="00276FBC" w:rsidRDefault="00000000">
            <w:pPr>
              <w:pStyle w:val="NoSpacing"/>
            </w:pPr>
            <w:r>
              <w:rPr>
                <w:sz w:val="18"/>
              </w:rPr>
              <w:t>500</w:t>
            </w:r>
          </w:p>
        </w:tc>
        <w:tc>
          <w:tcPr>
            <w:tcW w:w="8441" w:type="dxa"/>
          </w:tcPr>
          <w:p w14:paraId="7D932F38" w14:textId="77777777" w:rsidR="00276FBC" w:rsidRDefault="00000000">
            <w:pPr>
              <w:pStyle w:val="NoSpacing"/>
            </w:pPr>
            <w:r>
              <w:rPr>
                <w:sz w:val="18"/>
              </w:rPr>
              <w:t>Delay between Pi relay off and screen relay off</w:t>
            </w:r>
          </w:p>
        </w:tc>
      </w:tr>
      <w:tr w:rsidR="00276FBC" w14:paraId="03A190EE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73EAB19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k_screenPowerOffDelayMs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0DACF715" w14:textId="77777777" w:rsidR="00276FBC" w:rsidRDefault="00000000">
            <w:pPr>
              <w:pStyle w:val="NoSpacing"/>
            </w:pPr>
            <w:r>
              <w:rPr>
                <w:sz w:val="18"/>
              </w:rPr>
              <w:t>5000</w:t>
            </w:r>
          </w:p>
        </w:tc>
        <w:tc>
          <w:tcPr>
            <w:tcW w:w="8441" w:type="dxa"/>
            <w:shd w:val="clear" w:color="auto" w:fill="EAF2F8"/>
          </w:tcPr>
          <w:p w14:paraId="3F8F9DB2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screen relay off before LED state changes</w:t>
            </w:r>
          </w:p>
        </w:tc>
      </w:tr>
      <w:tr w:rsidR="00276FBC" w14:paraId="5E875A06" w14:textId="77777777">
        <w:trPr>
          <w:jc w:val="center"/>
        </w:trPr>
        <w:tc>
          <w:tcPr>
            <w:tcW w:w="3784" w:type="dxa"/>
          </w:tcPr>
          <w:p w14:paraId="6841B71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k_heartbeatTimeoutMs</w:t>
            </w:r>
            <w:proofErr w:type="spellEnd"/>
          </w:p>
        </w:tc>
        <w:tc>
          <w:tcPr>
            <w:tcW w:w="1455" w:type="dxa"/>
          </w:tcPr>
          <w:p w14:paraId="3C195215" w14:textId="77777777" w:rsidR="00276FBC" w:rsidRDefault="00000000">
            <w:pPr>
              <w:pStyle w:val="NoSpacing"/>
            </w:pPr>
            <w:r>
              <w:rPr>
                <w:sz w:val="18"/>
              </w:rPr>
              <w:t>30000</w:t>
            </w:r>
          </w:p>
        </w:tc>
        <w:tc>
          <w:tcPr>
            <w:tcW w:w="8441" w:type="dxa"/>
          </w:tcPr>
          <w:p w14:paraId="326EC4F9" w14:textId="77777777" w:rsidR="00276FBC" w:rsidRDefault="00000000">
            <w:pPr>
              <w:pStyle w:val="NoSpacing"/>
            </w:pPr>
            <w:r>
              <w:rPr>
                <w:sz w:val="18"/>
              </w:rPr>
              <w:t>Inactivity window after which heartbeat is considered lost</w:t>
            </w:r>
          </w:p>
        </w:tc>
      </w:tr>
      <w:tr w:rsidR="00276FBC" w14:paraId="5978EAB6" w14:textId="77777777">
        <w:trPr>
          <w:jc w:val="center"/>
        </w:trPr>
        <w:tc>
          <w:tcPr>
            <w:tcW w:w="3784" w:type="dxa"/>
            <w:shd w:val="clear" w:color="auto" w:fill="EAF2F8"/>
          </w:tcPr>
          <w:p w14:paraId="099582A8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kLongPressThresholdMs</w:t>
            </w:r>
            <w:proofErr w:type="spellEnd"/>
          </w:p>
        </w:tc>
        <w:tc>
          <w:tcPr>
            <w:tcW w:w="1455" w:type="dxa"/>
            <w:shd w:val="clear" w:color="auto" w:fill="EAF2F8"/>
          </w:tcPr>
          <w:p w14:paraId="47C21EC7" w14:textId="77777777" w:rsidR="00276FBC" w:rsidRDefault="00000000">
            <w:pPr>
              <w:pStyle w:val="NoSpacing"/>
            </w:pPr>
            <w:r>
              <w:rPr>
                <w:sz w:val="18"/>
              </w:rPr>
              <w:t>3000</w:t>
            </w:r>
          </w:p>
        </w:tc>
        <w:tc>
          <w:tcPr>
            <w:tcW w:w="8441" w:type="dxa"/>
            <w:shd w:val="clear" w:color="auto" w:fill="EAF2F8"/>
          </w:tcPr>
          <w:p w14:paraId="7D239786" w14:textId="77777777" w:rsidR="00276FBC" w:rsidRDefault="00000000">
            <w:pPr>
              <w:pStyle w:val="NoSpacing"/>
            </w:pPr>
            <w:r>
              <w:rPr>
                <w:sz w:val="18"/>
              </w:rPr>
              <w:t>Separates sleep from deep sleep on power-button release</w:t>
            </w:r>
          </w:p>
        </w:tc>
      </w:tr>
    </w:tbl>
    <w:p w14:paraId="0ED12BDA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098BF49C" w14:textId="77777777" w:rsidR="00276FBC" w:rsidRDefault="00000000">
      <w:pPr>
        <w:pStyle w:val="Heading3"/>
      </w:pPr>
      <w:bookmarkStart w:id="98" w:name="_Toc231639317"/>
      <w:bookmarkStart w:id="99" w:name="_Toc231639484"/>
      <w:r>
        <w:t>6.3 Power Button Behavior</w:t>
      </w:r>
      <w:bookmarkEnd w:id="98"/>
      <w:bookmarkEnd w:id="99"/>
    </w:p>
    <w:p w14:paraId="5933B0CE" w14:textId="77777777" w:rsidR="00276FBC" w:rsidRDefault="00000000">
      <w:pPr>
        <w:pStyle w:val="ListNumber"/>
        <w:numPr>
          <w:ilvl w:val="0"/>
          <w:numId w:val="20"/>
        </w:numPr>
      </w:pPr>
      <w:r>
        <w:t>Button press stores the current time.</w:t>
      </w:r>
    </w:p>
    <w:p w14:paraId="2F12A827" w14:textId="77777777" w:rsidR="00276FBC" w:rsidRDefault="00000000" w:rsidP="00DD22EE">
      <w:pPr>
        <w:pStyle w:val="ListNumber"/>
      </w:pPr>
      <w:r>
        <w:t>Button release computes the hold duration.</w:t>
      </w:r>
    </w:p>
    <w:p w14:paraId="79C9A76C" w14:textId="77777777" w:rsidR="00276FBC" w:rsidRDefault="00000000" w:rsidP="00DD22EE">
      <w:pPr>
        <w:pStyle w:val="ListNumber"/>
      </w:pPr>
      <w:r>
        <w:t xml:space="preserve">Release emits CMD_SYS_POWER plus </w:t>
      </w:r>
      <w:proofErr w:type="spellStart"/>
      <w:r>
        <w:t>releaseTimeMillis</w:t>
      </w:r>
      <w:proofErr w:type="spellEnd"/>
      <w:r>
        <w:t>.</w:t>
      </w:r>
    </w:p>
    <w:p w14:paraId="4828D079" w14:textId="77777777" w:rsidR="00276FBC" w:rsidRDefault="00000000" w:rsidP="00DD22EE">
      <w:pPr>
        <w:pStyle w:val="ListNumber"/>
      </w:pPr>
      <w:proofErr w:type="spellStart"/>
      <w:r>
        <w:rPr>
          <w:rFonts w:ascii="Consolas" w:hAnsi="Consolas"/>
        </w:rPr>
        <w:t>ActionProcessor</w:t>
      </w:r>
      <w:proofErr w:type="spellEnd"/>
      <w:r>
        <w:t xml:space="preserve"> chooses the power transition based on current power state and held duration.</w:t>
      </w:r>
    </w:p>
    <w:p w14:paraId="60D27DB5" w14:textId="77777777" w:rsidR="00276FBC" w:rsidRDefault="00000000">
      <w:pPr>
        <w:pStyle w:val="Heading3"/>
      </w:pPr>
      <w:bookmarkStart w:id="100" w:name="_Toc231639318"/>
      <w:bookmarkStart w:id="101" w:name="_Toc231639485"/>
      <w:r>
        <w:t>6.4 Power-On Sequence</w:t>
      </w:r>
      <w:bookmarkEnd w:id="100"/>
      <w:bookmarkEnd w:id="101"/>
    </w:p>
    <w:p w14:paraId="062D7B19" w14:textId="77777777" w:rsidR="00276FBC" w:rsidRDefault="00000000">
      <w:r>
        <w:t xml:space="preserve">Entered when current state is </w:t>
      </w:r>
      <w:r>
        <w:rPr>
          <w:rFonts w:ascii="Consolas" w:hAnsi="Consolas"/>
        </w:rPr>
        <w:t>OFF</w:t>
      </w:r>
      <w:r>
        <w:t xml:space="preserve">, </w:t>
      </w:r>
      <w:r>
        <w:rPr>
          <w:rFonts w:ascii="Consolas" w:hAnsi="Consolas"/>
        </w:rPr>
        <w:t>SLEEP</w:t>
      </w:r>
      <w:r>
        <w:t xml:space="preserve">, or </w:t>
      </w:r>
      <w:r>
        <w:rPr>
          <w:rFonts w:ascii="Consolas" w:hAnsi="Consolas"/>
        </w:rPr>
        <w:t>DEEPSLEEP</w:t>
      </w:r>
      <w:r>
        <w:t xml:space="preserve"> and the power button is released.</w:t>
      </w:r>
    </w:p>
    <w:p w14:paraId="19D8289B" w14:textId="77777777" w:rsidR="00276FBC" w:rsidRDefault="00000000">
      <w:pPr>
        <w:pStyle w:val="ListNumber"/>
        <w:numPr>
          <w:ilvl w:val="0"/>
          <w:numId w:val="21"/>
        </w:numPr>
      </w:pPr>
      <w:r>
        <w:t xml:space="preserve">Power LED state → </w:t>
      </w:r>
      <w:r w:rsidRPr="00DD22EE">
        <w:rPr>
          <w:rFonts w:ascii="Consolas" w:hAnsi="Consolas"/>
        </w:rPr>
        <w:t>TURNING_ON</w:t>
      </w:r>
      <w:r>
        <w:t>.</w:t>
      </w:r>
    </w:p>
    <w:p w14:paraId="149A7078" w14:textId="77777777" w:rsidR="00276FBC" w:rsidRDefault="00000000" w:rsidP="00DD22EE">
      <w:pPr>
        <w:pStyle w:val="ListNumber"/>
      </w:pPr>
      <w:r>
        <w:t xml:space="preserve">Screen relay enabled with 1000 </w:t>
      </w:r>
      <w:proofErr w:type="spellStart"/>
      <w:r>
        <w:t>ms</w:t>
      </w:r>
      <w:proofErr w:type="spellEnd"/>
      <w:r>
        <w:t xml:space="preserve"> delay.</w:t>
      </w:r>
    </w:p>
    <w:p w14:paraId="03D95AE1" w14:textId="77777777" w:rsidR="00276FBC" w:rsidRDefault="00000000" w:rsidP="00DD22EE">
      <w:pPr>
        <w:pStyle w:val="ListNumber"/>
      </w:pPr>
      <w:r>
        <w:t xml:space="preserve">DAC relay enabled with 1500 </w:t>
      </w:r>
      <w:proofErr w:type="spellStart"/>
      <w:r>
        <w:t>ms</w:t>
      </w:r>
      <w:proofErr w:type="spellEnd"/>
      <w:r>
        <w:t xml:space="preserve"> delay.</w:t>
      </w:r>
    </w:p>
    <w:p w14:paraId="44800E74" w14:textId="77777777" w:rsidR="00276FBC" w:rsidRDefault="00000000" w:rsidP="00DD22EE">
      <w:pPr>
        <w:pStyle w:val="ListNumber"/>
      </w:pPr>
      <w:r>
        <w:t xml:space="preserve">Output stage relay enabled with 1500 </w:t>
      </w:r>
      <w:proofErr w:type="spellStart"/>
      <w:r>
        <w:t>ms</w:t>
      </w:r>
      <w:proofErr w:type="spellEnd"/>
      <w:r>
        <w:t xml:space="preserve"> delay.</w:t>
      </w:r>
    </w:p>
    <w:p w14:paraId="7FB75220" w14:textId="77777777" w:rsidR="00276FBC" w:rsidRDefault="00000000" w:rsidP="00DD22EE">
      <w:pPr>
        <w:pStyle w:val="ListNumber"/>
      </w:pPr>
      <w:r>
        <w:t xml:space="preserve">Raspberry Pi relay enabled with 1000 </w:t>
      </w:r>
      <w:proofErr w:type="spellStart"/>
      <w:r>
        <w:t>ms</w:t>
      </w:r>
      <w:proofErr w:type="spellEnd"/>
      <w:r>
        <w:t xml:space="preserve"> delay.</w:t>
      </w:r>
    </w:p>
    <w:p w14:paraId="36D69B99" w14:textId="77777777" w:rsidR="00276FBC" w:rsidRDefault="00000000" w:rsidP="00DD22EE">
      <w:pPr>
        <w:pStyle w:val="ListNumber"/>
      </w:pP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startWaiting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— all SPI LEDs begin flashing slowly (~1 Hz).</w:t>
      </w:r>
    </w:p>
    <w:p w14:paraId="621C0DBA" w14:textId="77777777" w:rsidR="00276FBC" w:rsidRDefault="00000000" w:rsidP="00DD22EE">
      <w:pPr>
        <w:pStyle w:val="ListNumber"/>
      </w:pPr>
      <w:r>
        <w:t>Firmware waits up to 60 seconds for Pi heartbeat.</w:t>
      </w:r>
    </w:p>
    <w:p w14:paraId="69478DE8" w14:textId="77777777" w:rsidR="00276FBC" w:rsidRDefault="00000000" w:rsidP="00DD22EE">
      <w:pPr>
        <w:pStyle w:val="ListNumber"/>
      </w:pPr>
      <w:r>
        <w:rPr>
          <w:b/>
        </w:rPr>
        <w:t>Success:</w:t>
      </w:r>
      <w:r>
        <w:t xml:space="preserve">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LEDs clear. Power LED → </w:t>
      </w:r>
      <w:r>
        <w:rPr>
          <w:rFonts w:ascii="Consolas" w:hAnsi="Consolas"/>
        </w:rPr>
        <w:t>ON</w:t>
      </w:r>
      <w:r>
        <w:t xml:space="preserve">, activity status → </w:t>
      </w:r>
      <w:r>
        <w:rPr>
          <w:rFonts w:ascii="Consolas" w:hAnsi="Consolas"/>
        </w:rPr>
        <w:t>Active</w:t>
      </w:r>
      <w:r>
        <w:t>.</w:t>
      </w:r>
    </w:p>
    <w:p w14:paraId="791BE85A" w14:textId="77777777" w:rsidR="00276FBC" w:rsidRDefault="00000000" w:rsidP="00DD22EE">
      <w:pPr>
        <w:pStyle w:val="ListNumber"/>
      </w:pPr>
      <w:r>
        <w:rPr>
          <w:b/>
        </w:rPr>
        <w:t>Timeout:</w:t>
      </w:r>
      <w:r>
        <w:t xml:space="preserve">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notifyFailure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, LEDs switch to fast flash (~3.3 Hz). Power LED → </w:t>
      </w:r>
      <w:r>
        <w:rPr>
          <w:rFonts w:ascii="Consolas" w:hAnsi="Consolas"/>
        </w:rPr>
        <w:t>SLEEP</w:t>
      </w:r>
      <w:r>
        <w:t xml:space="preserve">, activity status → </w:t>
      </w:r>
      <w:r>
        <w:rPr>
          <w:rFonts w:ascii="Consolas" w:hAnsi="Consolas"/>
        </w:rPr>
        <w:t>sleeping</w:t>
      </w:r>
      <w:r>
        <w:t>.</w:t>
      </w:r>
    </w:p>
    <w:p w14:paraId="3EADB430" w14:textId="77777777" w:rsidR="00276FBC" w:rsidRDefault="00000000">
      <w:pPr>
        <w:pStyle w:val="Heading3"/>
      </w:pPr>
      <w:bookmarkStart w:id="102" w:name="_Toc231639319"/>
      <w:bookmarkStart w:id="103" w:name="_Toc231639486"/>
      <w:r>
        <w:t>6.5 Sleep Sequence</w:t>
      </w:r>
      <w:bookmarkEnd w:id="102"/>
      <w:bookmarkEnd w:id="103"/>
    </w:p>
    <w:p w14:paraId="28E67A11" w14:textId="77777777" w:rsidR="00276FBC" w:rsidRDefault="00000000">
      <w:r>
        <w:t xml:space="preserve">Entered when current state is </w:t>
      </w:r>
      <w:r>
        <w:rPr>
          <w:rFonts w:ascii="Consolas" w:hAnsi="Consolas"/>
        </w:rPr>
        <w:t>ON</w:t>
      </w:r>
      <w:r>
        <w:t xml:space="preserve"> and power button hold &lt; 3000 </w:t>
      </w:r>
      <w:proofErr w:type="spellStart"/>
      <w:r>
        <w:t>ms.</w:t>
      </w:r>
      <w:proofErr w:type="spellEnd"/>
    </w:p>
    <w:p w14:paraId="2CE5B5D8" w14:textId="77777777" w:rsidR="00276FBC" w:rsidRDefault="00000000">
      <w:pPr>
        <w:pStyle w:val="ListNumber"/>
        <w:numPr>
          <w:ilvl w:val="0"/>
          <w:numId w:val="22"/>
        </w:numPr>
      </w:pPr>
      <w:r>
        <w:t xml:space="preserve">Power LED state → </w:t>
      </w:r>
      <w:r w:rsidRPr="00DD22EE">
        <w:rPr>
          <w:rFonts w:ascii="Consolas" w:hAnsi="Consolas"/>
        </w:rPr>
        <w:t>GOING_TO_SLEEP</w:t>
      </w:r>
      <w:r>
        <w:t>.</w:t>
      </w:r>
    </w:p>
    <w:p w14:paraId="037DE6E1" w14:textId="77777777" w:rsidR="00276FBC" w:rsidRDefault="00000000" w:rsidP="00DD22EE">
      <w:pPr>
        <w:pStyle w:val="ListNumber"/>
      </w:pPr>
      <w:r>
        <w:t>CMD_SYS_RPI_SHUTDOWN sent over UART.</w:t>
      </w:r>
    </w:p>
    <w:p w14:paraId="100EFD30" w14:textId="77777777" w:rsidR="00276FBC" w:rsidRDefault="00000000" w:rsidP="00DD22EE">
      <w:pPr>
        <w:pStyle w:val="ListNumber"/>
      </w:pPr>
      <w:r>
        <w:t>Firmware waits up to 60 seconds for shutdown confirmation via heartbeat timeout.</w:t>
      </w:r>
    </w:p>
    <w:p w14:paraId="2A13DDCD" w14:textId="77777777" w:rsidR="00276FBC" w:rsidRDefault="00000000" w:rsidP="00DD22EE">
      <w:pPr>
        <w:pStyle w:val="ListNumber"/>
      </w:pPr>
      <w:r>
        <w:t>Raspberry Pi power relay turned off.</w:t>
      </w:r>
    </w:p>
    <w:p w14:paraId="5730C043" w14:textId="77777777" w:rsidR="00276FBC" w:rsidRDefault="00000000" w:rsidP="00DD22EE">
      <w:pPr>
        <w:pStyle w:val="ListNumber"/>
      </w:pPr>
      <w:r>
        <w:t xml:space="preserve">500 </w:t>
      </w:r>
      <w:proofErr w:type="spellStart"/>
      <w:r>
        <w:t>ms</w:t>
      </w:r>
      <w:proofErr w:type="spellEnd"/>
      <w:r>
        <w:t xml:space="preserve"> delay.</w:t>
      </w:r>
    </w:p>
    <w:p w14:paraId="044CAC6D" w14:textId="77777777" w:rsidR="00276FBC" w:rsidRDefault="00000000" w:rsidP="00DD22EE">
      <w:pPr>
        <w:pStyle w:val="ListNumber"/>
      </w:pPr>
      <w:r>
        <w:t>Screen power relay turned off.</w:t>
      </w:r>
    </w:p>
    <w:p w14:paraId="0C7F7C29" w14:textId="77777777" w:rsidR="00276FBC" w:rsidRDefault="00000000" w:rsidP="00DD22EE">
      <w:pPr>
        <w:pStyle w:val="ListNumber"/>
      </w:pPr>
      <w:r>
        <w:t xml:space="preserve">5000 </w:t>
      </w:r>
      <w:proofErr w:type="spellStart"/>
      <w:r>
        <w:t>ms</w:t>
      </w:r>
      <w:proofErr w:type="spellEnd"/>
      <w:r>
        <w:t xml:space="preserve"> delay.</w:t>
      </w:r>
    </w:p>
    <w:p w14:paraId="11CAEAF8" w14:textId="77777777" w:rsidR="00276FBC" w:rsidRDefault="00000000" w:rsidP="00DD22EE">
      <w:pPr>
        <w:pStyle w:val="ListNumber"/>
      </w:pPr>
      <w:r>
        <w:t xml:space="preserve">Power LED → </w:t>
      </w:r>
      <w:r>
        <w:rPr>
          <w:rFonts w:ascii="Consolas" w:hAnsi="Consolas"/>
        </w:rPr>
        <w:t>SLEEP</w:t>
      </w:r>
      <w:r>
        <w:t xml:space="preserve">, activity status → </w:t>
      </w:r>
      <w:r>
        <w:rPr>
          <w:rFonts w:ascii="Consolas" w:hAnsi="Consolas"/>
        </w:rPr>
        <w:t>sleeping</w:t>
      </w:r>
      <w:r>
        <w:t>.</w:t>
      </w:r>
    </w:p>
    <w:p w14:paraId="30A4D6CE" w14:textId="77777777" w:rsidR="00276FBC" w:rsidRDefault="00000000">
      <w:r>
        <w:t>Practical result: Raspberry Pi and screen are shut down; DAC and output stage power remain on.</w:t>
      </w:r>
    </w:p>
    <w:p w14:paraId="679C83A1" w14:textId="77777777" w:rsidR="00DD22EE" w:rsidRDefault="00DD22EE">
      <w:pPr>
        <w:rPr>
          <w:caps/>
          <w:color w:val="243F60" w:themeColor="accent1" w:themeShade="7F"/>
          <w:spacing w:val="15"/>
        </w:rPr>
      </w:pPr>
      <w:bookmarkStart w:id="104" w:name="_Toc231639320"/>
      <w:bookmarkStart w:id="105" w:name="_Toc231639487"/>
      <w:r>
        <w:br w:type="page"/>
      </w:r>
    </w:p>
    <w:p w14:paraId="3ED164D8" w14:textId="453A4602" w:rsidR="00276FBC" w:rsidRDefault="00000000">
      <w:pPr>
        <w:pStyle w:val="Heading3"/>
      </w:pPr>
      <w:r>
        <w:t>6.6 Deep-Sleep Sequence</w:t>
      </w:r>
      <w:bookmarkEnd w:id="104"/>
      <w:bookmarkEnd w:id="105"/>
    </w:p>
    <w:p w14:paraId="02167B4E" w14:textId="77777777" w:rsidR="00276FBC" w:rsidRDefault="00000000">
      <w:r>
        <w:t xml:space="preserve">Entered when current state is </w:t>
      </w:r>
      <w:r>
        <w:rPr>
          <w:rFonts w:ascii="Consolas" w:hAnsi="Consolas"/>
        </w:rPr>
        <w:t>ON</w:t>
      </w:r>
      <w:r>
        <w:t xml:space="preserve"> and power button hold ≥ 3000 </w:t>
      </w:r>
      <w:proofErr w:type="spellStart"/>
      <w:r>
        <w:t>ms.</w:t>
      </w:r>
      <w:proofErr w:type="spellEnd"/>
    </w:p>
    <w:p w14:paraId="338501BB" w14:textId="77777777" w:rsidR="00276FBC" w:rsidRDefault="00000000">
      <w:pPr>
        <w:pStyle w:val="ListNumber"/>
        <w:numPr>
          <w:ilvl w:val="0"/>
          <w:numId w:val="23"/>
        </w:numPr>
      </w:pPr>
      <w:r>
        <w:t xml:space="preserve">Power LED state → </w:t>
      </w:r>
      <w:r w:rsidRPr="00DD22EE">
        <w:rPr>
          <w:rFonts w:ascii="Consolas" w:hAnsi="Consolas"/>
        </w:rPr>
        <w:t>GOING_TO_SLEEP</w:t>
      </w:r>
      <w:r>
        <w:t>.</w:t>
      </w:r>
    </w:p>
    <w:p w14:paraId="10A024BA" w14:textId="77777777" w:rsidR="00276FBC" w:rsidRDefault="00000000" w:rsidP="00DD22EE">
      <w:pPr>
        <w:pStyle w:val="ListNumber"/>
      </w:pPr>
      <w:r>
        <w:t>CMD_SYS_RPI_SHUTDOWN sent over UART.</w:t>
      </w:r>
    </w:p>
    <w:p w14:paraId="6AADAA1E" w14:textId="77777777" w:rsidR="00276FBC" w:rsidRDefault="00000000" w:rsidP="00DD22EE">
      <w:pPr>
        <w:pStyle w:val="ListNumber"/>
      </w:pPr>
      <w:r>
        <w:t>Firmware waits up to 60 seconds for shutdown confirmation via heartbeat timeout.</w:t>
      </w:r>
    </w:p>
    <w:p w14:paraId="236423BB" w14:textId="77777777" w:rsidR="00276FBC" w:rsidRDefault="00000000" w:rsidP="00DD22EE">
      <w:pPr>
        <w:pStyle w:val="ListNumber"/>
      </w:pPr>
      <w:r>
        <w:t>Raspberry Pi power relay turned off.</w:t>
      </w:r>
    </w:p>
    <w:p w14:paraId="53BB86D0" w14:textId="77777777" w:rsidR="00276FBC" w:rsidRDefault="00000000" w:rsidP="00DD22EE">
      <w:pPr>
        <w:pStyle w:val="ListNumber"/>
      </w:pPr>
      <w:r>
        <w:t xml:space="preserve">500 </w:t>
      </w:r>
      <w:proofErr w:type="spellStart"/>
      <w:r>
        <w:t>ms</w:t>
      </w:r>
      <w:proofErr w:type="spellEnd"/>
      <w:r>
        <w:t xml:space="preserve"> delay.</w:t>
      </w:r>
    </w:p>
    <w:p w14:paraId="5C2FB726" w14:textId="77777777" w:rsidR="00276FBC" w:rsidRDefault="00000000" w:rsidP="00DD22EE">
      <w:pPr>
        <w:pStyle w:val="ListNumber"/>
      </w:pPr>
      <w:r>
        <w:t>Screen power relay turned off.</w:t>
      </w:r>
    </w:p>
    <w:p w14:paraId="2D9201A0" w14:textId="77777777" w:rsidR="00276FBC" w:rsidRDefault="00000000" w:rsidP="00DD22EE">
      <w:pPr>
        <w:pStyle w:val="ListNumber"/>
      </w:pPr>
      <w:r>
        <w:t>DAC relay turned off.</w:t>
      </w:r>
    </w:p>
    <w:p w14:paraId="55552247" w14:textId="77777777" w:rsidR="00276FBC" w:rsidRDefault="00000000" w:rsidP="00DD22EE">
      <w:pPr>
        <w:pStyle w:val="ListNumber"/>
      </w:pPr>
      <w:r>
        <w:t>Output stage relay turned off.</w:t>
      </w:r>
    </w:p>
    <w:p w14:paraId="3E10DEC0" w14:textId="77777777" w:rsidR="00276FBC" w:rsidRDefault="00000000" w:rsidP="00DD22EE">
      <w:pPr>
        <w:pStyle w:val="ListNumber"/>
      </w:pPr>
      <w:r>
        <w:t xml:space="preserve">Power LED → </w:t>
      </w:r>
      <w:r>
        <w:rPr>
          <w:rFonts w:ascii="Consolas" w:hAnsi="Consolas"/>
        </w:rPr>
        <w:t>DEEPSLEEP</w:t>
      </w:r>
      <w:r>
        <w:t xml:space="preserve">, activity status → </w:t>
      </w:r>
      <w:r>
        <w:rPr>
          <w:rFonts w:ascii="Consolas" w:hAnsi="Consolas"/>
        </w:rPr>
        <w:t>sleeping</w:t>
      </w:r>
      <w:r>
        <w:t>.</w:t>
      </w:r>
    </w:p>
    <w:p w14:paraId="283E473D" w14:textId="77777777" w:rsidR="00276FBC" w:rsidRDefault="00000000">
      <w:r>
        <w:t>Practical result: Raspberry Pi, screen, DAC, and output stage power all removed. Board logic still remains present to respond to a future power-button press.</w:t>
      </w:r>
    </w:p>
    <w:p w14:paraId="783FC0AE" w14:textId="77777777" w:rsidR="00276FBC" w:rsidRDefault="00000000">
      <w:pPr>
        <w:pStyle w:val="Heading3"/>
      </w:pPr>
      <w:bookmarkStart w:id="106" w:name="_Toc231639321"/>
      <w:bookmarkStart w:id="107" w:name="_Toc231639488"/>
      <w:r>
        <w:t>6.7 Heartbeat Role in Power Sequencing</w:t>
      </w:r>
      <w:bookmarkEnd w:id="106"/>
      <w:bookmarkEnd w:id="107"/>
    </w:p>
    <w:p w14:paraId="40CFC507" w14:textId="77777777" w:rsidR="00276FBC" w:rsidRDefault="00000000">
      <w:r>
        <w:t>Heartbeat is the synchronization signal between the ESP32 and the Raspberry Pi.</w:t>
      </w:r>
    </w:p>
    <w:p w14:paraId="7DC67415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Heartbeat received → sets the event-group bit for boot completion. Power-on waits for this.</w:t>
      </w:r>
    </w:p>
    <w:p w14:paraId="416041F7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Heartbeat timeout → sets the event-group bit for shutdown confirmation. Sleep and deep-sleep wait for this.</w:t>
      </w:r>
    </w:p>
    <w:p w14:paraId="24CF6FC8" w14:textId="77777777" w:rsidR="00276FBC" w:rsidRDefault="00000000">
      <w:r>
        <w:t xml:space="preserve">This means the system uses </w:t>
      </w:r>
      <w:r>
        <w:rPr>
          <w:i/>
        </w:rPr>
        <w:t>absence of heartbeat</w:t>
      </w:r>
      <w:r>
        <w:t xml:space="preserve"> as a shutdown/offline signal. </w:t>
      </w:r>
      <w:proofErr w:type="spellStart"/>
      <w:proofErr w:type="gramStart"/>
      <w:r>
        <w:rPr>
          <w:rFonts w:ascii="Consolas" w:hAnsi="Consolas"/>
        </w:rPr>
        <w:t>waitForRpiShutdown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satisfied by heartbeat timeout, which is a practical signal but not a strong explicit shutdown acknowledgment packet.</w:t>
      </w:r>
    </w:p>
    <w:p w14:paraId="134B46EA" w14:textId="77777777" w:rsidR="00DD22EE" w:rsidRDefault="00DD22EE">
      <w:pPr>
        <w:rPr>
          <w:caps/>
          <w:color w:val="243F60" w:themeColor="accent1" w:themeShade="7F"/>
          <w:spacing w:val="15"/>
        </w:rPr>
      </w:pPr>
      <w:bookmarkStart w:id="108" w:name="_Toc231639322"/>
      <w:bookmarkStart w:id="109" w:name="_Toc231639489"/>
      <w:r>
        <w:br w:type="page"/>
      </w:r>
    </w:p>
    <w:p w14:paraId="45001755" w14:textId="5900EB2F" w:rsidR="00276FBC" w:rsidRDefault="00000000">
      <w:pPr>
        <w:pStyle w:val="Heading3"/>
      </w:pPr>
      <w:r>
        <w:t>6.8 Relay GPIO Assignments</w:t>
      </w:r>
      <w:bookmarkEnd w:id="108"/>
      <w:bookmarkEnd w:id="109"/>
    </w:p>
    <w:p w14:paraId="5FF60CF2" w14:textId="77777777" w:rsidR="00BF12A2" w:rsidRDefault="00BF12A2" w:rsidP="00BF12A2"/>
    <w:p w14:paraId="05A72D3B" w14:textId="50FCF429" w:rsidR="00DD22EE" w:rsidRPr="00BF12A2" w:rsidRDefault="00DD22EE" w:rsidP="00BF12A2">
      <w:r>
        <w:t>List of ESP32 GPIO pins that are indirectly connected to Relay actuation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20"/>
        <w:gridCol w:w="4560"/>
      </w:tblGrid>
      <w:tr w:rsidR="00276FBC" w14:paraId="772A03A3" w14:textId="77777777">
        <w:trPr>
          <w:tblHeader/>
          <w:jc w:val="center"/>
        </w:trPr>
        <w:tc>
          <w:tcPr>
            <w:tcW w:w="9120" w:type="dxa"/>
            <w:shd w:val="clear" w:color="auto" w:fill="1F4E79"/>
          </w:tcPr>
          <w:p w14:paraId="29659341" w14:textId="22475250" w:rsidR="00276FBC" w:rsidRDefault="00BF12A2">
            <w:pPr>
              <w:pStyle w:val="NoSpacing"/>
            </w:pPr>
            <w:r>
              <w:t xml:space="preserve"> </w:t>
            </w:r>
            <w:r>
              <w:rPr>
                <w:b/>
                <w:color w:val="FFFFFF"/>
                <w:sz w:val="18"/>
              </w:rPr>
              <w:t>Relay Purpose</w:t>
            </w:r>
          </w:p>
        </w:tc>
        <w:tc>
          <w:tcPr>
            <w:tcW w:w="4560" w:type="dxa"/>
            <w:shd w:val="clear" w:color="auto" w:fill="1F4E79"/>
          </w:tcPr>
          <w:p w14:paraId="38CEF8C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ESP32 GPIO</w:t>
            </w:r>
          </w:p>
        </w:tc>
      </w:tr>
      <w:tr w:rsidR="00276FBC" w14:paraId="3A75A73B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21DA8A44" w14:textId="77777777" w:rsidR="00276FBC" w:rsidRDefault="00000000">
            <w:pPr>
              <w:pStyle w:val="NoSpacing"/>
            </w:pPr>
            <w:r>
              <w:rPr>
                <w:sz w:val="18"/>
              </w:rPr>
              <w:t>Screen power</w:t>
            </w:r>
          </w:p>
        </w:tc>
        <w:tc>
          <w:tcPr>
            <w:tcW w:w="4560" w:type="dxa"/>
            <w:shd w:val="clear" w:color="auto" w:fill="EAF2F8"/>
          </w:tcPr>
          <w:p w14:paraId="57F70488" w14:textId="77777777" w:rsidR="00276FBC" w:rsidRDefault="00000000">
            <w:pPr>
              <w:pStyle w:val="NoSpacing"/>
            </w:pPr>
            <w:r>
              <w:rPr>
                <w:sz w:val="18"/>
              </w:rPr>
              <w:t>13</w:t>
            </w:r>
          </w:p>
        </w:tc>
      </w:tr>
      <w:tr w:rsidR="00276FBC" w14:paraId="6F6A5A22" w14:textId="77777777">
        <w:trPr>
          <w:jc w:val="center"/>
        </w:trPr>
        <w:tc>
          <w:tcPr>
            <w:tcW w:w="9120" w:type="dxa"/>
          </w:tcPr>
          <w:p w14:paraId="4E9D4365" w14:textId="77777777" w:rsidR="00276FBC" w:rsidRDefault="00000000">
            <w:pPr>
              <w:pStyle w:val="NoSpacing"/>
            </w:pPr>
            <w:r>
              <w:rPr>
                <w:sz w:val="18"/>
              </w:rPr>
              <w:t>DAC power</w:t>
            </w:r>
          </w:p>
        </w:tc>
        <w:tc>
          <w:tcPr>
            <w:tcW w:w="4560" w:type="dxa"/>
          </w:tcPr>
          <w:p w14:paraId="022F660B" w14:textId="77777777" w:rsidR="00276FBC" w:rsidRDefault="00000000">
            <w:pPr>
              <w:pStyle w:val="NoSpacing"/>
            </w:pPr>
            <w:r>
              <w:rPr>
                <w:sz w:val="18"/>
              </w:rPr>
              <w:t>12</w:t>
            </w:r>
          </w:p>
        </w:tc>
      </w:tr>
      <w:tr w:rsidR="00276FBC" w14:paraId="51385D0A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5E10B5A6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power</w:t>
            </w:r>
          </w:p>
        </w:tc>
        <w:tc>
          <w:tcPr>
            <w:tcW w:w="4560" w:type="dxa"/>
            <w:shd w:val="clear" w:color="auto" w:fill="EAF2F8"/>
          </w:tcPr>
          <w:p w14:paraId="4215966B" w14:textId="77777777" w:rsidR="00276FBC" w:rsidRDefault="00000000">
            <w:pPr>
              <w:pStyle w:val="NoSpacing"/>
            </w:pPr>
            <w:r>
              <w:rPr>
                <w:sz w:val="18"/>
              </w:rPr>
              <w:t>11</w:t>
            </w:r>
          </w:p>
        </w:tc>
      </w:tr>
      <w:tr w:rsidR="00276FBC" w14:paraId="143BF539" w14:textId="77777777">
        <w:trPr>
          <w:jc w:val="center"/>
        </w:trPr>
        <w:tc>
          <w:tcPr>
            <w:tcW w:w="9120" w:type="dxa"/>
          </w:tcPr>
          <w:p w14:paraId="7A561E1F" w14:textId="77777777" w:rsidR="00276FBC" w:rsidRDefault="00000000">
            <w:pPr>
              <w:pStyle w:val="NoSpacing"/>
            </w:pPr>
            <w:r>
              <w:rPr>
                <w:sz w:val="18"/>
              </w:rPr>
              <w:t>Output stage power</w:t>
            </w:r>
          </w:p>
        </w:tc>
        <w:tc>
          <w:tcPr>
            <w:tcW w:w="4560" w:type="dxa"/>
          </w:tcPr>
          <w:p w14:paraId="54CE9521" w14:textId="77777777" w:rsidR="00276FBC" w:rsidRDefault="00000000">
            <w:pPr>
              <w:pStyle w:val="NoSpacing"/>
            </w:pPr>
            <w:r>
              <w:rPr>
                <w:sz w:val="18"/>
              </w:rPr>
              <w:t>9</w:t>
            </w:r>
          </w:p>
        </w:tc>
      </w:tr>
      <w:tr w:rsidR="00276FBC" w14:paraId="207D9274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5B3B4434" w14:textId="77777777" w:rsidR="00276FBC" w:rsidRDefault="00000000">
            <w:pPr>
              <w:pStyle w:val="NoSpacing"/>
            </w:pPr>
            <w:r>
              <w:rPr>
                <w:sz w:val="18"/>
              </w:rPr>
              <w:t>Prototype DAC enable</w:t>
            </w:r>
          </w:p>
        </w:tc>
        <w:tc>
          <w:tcPr>
            <w:tcW w:w="4560" w:type="dxa"/>
            <w:shd w:val="clear" w:color="auto" w:fill="EAF2F8"/>
          </w:tcPr>
          <w:p w14:paraId="0BB45716" w14:textId="77777777" w:rsidR="00276FBC" w:rsidRDefault="00000000">
            <w:pPr>
              <w:pStyle w:val="NoSpacing"/>
            </w:pPr>
            <w:r>
              <w:rPr>
                <w:sz w:val="18"/>
              </w:rPr>
              <w:t>10</w:t>
            </w:r>
          </w:p>
        </w:tc>
      </w:tr>
      <w:tr w:rsidR="00276FBC" w14:paraId="29517A40" w14:textId="77777777">
        <w:trPr>
          <w:jc w:val="center"/>
        </w:trPr>
        <w:tc>
          <w:tcPr>
            <w:tcW w:w="9120" w:type="dxa"/>
          </w:tcPr>
          <w:p w14:paraId="0C682D1B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1</w:t>
            </w:r>
          </w:p>
        </w:tc>
        <w:tc>
          <w:tcPr>
            <w:tcW w:w="4560" w:type="dxa"/>
          </w:tcPr>
          <w:p w14:paraId="13972ACB" w14:textId="77777777" w:rsidR="00276FBC" w:rsidRDefault="00000000">
            <w:pPr>
              <w:pStyle w:val="NoSpacing"/>
            </w:pPr>
            <w:r>
              <w:rPr>
                <w:sz w:val="18"/>
              </w:rPr>
              <w:t>47</w:t>
            </w:r>
          </w:p>
        </w:tc>
      </w:tr>
      <w:tr w:rsidR="00276FBC" w14:paraId="54444D70" w14:textId="77777777">
        <w:trPr>
          <w:jc w:val="center"/>
        </w:trPr>
        <w:tc>
          <w:tcPr>
            <w:tcW w:w="9120" w:type="dxa"/>
            <w:shd w:val="clear" w:color="auto" w:fill="EAF2F8"/>
          </w:tcPr>
          <w:p w14:paraId="35CBAE2F" w14:textId="77777777" w:rsidR="00276FBC" w:rsidRDefault="00000000">
            <w:pPr>
              <w:pStyle w:val="NoSpacing"/>
            </w:pPr>
            <w:r>
              <w:rPr>
                <w:sz w:val="18"/>
              </w:rPr>
              <w:t>General relay 2</w:t>
            </w:r>
          </w:p>
        </w:tc>
        <w:tc>
          <w:tcPr>
            <w:tcW w:w="4560" w:type="dxa"/>
            <w:shd w:val="clear" w:color="auto" w:fill="EAF2F8"/>
          </w:tcPr>
          <w:p w14:paraId="61E61F1C" w14:textId="77777777" w:rsidR="00276FBC" w:rsidRDefault="00000000">
            <w:pPr>
              <w:pStyle w:val="NoSpacing"/>
            </w:pPr>
            <w:r>
              <w:rPr>
                <w:sz w:val="18"/>
              </w:rPr>
              <w:t>39</w:t>
            </w:r>
          </w:p>
        </w:tc>
      </w:tr>
    </w:tbl>
    <w:p w14:paraId="5B5B9A7A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64421D86" w14:textId="77777777" w:rsidR="00276FBC" w:rsidRDefault="00000000">
      <w:pPr>
        <w:pStyle w:val="Heading3"/>
      </w:pPr>
      <w:bookmarkStart w:id="110" w:name="_Toc231639323"/>
      <w:bookmarkStart w:id="111" w:name="_Toc231639490"/>
      <w:r>
        <w:t>6.9 Current Behavior Caveats</w:t>
      </w:r>
      <w:bookmarkEnd w:id="110"/>
      <w:bookmarkEnd w:id="111"/>
    </w:p>
    <w:p w14:paraId="57738A66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</w:rPr>
        <w:t>wait</w:t>
      </w:r>
      <w:r>
        <w:t xml:space="preserve"> parameters in relay shutdown helpers are currently unused.</w:t>
      </w:r>
    </w:p>
    <w:p w14:paraId="06915A67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The code path sets </w:t>
      </w:r>
      <w:r>
        <w:rPr>
          <w:rFonts w:ascii="Consolas" w:hAnsi="Consolas"/>
        </w:rPr>
        <w:t>GOING_TO_SLEEP</w:t>
      </w:r>
      <w:r>
        <w:t xml:space="preserve"> for both sleep and deep-sleep paths.</w:t>
      </w:r>
    </w:p>
    <w:p w14:paraId="1145D1C0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The </w:t>
      </w:r>
      <w:proofErr w:type="spellStart"/>
      <w:r>
        <w:t>enum</w:t>
      </w:r>
      <w:proofErr w:type="spellEnd"/>
      <w:r>
        <w:t xml:space="preserve"> includes </w:t>
      </w:r>
      <w:r>
        <w:rPr>
          <w:rFonts w:ascii="Consolas" w:hAnsi="Consolas"/>
        </w:rPr>
        <w:t>SHUTTING_DOWN</w:t>
      </w:r>
      <w:r>
        <w:t xml:space="preserve"> and </w:t>
      </w:r>
      <w:r>
        <w:rPr>
          <w:rFonts w:ascii="Consolas" w:hAnsi="Consolas"/>
        </w:rPr>
        <w:t>GOING_INTO_DEEP_SLEEP</w:t>
      </w:r>
      <w:r>
        <w:t>, but the current processor code does not clearly transition through them.</w:t>
      </w:r>
    </w:p>
    <w:p w14:paraId="3E8C6C4C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On boot timeout, the power LED still transitions to </w:t>
      </w:r>
      <w:r>
        <w:rPr>
          <w:rFonts w:ascii="Consolas" w:hAnsi="Consolas"/>
        </w:rPr>
        <w:t>ON</w:t>
      </w:r>
      <w:r>
        <w:t>; the fast-flashing SPI LEDs are the only persistent failure indicator.</w:t>
      </w:r>
    </w:p>
    <w:p w14:paraId="2C236645" w14:textId="77777777" w:rsidR="00276FBC" w:rsidRDefault="00000000">
      <w:pPr>
        <w:pStyle w:val="Heading3"/>
      </w:pPr>
      <w:bookmarkStart w:id="112" w:name="_Toc231639324"/>
      <w:bookmarkStart w:id="113" w:name="_Toc231639491"/>
      <w:r>
        <w:t>6.10 Debug Flag: Simulating Pi Boot</w:t>
      </w:r>
      <w:bookmarkEnd w:id="112"/>
      <w:bookmarkEnd w:id="113"/>
    </w:p>
    <w:p w14:paraId="6517238E" w14:textId="77777777" w:rsidR="00276FBC" w:rsidRDefault="00000000">
      <w:r>
        <w:t xml:space="preserve">To test the full firmware on the bench without a connected Raspberry Pi, set the following flag in </w:t>
      </w:r>
      <w:r>
        <w:rPr>
          <w:u w:val="single"/>
        </w:rPr>
        <w:t>lib/board/boardConfig.hpp</w:t>
      </w:r>
      <w:r>
        <w:t>:</w:t>
      </w:r>
    </w:p>
    <w:p w14:paraId="43BBEB28" w14:textId="77777777" w:rsidR="00276FBC" w:rsidRDefault="00000000">
      <w:pPr>
        <w:pStyle w:val="CodeBlock"/>
        <w:shd w:val="clear" w:color="auto" w:fill="F4F6F7"/>
      </w:pPr>
      <w:r>
        <w:t xml:space="preserve">namespace </w:t>
      </w:r>
      <w:proofErr w:type="gramStart"/>
      <w:r>
        <w:t>board::</w:t>
      </w:r>
      <w:proofErr w:type="gramEnd"/>
      <w:r>
        <w:t>debug {</w:t>
      </w:r>
      <w:r>
        <w:br/>
        <w:t xml:space="preserve">    inline </w:t>
      </w:r>
      <w:proofErr w:type="spellStart"/>
      <w:r>
        <w:t>constexpr</w:t>
      </w:r>
      <w:proofErr w:type="spellEnd"/>
      <w:r>
        <w:t xml:space="preserve"> bool </w:t>
      </w:r>
      <w:proofErr w:type="spellStart"/>
      <w:r>
        <w:t>kSimulateRpiBoot</w:t>
      </w:r>
      <w:proofErr w:type="spellEnd"/>
      <w:r>
        <w:t xml:space="preserve"> = true; // set false for production</w:t>
      </w:r>
      <w:r>
        <w:br/>
        <w:t>}</w:t>
      </w:r>
    </w:p>
    <w:p w14:paraId="1B393EF1" w14:textId="77777777" w:rsidR="00276FBC" w:rsidRDefault="00000000">
      <w:r>
        <w:t xml:space="preserve">When </w:t>
      </w:r>
      <w:r>
        <w:rPr>
          <w:rFonts w:ascii="Consolas" w:hAnsi="Consolas"/>
        </w:rPr>
        <w:t>true</w:t>
      </w:r>
      <w:r>
        <w:t xml:space="preserve">, </w:t>
      </w:r>
      <w:proofErr w:type="spellStart"/>
      <w:proofErr w:type="gramStart"/>
      <w:r>
        <w:rPr>
          <w:rFonts w:ascii="Consolas" w:hAnsi="Consolas"/>
        </w:rPr>
        <w:t>RpiBootManager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waitForRpiToBoot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returns </w:t>
      </w:r>
      <w:r>
        <w:rPr>
          <w:rFonts w:ascii="Consolas" w:hAnsi="Consolas"/>
        </w:rPr>
        <w:t>true</w:t>
      </w:r>
      <w:r>
        <w:t xml:space="preserve"> immediately without waiting for a heartbeat, </w:t>
      </w:r>
      <w:proofErr w:type="spellStart"/>
      <w:proofErr w:type="gramStart"/>
      <w:r>
        <w:rPr>
          <w:rFonts w:ascii="Consolas" w:hAnsi="Consolas"/>
        </w:rPr>
        <w:t>SpiBootIndicator</w:t>
      </w:r>
      <w:proofErr w:type="spellEnd"/>
      <w:r>
        <w:rPr>
          <w:rFonts w:ascii="Consolas" w:hAnsi="Consolas"/>
        </w:rPr>
        <w:t>::</w:t>
      </w:r>
      <w:proofErr w:type="spellStart"/>
      <w:r>
        <w:rPr>
          <w:rFonts w:ascii="Consolas" w:hAnsi="Consolas"/>
        </w:rPr>
        <w:t>notifySuccess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is called normally, and a warning is logged. When </w:t>
      </w:r>
      <w:r>
        <w:rPr>
          <w:rFonts w:ascii="Consolas" w:hAnsi="Consolas"/>
        </w:rPr>
        <w:t>false</w:t>
      </w:r>
      <w:r>
        <w:t xml:space="preserve"> (default/production), this code path is optimized away entirely by the compiler (</w:t>
      </w:r>
      <w:r>
        <w:rPr>
          <w:rFonts w:ascii="Consolas" w:hAnsi="Consolas"/>
        </w:rPr>
        <w:t xml:space="preserve">if </w:t>
      </w:r>
      <w:proofErr w:type="spellStart"/>
      <w:r>
        <w:rPr>
          <w:rFonts w:ascii="Consolas" w:hAnsi="Consolas"/>
        </w:rPr>
        <w:t>constexpr</w:t>
      </w:r>
      <w:proofErr w:type="spellEnd"/>
      <w:r>
        <w:t>).</w:t>
      </w:r>
    </w:p>
    <w:p w14:paraId="7E305C1E" w14:textId="7D5B8810" w:rsidR="00BF12A2" w:rsidRDefault="00BF12A2">
      <w:r>
        <w:br w:type="page"/>
      </w:r>
    </w:p>
    <w:p w14:paraId="3B7FBA16" w14:textId="77777777" w:rsidR="00276FBC" w:rsidRDefault="00276FBC"/>
    <w:p w14:paraId="204AF06C" w14:textId="77777777" w:rsidR="00276FBC" w:rsidRDefault="00000000">
      <w:pPr>
        <w:pStyle w:val="Heading2"/>
      </w:pPr>
      <w:bookmarkStart w:id="114" w:name="_Toc231639325"/>
      <w:bookmarkStart w:id="115" w:name="_Toc231639492"/>
      <w:r>
        <w:t>7. Raspberry Pi Setup</w:t>
      </w:r>
      <w:bookmarkEnd w:id="114"/>
      <w:bookmarkEnd w:id="115"/>
    </w:p>
    <w:p w14:paraId="5DB23FF7" w14:textId="77777777" w:rsidR="00DD22EE" w:rsidRDefault="00000000">
      <w:r>
        <w:t xml:space="preserve">Primary source: </w:t>
      </w:r>
    </w:p>
    <w:p w14:paraId="75F62D15" w14:textId="74362EE7" w:rsidR="00276FBC" w:rsidRDefault="00000000" w:rsidP="00DD22EE">
      <w:pPr>
        <w:pStyle w:val="ListBullet"/>
        <w:tabs>
          <w:tab w:val="num" w:pos="2257"/>
        </w:tabs>
        <w:ind w:left="1080"/>
      </w:pPr>
      <w:r w:rsidRPr="00DD22EE">
        <w:rPr>
          <w:rStyle w:val="SubtleEmphasis"/>
        </w:rPr>
        <w:t>scripts/rpi/README.md</w:t>
      </w:r>
    </w:p>
    <w:p w14:paraId="002C7445" w14:textId="5685ECB3" w:rsidR="00276FBC" w:rsidRDefault="00DD22EE">
      <w:r>
        <w:t>Code references:</w:t>
      </w:r>
    </w:p>
    <w:p w14:paraId="44753570" w14:textId="77777777" w:rsidR="00276FBC" w:rsidRPr="00DD22EE" w:rsidRDefault="00000000" w:rsidP="00DD22EE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D22EE">
        <w:rPr>
          <w:rStyle w:val="SubtleEmphasis"/>
        </w:rPr>
        <w:t>scripts/rpi/home/antho/uart5_listener.py</w:t>
      </w:r>
    </w:p>
    <w:p w14:paraId="5F8FD045" w14:textId="77777777" w:rsidR="00276FBC" w:rsidRPr="00DD22EE" w:rsidRDefault="00000000" w:rsidP="00DD22EE">
      <w:pPr>
        <w:pStyle w:val="ListBullet"/>
        <w:tabs>
          <w:tab w:val="clear" w:pos="360"/>
          <w:tab w:val="num" w:pos="1080"/>
        </w:tabs>
        <w:ind w:left="720"/>
        <w:rPr>
          <w:rStyle w:val="SubtleEmphasis"/>
        </w:rPr>
      </w:pPr>
      <w:r w:rsidRPr="00DD22EE">
        <w:rPr>
          <w:rStyle w:val="SubtleEmphasis"/>
        </w:rPr>
        <w:t>scripts/rpi/home/antho/heartbeat_sender.py</w:t>
      </w:r>
    </w:p>
    <w:p w14:paraId="2B35D357" w14:textId="77777777" w:rsidR="00276FBC" w:rsidRDefault="00000000">
      <w:pPr>
        <w:pStyle w:val="Heading3"/>
      </w:pPr>
      <w:bookmarkStart w:id="116" w:name="_Toc231639326"/>
      <w:bookmarkStart w:id="117" w:name="_Toc231639493"/>
      <w:r>
        <w:t>7.1 What Runs on the Pi</w:t>
      </w:r>
      <w:bookmarkEnd w:id="116"/>
      <w:bookmarkEnd w:id="117"/>
    </w:p>
    <w:p w14:paraId="4AF97623" w14:textId="77777777" w:rsidR="00276FBC" w:rsidRDefault="00000000">
      <w:r>
        <w:t>The Raspberry Pi side has two main Python processes:</w:t>
      </w:r>
    </w:p>
    <w:p w14:paraId="5F360C22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a UART5 listener that receives commands from the ESP32 and runs local commands,</w:t>
      </w:r>
    </w:p>
    <w:p w14:paraId="377C5203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a heartbeat sender that periodically transmits a heartbeat packet back to the ESP32.</w:t>
      </w:r>
    </w:p>
    <w:p w14:paraId="376318E1" w14:textId="77777777" w:rsidR="00276FBC" w:rsidRDefault="00000000">
      <w:pPr>
        <w:pStyle w:val="Heading3"/>
      </w:pPr>
      <w:bookmarkStart w:id="118" w:name="_Toc231639327"/>
      <w:bookmarkStart w:id="119" w:name="_Toc231639494"/>
      <w:r>
        <w:t>7.2 UART Listener</w:t>
      </w:r>
      <w:bookmarkEnd w:id="118"/>
      <w:bookmarkEnd w:id="119"/>
    </w:p>
    <w:p w14:paraId="6FBE36C5" w14:textId="77777777" w:rsidR="00276FBC" w:rsidRDefault="00000000">
      <w:r>
        <w:t>The listener script:</w:t>
      </w:r>
    </w:p>
    <w:p w14:paraId="6F4804E5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opens </w:t>
      </w:r>
      <w:r>
        <w:rPr>
          <w:rFonts w:ascii="Consolas" w:hAnsi="Consolas"/>
        </w:rPr>
        <w:t>/dev/ttyAMA5</w:t>
      </w:r>
      <w:r>
        <w:t>,</w:t>
      </w:r>
    </w:p>
    <w:p w14:paraId="38F0C399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waits on BCM GPIO23 for a rising edge,</w:t>
      </w:r>
    </w:p>
    <w:p w14:paraId="078C888C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reads one 18-byte packet,</w:t>
      </w:r>
    </w:p>
    <w:p w14:paraId="355F0CAC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verifies the checksum,</w:t>
      </w:r>
    </w:p>
    <w:p w14:paraId="1A75E39A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dispatches the command to local handlers.</w:t>
      </w:r>
    </w:p>
    <w:p w14:paraId="37A93881" w14:textId="77777777" w:rsidR="00276FBC" w:rsidRDefault="00000000">
      <w:r>
        <w:t>Handled actions include: Raspberry Pi shutdown, playback next/previous, play/pause, stop, seek forward/back, rotary next/previous, meter toggle, cover view toggle, repeat toggle, random toggle, panel cycling (</w:t>
      </w:r>
      <w:proofErr w:type="spellStart"/>
      <w:r>
        <w:t>prev</w:t>
      </w:r>
      <w:proofErr w:type="spellEnd"/>
      <w:r>
        <w:t xml:space="preserve">/next </w:t>
      </w:r>
      <w:proofErr w:type="spellStart"/>
      <w:r>
        <w:t>moOde</w:t>
      </w:r>
      <w:proofErr w:type="spellEnd"/>
      <w:r>
        <w:t xml:space="preserve"> UI panel via CDP WebSocket on port 9222).</w:t>
      </w:r>
    </w:p>
    <w:p w14:paraId="4417FF65" w14:textId="77777777" w:rsidR="00DD22EE" w:rsidRDefault="00DD22EE">
      <w:pPr>
        <w:rPr>
          <w:caps/>
          <w:color w:val="243F60" w:themeColor="accent1" w:themeShade="7F"/>
          <w:spacing w:val="15"/>
        </w:rPr>
      </w:pPr>
      <w:bookmarkStart w:id="120" w:name="_Toc231639328"/>
      <w:bookmarkStart w:id="121" w:name="_Toc231639495"/>
      <w:r>
        <w:br w:type="page"/>
      </w:r>
    </w:p>
    <w:p w14:paraId="71E9711F" w14:textId="2CA80015" w:rsidR="00276FBC" w:rsidRDefault="00000000">
      <w:pPr>
        <w:pStyle w:val="Heading3"/>
      </w:pPr>
      <w:r>
        <w:t>7.3 Heartbeat Sender</w:t>
      </w:r>
      <w:bookmarkEnd w:id="120"/>
      <w:bookmarkEnd w:id="121"/>
    </w:p>
    <w:p w14:paraId="23A59E4F" w14:textId="77777777" w:rsidR="00276FBC" w:rsidRDefault="00000000">
      <w:r>
        <w:t>The heartbeat script:</w:t>
      </w:r>
    </w:p>
    <w:p w14:paraId="23B713D8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 xml:space="preserve">opens </w:t>
      </w:r>
      <w:r>
        <w:rPr>
          <w:rFonts w:ascii="Consolas" w:hAnsi="Consolas"/>
        </w:rPr>
        <w:t>/dev/ttyAMA5</w:t>
      </w:r>
      <w:r>
        <w:t>,</w:t>
      </w:r>
    </w:p>
    <w:p w14:paraId="41810276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waits until the ESP32 data-ready line is low,</w:t>
      </w:r>
    </w:p>
    <w:p w14:paraId="0D483D2A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t>sends a heartbeat packet every 10 seconds,</w:t>
      </w:r>
    </w:p>
    <w:p w14:paraId="275F34FF" w14:textId="256277D8" w:rsidR="00BF12A2" w:rsidRDefault="00000000">
      <w:pPr>
        <w:pStyle w:val="ListBullet"/>
        <w:ind w:left="0"/>
      </w:pPr>
      <w:r>
        <w:t>pulses BCM GPIO24 to notify the ESP32 that data is waiting.</w:t>
      </w:r>
      <w:r w:rsidR="00BF12A2">
        <w:br/>
      </w:r>
    </w:p>
    <w:p w14:paraId="1B6C50BF" w14:textId="77777777" w:rsidR="00276FBC" w:rsidRDefault="00276FBC" w:rsidP="00224078">
      <w:pPr>
        <w:pStyle w:val="ListBullet"/>
        <w:numPr>
          <w:ilvl w:val="0"/>
          <w:numId w:val="0"/>
        </w:numPr>
      </w:pPr>
    </w:p>
    <w:p w14:paraId="0A80F215" w14:textId="77777777" w:rsidR="00276FBC" w:rsidRDefault="00000000">
      <w:pPr>
        <w:pStyle w:val="Heading3"/>
      </w:pPr>
      <w:bookmarkStart w:id="122" w:name="_Toc231639329"/>
      <w:bookmarkStart w:id="123" w:name="_Toc231639496"/>
      <w:r>
        <w:t>7.4 Required Pi Configuration</w:t>
      </w:r>
      <w:bookmarkEnd w:id="122"/>
      <w:bookmarkEnd w:id="123"/>
    </w:p>
    <w:p w14:paraId="7CA92AF0" w14:textId="270F0CA3" w:rsidR="00BF12A2" w:rsidRPr="00BF12A2" w:rsidRDefault="00BF12A2" w:rsidP="00BF12A2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60"/>
        <w:gridCol w:w="12120"/>
      </w:tblGrid>
      <w:tr w:rsidR="00276FBC" w14:paraId="7E1E107D" w14:textId="77777777">
        <w:trPr>
          <w:tblHeader/>
          <w:jc w:val="center"/>
        </w:trPr>
        <w:tc>
          <w:tcPr>
            <w:tcW w:w="1560" w:type="dxa"/>
            <w:shd w:val="clear" w:color="auto" w:fill="1F4E79"/>
          </w:tcPr>
          <w:p w14:paraId="49CB5629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Configuration</w:t>
            </w:r>
          </w:p>
        </w:tc>
        <w:tc>
          <w:tcPr>
            <w:tcW w:w="12120" w:type="dxa"/>
            <w:shd w:val="clear" w:color="auto" w:fill="1F4E79"/>
          </w:tcPr>
          <w:p w14:paraId="18B54B7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276FBC" w14:paraId="6706039D" w14:textId="77777777">
        <w:trPr>
          <w:jc w:val="center"/>
        </w:trPr>
        <w:tc>
          <w:tcPr>
            <w:tcW w:w="1560" w:type="dxa"/>
            <w:shd w:val="clear" w:color="auto" w:fill="EAF2F8"/>
          </w:tcPr>
          <w:p w14:paraId="626B84F1" w14:textId="77777777" w:rsidR="00276FBC" w:rsidRDefault="00000000">
            <w:pPr>
              <w:pStyle w:val="NoSpacing"/>
            </w:pPr>
            <w:r>
              <w:rPr>
                <w:sz w:val="18"/>
              </w:rPr>
              <w:t>UART5 overlay</w:t>
            </w:r>
          </w:p>
        </w:tc>
        <w:tc>
          <w:tcPr>
            <w:tcW w:w="12120" w:type="dxa"/>
            <w:shd w:val="clear" w:color="auto" w:fill="EAF2F8"/>
          </w:tcPr>
          <w:p w14:paraId="51D8035E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Add </w:t>
            </w:r>
            <w:proofErr w:type="spellStart"/>
            <w:r>
              <w:rPr>
                <w:rFonts w:ascii="Consolas" w:hAnsi="Consolas"/>
                <w:sz w:val="18"/>
              </w:rPr>
              <w:t>dtoverlay</w:t>
            </w:r>
            <w:proofErr w:type="spellEnd"/>
            <w:r>
              <w:rPr>
                <w:rFonts w:ascii="Consolas" w:hAnsi="Consolas"/>
                <w:sz w:val="18"/>
              </w:rPr>
              <w:t>=uart5</w:t>
            </w:r>
            <w:r>
              <w:rPr>
                <w:sz w:val="18"/>
              </w:rPr>
              <w:t xml:space="preserve"> to </w:t>
            </w:r>
            <w:r>
              <w:rPr>
                <w:rFonts w:ascii="Consolas" w:hAnsi="Consolas"/>
                <w:sz w:val="18"/>
              </w:rPr>
              <w:t>/boot/firmware/config.txt</w:t>
            </w:r>
          </w:p>
        </w:tc>
      </w:tr>
      <w:tr w:rsidR="00276FBC" w14:paraId="18DDED6B" w14:textId="77777777">
        <w:trPr>
          <w:jc w:val="center"/>
        </w:trPr>
        <w:tc>
          <w:tcPr>
            <w:tcW w:w="1560" w:type="dxa"/>
          </w:tcPr>
          <w:p w14:paraId="6CC58F66" w14:textId="77777777" w:rsidR="00276FBC" w:rsidRDefault="00000000">
            <w:pPr>
              <w:pStyle w:val="NoSpacing"/>
            </w:pPr>
            <w:r>
              <w:rPr>
                <w:sz w:val="18"/>
              </w:rPr>
              <w:t>Python serial</w:t>
            </w:r>
          </w:p>
        </w:tc>
        <w:tc>
          <w:tcPr>
            <w:tcW w:w="12120" w:type="dxa"/>
          </w:tcPr>
          <w:p w14:paraId="721B3570" w14:textId="77777777" w:rsidR="00276FBC" w:rsidRDefault="00000000">
            <w:pPr>
              <w:pStyle w:val="NoSpacing"/>
            </w:pPr>
            <w:r>
              <w:rPr>
                <w:sz w:val="18"/>
              </w:rPr>
              <w:t>Python serial library must be installed</w:t>
            </w:r>
          </w:p>
        </w:tc>
      </w:tr>
      <w:tr w:rsidR="00276FBC" w14:paraId="2A28E9E5" w14:textId="77777777">
        <w:trPr>
          <w:jc w:val="center"/>
        </w:trPr>
        <w:tc>
          <w:tcPr>
            <w:tcW w:w="1560" w:type="dxa"/>
            <w:shd w:val="clear" w:color="auto" w:fill="EAF2F8"/>
          </w:tcPr>
          <w:p w14:paraId="14E9F2B9" w14:textId="77777777" w:rsidR="00276FBC" w:rsidRDefault="00000000">
            <w:pPr>
              <w:pStyle w:val="NoSpacing"/>
            </w:pPr>
            <w:r>
              <w:rPr>
                <w:sz w:val="18"/>
              </w:rPr>
              <w:t>GPIO daemon</w:t>
            </w:r>
          </w:p>
        </w:tc>
        <w:tc>
          <w:tcPr>
            <w:tcW w:w="12120" w:type="dxa"/>
            <w:shd w:val="clear" w:color="auto" w:fill="EAF2F8"/>
          </w:tcPr>
          <w:p w14:paraId="6E11564E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pigpiod</w:t>
            </w:r>
            <w:proofErr w:type="spellEnd"/>
            <w:r>
              <w:rPr>
                <w:sz w:val="18"/>
              </w:rPr>
              <w:t xml:space="preserve"> must be running</w:t>
            </w:r>
          </w:p>
        </w:tc>
      </w:tr>
      <w:tr w:rsidR="00276FBC" w14:paraId="58DEB19D" w14:textId="77777777">
        <w:trPr>
          <w:jc w:val="center"/>
        </w:trPr>
        <w:tc>
          <w:tcPr>
            <w:tcW w:w="1560" w:type="dxa"/>
          </w:tcPr>
          <w:p w14:paraId="7EA1BDE5" w14:textId="77777777" w:rsidR="00276FBC" w:rsidRDefault="00000000">
            <w:pPr>
              <w:pStyle w:val="NoSpacing"/>
            </w:pPr>
            <w:r>
              <w:rPr>
                <w:sz w:val="18"/>
              </w:rPr>
              <w:t>Chromium</w:t>
            </w:r>
          </w:p>
        </w:tc>
        <w:tc>
          <w:tcPr>
            <w:tcW w:w="12120" w:type="dxa"/>
          </w:tcPr>
          <w:p w14:paraId="1DFEF3E1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Add </w:t>
            </w:r>
            <w:r>
              <w:rPr>
                <w:rFonts w:ascii="Consolas" w:hAnsi="Consolas"/>
                <w:sz w:val="18"/>
              </w:rPr>
              <w:t>--remote-debugging-port=9222</w:t>
            </w:r>
            <w:r>
              <w:rPr>
                <w:sz w:val="18"/>
              </w:rPr>
              <w:t xml:space="preserve"> to launch command in </w:t>
            </w:r>
            <w:r>
              <w:rPr>
                <w:rFonts w:ascii="Consolas" w:hAnsi="Consolas"/>
                <w:sz w:val="18"/>
              </w:rPr>
              <w:t>~/.</w:t>
            </w:r>
            <w:proofErr w:type="spellStart"/>
            <w:r>
              <w:rPr>
                <w:rFonts w:ascii="Consolas" w:hAnsi="Consolas"/>
                <w:sz w:val="18"/>
              </w:rPr>
              <w:t>xinitrc</w:t>
            </w:r>
            <w:proofErr w:type="spellEnd"/>
            <w:r>
              <w:rPr>
                <w:sz w:val="18"/>
              </w:rPr>
              <w:t xml:space="preserve"> (required for panel cycling via CDP)</w:t>
            </w:r>
          </w:p>
        </w:tc>
      </w:tr>
    </w:tbl>
    <w:p w14:paraId="5D5FA2AD" w14:textId="77777777" w:rsidR="00DD22EE" w:rsidRDefault="00DD22EE" w:rsidP="00DD22EE">
      <w:bookmarkStart w:id="124" w:name="_Toc231639330"/>
      <w:bookmarkStart w:id="125" w:name="_Toc231639497"/>
    </w:p>
    <w:p w14:paraId="1E16C5EF" w14:textId="2B079804" w:rsidR="00276FBC" w:rsidRDefault="00000000" w:rsidP="00DD22EE">
      <w:r>
        <w:t xml:space="preserve">7.5 </w:t>
      </w:r>
      <w:proofErr w:type="spellStart"/>
      <w:r>
        <w:t>Systemd</w:t>
      </w:r>
      <w:proofErr w:type="spellEnd"/>
      <w:r>
        <w:t xml:space="preserve"> Services</w:t>
      </w:r>
      <w:bookmarkEnd w:id="124"/>
      <w:bookmarkEnd w:id="125"/>
    </w:p>
    <w:p w14:paraId="1D3CDE8E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10"/>
        <w:gridCol w:w="4775"/>
        <w:gridCol w:w="6195"/>
      </w:tblGrid>
      <w:tr w:rsidR="00276FBC" w14:paraId="75D7350C" w14:textId="77777777">
        <w:trPr>
          <w:tblHeader/>
          <w:jc w:val="center"/>
        </w:trPr>
        <w:tc>
          <w:tcPr>
            <w:tcW w:w="2710" w:type="dxa"/>
            <w:shd w:val="clear" w:color="auto" w:fill="1F4E79"/>
          </w:tcPr>
          <w:p w14:paraId="1D34138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w="4775" w:type="dxa"/>
            <w:shd w:val="clear" w:color="auto" w:fill="1F4E79"/>
          </w:tcPr>
          <w:p w14:paraId="71DDA88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6195" w:type="dxa"/>
            <w:shd w:val="clear" w:color="auto" w:fill="1F4E79"/>
          </w:tcPr>
          <w:p w14:paraId="5F986E9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Script</w:t>
            </w:r>
          </w:p>
        </w:tc>
      </w:tr>
      <w:tr w:rsidR="00276FBC" w14:paraId="633E1814" w14:textId="77777777">
        <w:trPr>
          <w:jc w:val="center"/>
        </w:trPr>
        <w:tc>
          <w:tcPr>
            <w:tcW w:w="2710" w:type="dxa"/>
            <w:shd w:val="clear" w:color="auto" w:fill="EAF2F8"/>
          </w:tcPr>
          <w:p w14:paraId="5C1B1547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uart_</w:t>
            </w:r>
            <w:proofErr w:type="gramStart"/>
            <w:r>
              <w:rPr>
                <w:rFonts w:ascii="Consolas" w:hAnsi="Consolas"/>
                <w:sz w:val="18"/>
              </w:rPr>
              <w:t>listener.service</w:t>
            </w:r>
            <w:proofErr w:type="spellEnd"/>
            <w:proofErr w:type="gramEnd"/>
          </w:p>
        </w:tc>
        <w:tc>
          <w:tcPr>
            <w:tcW w:w="4775" w:type="dxa"/>
            <w:shd w:val="clear" w:color="auto" w:fill="EAF2F8"/>
          </w:tcPr>
          <w:p w14:paraId="160C31D1" w14:textId="77777777" w:rsidR="00276FBC" w:rsidRDefault="00000000">
            <w:pPr>
              <w:pStyle w:val="NoSpacing"/>
            </w:pPr>
            <w:r>
              <w:rPr>
                <w:sz w:val="18"/>
              </w:rPr>
              <w:t>Receives ESP32 commands</w:t>
            </w:r>
          </w:p>
        </w:tc>
        <w:tc>
          <w:tcPr>
            <w:tcW w:w="6195" w:type="dxa"/>
            <w:shd w:val="clear" w:color="auto" w:fill="EAF2F8"/>
          </w:tcPr>
          <w:p w14:paraId="6CDFDD6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usr</w:t>
            </w:r>
            <w:proofErr w:type="spellEnd"/>
            <w:r>
              <w:rPr>
                <w:rFonts w:ascii="Consolas" w:hAnsi="Consolas"/>
                <w:sz w:val="18"/>
              </w:rPr>
              <w:t>/bin/python3 /home/antho/uart5_listener.py</w:t>
            </w:r>
          </w:p>
        </w:tc>
      </w:tr>
      <w:tr w:rsidR="00276FBC" w14:paraId="461C1DE2" w14:textId="77777777">
        <w:trPr>
          <w:jc w:val="center"/>
        </w:trPr>
        <w:tc>
          <w:tcPr>
            <w:tcW w:w="2710" w:type="dxa"/>
          </w:tcPr>
          <w:p w14:paraId="602E98BF" w14:textId="77777777" w:rsidR="00276FBC" w:rsidRDefault="00000000">
            <w:pPr>
              <w:pStyle w:val="NoSpacing"/>
            </w:pPr>
            <w:proofErr w:type="spellStart"/>
            <w:proofErr w:type="gramStart"/>
            <w:r>
              <w:rPr>
                <w:rFonts w:ascii="Consolas" w:hAnsi="Consolas"/>
                <w:sz w:val="18"/>
              </w:rPr>
              <w:t>heartbeat.service</w:t>
            </w:r>
            <w:proofErr w:type="spellEnd"/>
            <w:proofErr w:type="gramEnd"/>
          </w:p>
        </w:tc>
        <w:tc>
          <w:tcPr>
            <w:tcW w:w="4775" w:type="dxa"/>
          </w:tcPr>
          <w:p w14:paraId="76A6BD49" w14:textId="77777777" w:rsidR="00276FBC" w:rsidRDefault="00000000">
            <w:pPr>
              <w:pStyle w:val="NoSpacing"/>
            </w:pPr>
            <w:r>
              <w:rPr>
                <w:sz w:val="18"/>
              </w:rPr>
              <w:t>Periodically sends heartbeat to ESP32</w:t>
            </w:r>
          </w:p>
        </w:tc>
        <w:tc>
          <w:tcPr>
            <w:tcW w:w="6195" w:type="dxa"/>
          </w:tcPr>
          <w:p w14:paraId="75B89AE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usr</w:t>
            </w:r>
            <w:proofErr w:type="spellEnd"/>
            <w:r>
              <w:rPr>
                <w:rFonts w:ascii="Consolas" w:hAnsi="Consolas"/>
                <w:sz w:val="18"/>
              </w:rPr>
              <w:t>/bin/python3 /home/antho/heartbeat_sender.py</w:t>
            </w:r>
          </w:p>
        </w:tc>
      </w:tr>
      <w:tr w:rsidR="00276FBC" w14:paraId="6F357759" w14:textId="77777777">
        <w:trPr>
          <w:jc w:val="center"/>
        </w:trPr>
        <w:tc>
          <w:tcPr>
            <w:tcW w:w="2710" w:type="dxa"/>
            <w:shd w:val="clear" w:color="auto" w:fill="EAF2F8"/>
          </w:tcPr>
          <w:p w14:paraId="3FB3525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pigpiod</w:t>
            </w:r>
            <w:proofErr w:type="spellEnd"/>
          </w:p>
        </w:tc>
        <w:tc>
          <w:tcPr>
            <w:tcW w:w="4775" w:type="dxa"/>
            <w:shd w:val="clear" w:color="auto" w:fill="EAF2F8"/>
          </w:tcPr>
          <w:p w14:paraId="5D6A1138" w14:textId="77777777" w:rsidR="00276FBC" w:rsidRDefault="00000000">
            <w:pPr>
              <w:pStyle w:val="NoSpacing"/>
            </w:pPr>
            <w:r>
              <w:rPr>
                <w:sz w:val="18"/>
              </w:rPr>
              <w:t>GPIO support</w:t>
            </w:r>
          </w:p>
        </w:tc>
        <w:tc>
          <w:tcPr>
            <w:tcW w:w="6195" w:type="dxa"/>
            <w:shd w:val="clear" w:color="auto" w:fill="EAF2F8"/>
          </w:tcPr>
          <w:p w14:paraId="49236DBB" w14:textId="77777777" w:rsidR="00276FBC" w:rsidRDefault="00000000">
            <w:pPr>
              <w:pStyle w:val="NoSpacing"/>
            </w:pPr>
            <w:r>
              <w:rPr>
                <w:sz w:val="18"/>
              </w:rPr>
              <w:t>System service</w:t>
            </w:r>
          </w:p>
        </w:tc>
      </w:tr>
    </w:tbl>
    <w:p w14:paraId="7130780E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6B7AB27C" w14:textId="77777777" w:rsidR="00276FBC" w:rsidRDefault="00000000">
      <w:pPr>
        <w:pStyle w:val="Heading3"/>
      </w:pPr>
      <w:bookmarkStart w:id="126" w:name="_Toc231639331"/>
      <w:bookmarkStart w:id="127" w:name="_Toc231639498"/>
      <w:r>
        <w:t>7.6 Pi File Locations</w:t>
      </w:r>
      <w:bookmarkEnd w:id="126"/>
      <w:bookmarkEnd w:id="127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85"/>
        <w:gridCol w:w="9195"/>
      </w:tblGrid>
      <w:tr w:rsidR="00276FBC" w14:paraId="56B4021C" w14:textId="77777777">
        <w:trPr>
          <w:tblHeader/>
          <w:jc w:val="center"/>
        </w:trPr>
        <w:tc>
          <w:tcPr>
            <w:tcW w:w="4485" w:type="dxa"/>
            <w:shd w:val="clear" w:color="auto" w:fill="1F4E79"/>
          </w:tcPr>
          <w:p w14:paraId="6AACE02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w="9195" w:type="dxa"/>
            <w:shd w:val="clear" w:color="auto" w:fill="1F4E79"/>
          </w:tcPr>
          <w:p w14:paraId="0520CF0E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Path</w:t>
            </w:r>
          </w:p>
        </w:tc>
      </w:tr>
      <w:tr w:rsidR="00276FBC" w14:paraId="7B2C604E" w14:textId="77777777">
        <w:trPr>
          <w:jc w:val="center"/>
        </w:trPr>
        <w:tc>
          <w:tcPr>
            <w:tcW w:w="4485" w:type="dxa"/>
            <w:shd w:val="clear" w:color="auto" w:fill="EAF2F8"/>
          </w:tcPr>
          <w:p w14:paraId="52C1C496" w14:textId="77777777" w:rsidR="00276FBC" w:rsidRDefault="00000000">
            <w:pPr>
              <w:pStyle w:val="NoSpacing"/>
            </w:pPr>
            <w:r>
              <w:rPr>
                <w:sz w:val="18"/>
              </w:rPr>
              <w:t>UART5 overlay config</w:t>
            </w:r>
          </w:p>
        </w:tc>
        <w:tc>
          <w:tcPr>
            <w:tcW w:w="9195" w:type="dxa"/>
            <w:shd w:val="clear" w:color="auto" w:fill="EAF2F8"/>
          </w:tcPr>
          <w:p w14:paraId="6E9F95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/boot/firmware/config.txt</w:t>
            </w:r>
          </w:p>
        </w:tc>
      </w:tr>
      <w:tr w:rsidR="00276FBC" w14:paraId="1E2D364A" w14:textId="77777777">
        <w:trPr>
          <w:jc w:val="center"/>
        </w:trPr>
        <w:tc>
          <w:tcPr>
            <w:tcW w:w="4485" w:type="dxa"/>
          </w:tcPr>
          <w:p w14:paraId="70777DF4" w14:textId="77777777" w:rsidR="00276FBC" w:rsidRDefault="00000000">
            <w:pPr>
              <w:pStyle w:val="NoSpacing"/>
            </w:pPr>
            <w:r>
              <w:rPr>
                <w:sz w:val="18"/>
              </w:rPr>
              <w:t>Listener script</w:t>
            </w:r>
          </w:p>
        </w:tc>
        <w:tc>
          <w:tcPr>
            <w:tcW w:w="9195" w:type="dxa"/>
          </w:tcPr>
          <w:p w14:paraId="3327EFF4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/home/antho/uart5_listener.py</w:t>
            </w:r>
          </w:p>
        </w:tc>
      </w:tr>
      <w:tr w:rsidR="00276FBC" w14:paraId="78DA7389" w14:textId="77777777">
        <w:trPr>
          <w:jc w:val="center"/>
        </w:trPr>
        <w:tc>
          <w:tcPr>
            <w:tcW w:w="4485" w:type="dxa"/>
            <w:shd w:val="clear" w:color="auto" w:fill="EAF2F8"/>
          </w:tcPr>
          <w:p w14:paraId="478875C5" w14:textId="77777777" w:rsidR="00276FBC" w:rsidRDefault="00000000">
            <w:pPr>
              <w:pStyle w:val="NoSpacing"/>
            </w:pPr>
            <w:r>
              <w:rPr>
                <w:sz w:val="18"/>
              </w:rPr>
              <w:t>Listener service</w:t>
            </w:r>
          </w:p>
        </w:tc>
        <w:tc>
          <w:tcPr>
            <w:tcW w:w="9195" w:type="dxa"/>
            <w:shd w:val="clear" w:color="auto" w:fill="EAF2F8"/>
          </w:tcPr>
          <w:p w14:paraId="591AEBF1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etc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systemd</w:t>
            </w:r>
            <w:proofErr w:type="spellEnd"/>
            <w:r>
              <w:rPr>
                <w:rFonts w:ascii="Consolas" w:hAnsi="Consolas"/>
                <w:sz w:val="18"/>
              </w:rPr>
              <w:t>/system/</w:t>
            </w:r>
            <w:proofErr w:type="spellStart"/>
            <w:r>
              <w:rPr>
                <w:rFonts w:ascii="Consolas" w:hAnsi="Consolas"/>
                <w:sz w:val="18"/>
              </w:rPr>
              <w:t>uart_listener.service</w:t>
            </w:r>
            <w:proofErr w:type="spellEnd"/>
          </w:p>
        </w:tc>
      </w:tr>
    </w:tbl>
    <w:p w14:paraId="6F8F39B1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D53CA60" w14:textId="77777777" w:rsidR="00276FBC" w:rsidRDefault="00000000">
      <w:pPr>
        <w:pStyle w:val="Heading2"/>
      </w:pPr>
      <w:bookmarkStart w:id="128" w:name="_Toc231639332"/>
      <w:bookmarkStart w:id="129" w:name="_Toc231639499"/>
      <w:r>
        <w:t>8. Developer Guides</w:t>
      </w:r>
      <w:bookmarkEnd w:id="128"/>
      <w:bookmarkEnd w:id="129"/>
    </w:p>
    <w:p w14:paraId="02879EA5" w14:textId="77777777" w:rsidR="00276FBC" w:rsidRDefault="00000000">
      <w:pPr>
        <w:pStyle w:val="Heading3"/>
      </w:pPr>
      <w:bookmarkStart w:id="130" w:name="_Toc231639333"/>
      <w:bookmarkStart w:id="131" w:name="_Toc231639500"/>
      <w:r>
        <w:t>8.1 Build and Test</w:t>
      </w:r>
      <w:bookmarkEnd w:id="130"/>
      <w:bookmarkEnd w:id="131"/>
    </w:p>
    <w:p w14:paraId="27DDC449" w14:textId="77777777" w:rsidR="00276FBC" w:rsidRDefault="00000000">
      <w:pPr>
        <w:pStyle w:val="Heading4"/>
      </w:pPr>
      <w:bookmarkStart w:id="132" w:name="_Toc231639501"/>
      <w:r>
        <w:t>Firmware Build</w:t>
      </w:r>
      <w:bookmarkEnd w:id="132"/>
    </w:p>
    <w:p w14:paraId="01BFDBAC" w14:textId="77777777" w:rsidR="00276FBC" w:rsidRDefault="00000000">
      <w:r>
        <w:t xml:space="preserve">The verified workspace build path is the VS Code task: </w:t>
      </w:r>
      <w:proofErr w:type="spellStart"/>
      <w:r>
        <w:rPr>
          <w:b/>
        </w:rPr>
        <w:t>PlatformIO</w:t>
      </w:r>
      <w:proofErr w:type="spellEnd"/>
      <w:r>
        <w:rPr>
          <w:b/>
        </w:rPr>
        <w:t xml:space="preserve"> Build</w:t>
      </w:r>
    </w:p>
    <w:p w14:paraId="385B13FA" w14:textId="77777777" w:rsidR="00276FBC" w:rsidRDefault="00000000">
      <w:r>
        <w:t>Top-level configuration files:</w:t>
      </w:r>
    </w:p>
    <w:p w14:paraId="191A2408" w14:textId="77777777" w:rsidR="00276FBC" w:rsidRPr="00DD22EE" w:rsidRDefault="00000000" w:rsidP="00DD22EE">
      <w:pPr>
        <w:pStyle w:val="ListBullet"/>
        <w:tabs>
          <w:tab w:val="clear" w:pos="360"/>
          <w:tab w:val="num" w:pos="720"/>
        </w:tabs>
        <w:rPr>
          <w:rStyle w:val="SubtleEmphasis"/>
        </w:rPr>
      </w:pPr>
      <w:r w:rsidRPr="00DD22EE">
        <w:rPr>
          <w:rStyle w:val="SubtleEmphasis"/>
        </w:rPr>
        <w:t>platformio.ini</w:t>
      </w:r>
    </w:p>
    <w:p w14:paraId="1AE518F5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 w:rsidRPr="00DD22EE">
        <w:rPr>
          <w:rStyle w:val="SubtleEmphasis"/>
        </w:rPr>
        <w:t>CMakeLists.txt</w:t>
      </w:r>
    </w:p>
    <w:p w14:paraId="139694F0" w14:textId="77777777" w:rsidR="00DD22EE" w:rsidRDefault="00DD22EE">
      <w:pPr>
        <w:pStyle w:val="Heading4"/>
      </w:pPr>
      <w:bookmarkStart w:id="133" w:name="_Toc231639502"/>
    </w:p>
    <w:p w14:paraId="61FB1E82" w14:textId="17863B1D" w:rsidR="00276FBC" w:rsidRDefault="00000000">
      <w:pPr>
        <w:pStyle w:val="Heading4"/>
      </w:pPr>
      <w:r>
        <w:t>Host-Side Tests</w:t>
      </w:r>
      <w:bookmarkEnd w:id="133"/>
    </w:p>
    <w:p w14:paraId="79CE4135" w14:textId="77777777" w:rsidR="00276FBC" w:rsidRDefault="00000000">
      <w:r>
        <w:t xml:space="preserve">Host tests live under </w:t>
      </w:r>
      <w:proofErr w:type="spellStart"/>
      <w:r>
        <w:rPr>
          <w:u w:val="single"/>
        </w:rPr>
        <w:t>host_tests</w:t>
      </w:r>
      <w:proofErr w:type="spellEnd"/>
      <w:r>
        <w:rPr>
          <w:u w:val="single"/>
        </w:rPr>
        <w:t>/</w:t>
      </w:r>
      <w:r>
        <w:t xml:space="preserve"> and can be run with </w:t>
      </w:r>
      <w:proofErr w:type="spellStart"/>
      <w:r>
        <w:t>CMake</w:t>
      </w:r>
      <w:proofErr w:type="spellEnd"/>
      <w:r>
        <w:t>/MSVC on this machine without a connected ESP32 or ESP-IDF.</w:t>
      </w:r>
    </w:p>
    <w:p w14:paraId="31347766" w14:textId="77777777" w:rsidR="00DD22EE" w:rsidRDefault="00DD22EE">
      <w:pPr>
        <w:pStyle w:val="Heading4"/>
      </w:pPr>
      <w:bookmarkStart w:id="134" w:name="_Toc231639503"/>
    </w:p>
    <w:p w14:paraId="78A8823D" w14:textId="12DC8705" w:rsidR="00276FBC" w:rsidRDefault="00000000">
      <w:pPr>
        <w:pStyle w:val="Heading4"/>
      </w:pPr>
      <w:r>
        <w:t>Device Tests</w:t>
      </w:r>
      <w:bookmarkEnd w:id="134"/>
    </w:p>
    <w:p w14:paraId="73996541" w14:textId="77777777" w:rsidR="00276FBC" w:rsidRDefault="00000000">
      <w:proofErr w:type="spellStart"/>
      <w:r>
        <w:t>PlatformIO</w:t>
      </w:r>
      <w:proofErr w:type="spellEnd"/>
      <w:r>
        <w:t xml:space="preserve"> device tests live under </w:t>
      </w:r>
      <w:r>
        <w:rPr>
          <w:u w:val="single"/>
        </w:rPr>
        <w:t>test/</w:t>
      </w:r>
      <w:r>
        <w:t>. They compile for the ESP32-S3 and require a connected board to run:</w:t>
      </w:r>
    </w:p>
    <w:p w14:paraId="5ECE5BA2" w14:textId="77777777" w:rsidR="00276FBC" w:rsidRPr="00DD22EE" w:rsidRDefault="00000000" w:rsidP="00DD22EE">
      <w:pPr>
        <w:pStyle w:val="ListBullet"/>
        <w:tabs>
          <w:tab w:val="num" w:pos="1897"/>
        </w:tabs>
        <w:ind w:left="720"/>
        <w:rPr>
          <w:rStyle w:val="SubtleEmphasis"/>
        </w:rPr>
      </w:pPr>
      <w:proofErr w:type="spellStart"/>
      <w:r w:rsidRPr="00DD22EE">
        <w:rPr>
          <w:rStyle w:val="SubtleEmphasis"/>
        </w:rPr>
        <w:t>pio</w:t>
      </w:r>
      <w:proofErr w:type="spellEnd"/>
      <w:r w:rsidRPr="00DD22EE">
        <w:rPr>
          <w:rStyle w:val="SubtleEmphasis"/>
        </w:rPr>
        <w:t xml:space="preserve"> test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417"/>
        <w:gridCol w:w="9263"/>
      </w:tblGrid>
      <w:tr w:rsidR="00276FBC" w14:paraId="5287D011" w14:textId="77777777">
        <w:trPr>
          <w:tblHeader/>
          <w:jc w:val="center"/>
        </w:trPr>
        <w:tc>
          <w:tcPr>
            <w:tcW w:w="4417" w:type="dxa"/>
            <w:shd w:val="clear" w:color="auto" w:fill="1F4E79"/>
          </w:tcPr>
          <w:p w14:paraId="2A41D7D6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Suite</w:t>
            </w:r>
          </w:p>
        </w:tc>
        <w:tc>
          <w:tcPr>
            <w:tcW w:w="9263" w:type="dxa"/>
            <w:shd w:val="clear" w:color="auto" w:fill="1F4E79"/>
          </w:tcPr>
          <w:p w14:paraId="3B01E3A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What It Covers</w:t>
            </w:r>
          </w:p>
        </w:tc>
      </w:tr>
      <w:tr w:rsidR="00276FBC" w14:paraId="21F99764" w14:textId="77777777">
        <w:trPr>
          <w:jc w:val="center"/>
        </w:trPr>
        <w:tc>
          <w:tcPr>
            <w:tcW w:w="4417" w:type="dxa"/>
            <w:shd w:val="clear" w:color="auto" w:fill="EAF2F8"/>
          </w:tcPr>
          <w:p w14:paraId="3F45F7D0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test_power_led</w:t>
            </w:r>
            <w:proofErr w:type="spellEnd"/>
          </w:p>
        </w:tc>
        <w:tc>
          <w:tcPr>
            <w:tcW w:w="9263" w:type="dxa"/>
            <w:shd w:val="clear" w:color="auto" w:fill="EAF2F8"/>
          </w:tcPr>
          <w:p w14:paraId="7A40C605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PowerLed</w:t>
            </w:r>
            <w:proofErr w:type="spellEnd"/>
            <w:r>
              <w:rPr>
                <w:sz w:val="18"/>
              </w:rPr>
              <w:t xml:space="preserve"> constructor defaults and brightness scaling</w:t>
            </w:r>
          </w:p>
        </w:tc>
      </w:tr>
      <w:tr w:rsidR="00276FBC" w14:paraId="4460565A" w14:textId="77777777">
        <w:trPr>
          <w:jc w:val="center"/>
        </w:trPr>
        <w:tc>
          <w:tcPr>
            <w:tcW w:w="4417" w:type="dxa"/>
          </w:tcPr>
          <w:p w14:paraId="7F31AE9E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test_simple_command_action</w:t>
            </w:r>
            <w:proofErr w:type="spellEnd"/>
          </w:p>
        </w:tc>
        <w:tc>
          <w:tcPr>
            <w:tcW w:w="9263" w:type="dxa"/>
          </w:tcPr>
          <w:p w14:paraId="3004D4B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SimpleCommandAction</w:t>
            </w:r>
            <w:proofErr w:type="spellEnd"/>
            <w:r>
              <w:rPr>
                <w:sz w:val="18"/>
              </w:rPr>
              <w:t xml:space="preserve"> press/release response</w:t>
            </w:r>
          </w:p>
        </w:tc>
      </w:tr>
      <w:tr w:rsidR="00276FBC" w14:paraId="551DAAFE" w14:textId="77777777">
        <w:trPr>
          <w:jc w:val="center"/>
        </w:trPr>
        <w:tc>
          <w:tcPr>
            <w:tcW w:w="4417" w:type="dxa"/>
            <w:shd w:val="clear" w:color="auto" w:fill="EAF2F8"/>
          </w:tcPr>
          <w:p w14:paraId="3EDDA28C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test_uart_protocol</w:t>
            </w:r>
            <w:proofErr w:type="spellEnd"/>
          </w:p>
        </w:tc>
        <w:tc>
          <w:tcPr>
            <w:tcW w:w="9263" w:type="dxa"/>
            <w:shd w:val="clear" w:color="auto" w:fill="EAF2F8"/>
          </w:tcPr>
          <w:p w14:paraId="57B1A542" w14:textId="77777777" w:rsidR="00276FBC" w:rsidRDefault="00000000">
            <w:pPr>
              <w:pStyle w:val="NoSpacing"/>
            </w:pPr>
            <w:r>
              <w:rPr>
                <w:sz w:val="18"/>
              </w:rPr>
              <w:t>UART message serialization, deserialization, checksum</w:t>
            </w:r>
          </w:p>
        </w:tc>
      </w:tr>
      <w:tr w:rsidR="00276FBC" w14:paraId="6A63F37D" w14:textId="77777777">
        <w:trPr>
          <w:jc w:val="center"/>
        </w:trPr>
        <w:tc>
          <w:tcPr>
            <w:tcW w:w="4417" w:type="dxa"/>
          </w:tcPr>
          <w:p w14:paraId="6E35C031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test_spi_boot_indicator</w:t>
            </w:r>
            <w:proofErr w:type="spellEnd"/>
          </w:p>
        </w:tc>
        <w:tc>
          <w:tcPr>
            <w:tcW w:w="9263" w:type="dxa"/>
          </w:tcPr>
          <w:p w14:paraId="1F1B038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SpiBootIndicator</w:t>
            </w:r>
            <w:proofErr w:type="spellEnd"/>
            <w:r>
              <w:rPr>
                <w:sz w:val="18"/>
              </w:rPr>
              <w:t xml:space="preserve"> state machine: start/success/failure/idempotency</w:t>
            </w:r>
          </w:p>
        </w:tc>
      </w:tr>
      <w:tr w:rsidR="00276FBC" w14:paraId="79CE432E" w14:textId="77777777">
        <w:trPr>
          <w:jc w:val="center"/>
        </w:trPr>
        <w:tc>
          <w:tcPr>
            <w:tcW w:w="4417" w:type="dxa"/>
            <w:shd w:val="clear" w:color="auto" w:fill="EAF2F8"/>
          </w:tcPr>
          <w:p w14:paraId="1780F641" w14:textId="77777777" w:rsidR="00276FBC" w:rsidRDefault="00000000">
            <w:pPr>
              <w:pStyle w:val="NoSpacing"/>
            </w:pPr>
            <w:r>
              <w:rPr>
                <w:sz w:val="18"/>
                <w:u w:val="single"/>
              </w:rPr>
              <w:t>test/</w:t>
            </w:r>
            <w:proofErr w:type="spellStart"/>
            <w:r>
              <w:rPr>
                <w:sz w:val="18"/>
                <w:u w:val="single"/>
              </w:rPr>
              <w:t>test_spi_led_driver</w:t>
            </w:r>
            <w:proofErr w:type="spellEnd"/>
          </w:p>
        </w:tc>
        <w:tc>
          <w:tcPr>
            <w:tcW w:w="9263" w:type="dxa"/>
            <w:shd w:val="clear" w:color="auto" w:fill="EAF2F8"/>
          </w:tcPr>
          <w:p w14:paraId="4973C80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SpiLedDriver</w:t>
            </w:r>
            <w:proofErr w:type="spellEnd"/>
            <w:r>
              <w:rPr>
                <w:sz w:val="18"/>
              </w:rPr>
              <w:t xml:space="preserve"> constructor state and early-return guard paths</w:t>
            </w:r>
          </w:p>
        </w:tc>
      </w:tr>
    </w:tbl>
    <w:p w14:paraId="78F43F35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D29CC10" w14:textId="77777777" w:rsidR="00276FBC" w:rsidRDefault="00000000">
      <w:r>
        <w:t>All five suites build and link cleanly against the ESP32-S3 toolchain.</w:t>
      </w:r>
    </w:p>
    <w:p w14:paraId="57866CBC" w14:textId="77777777" w:rsidR="00276FBC" w:rsidRDefault="00000000">
      <w:pPr>
        <w:pStyle w:val="Heading3"/>
      </w:pPr>
      <w:bookmarkStart w:id="135" w:name="_Toc231639334"/>
      <w:bookmarkStart w:id="136" w:name="_Toc231639504"/>
      <w:r>
        <w:t>8.2 How to Add a New Button Action</w:t>
      </w:r>
      <w:bookmarkEnd w:id="135"/>
      <w:bookmarkEnd w:id="136"/>
    </w:p>
    <w:p w14:paraId="5B0649DA" w14:textId="77777777" w:rsidR="00276FBC" w:rsidRDefault="00000000">
      <w:r>
        <w:t>The current canonical ownership for button wiring: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100"/>
        <w:gridCol w:w="6580"/>
      </w:tblGrid>
      <w:tr w:rsidR="00276FBC" w14:paraId="3DA30947" w14:textId="77777777">
        <w:trPr>
          <w:tblHeader/>
          <w:jc w:val="center"/>
        </w:trPr>
        <w:tc>
          <w:tcPr>
            <w:tcW w:w="7100" w:type="dxa"/>
            <w:shd w:val="clear" w:color="auto" w:fill="1F4E79"/>
          </w:tcPr>
          <w:p w14:paraId="5203EC18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Concern</w:t>
            </w:r>
          </w:p>
        </w:tc>
        <w:tc>
          <w:tcPr>
            <w:tcW w:w="6580" w:type="dxa"/>
            <w:shd w:val="clear" w:color="auto" w:fill="1F4E79"/>
          </w:tcPr>
          <w:p w14:paraId="7B85232A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File</w:t>
            </w:r>
          </w:p>
        </w:tc>
      </w:tr>
      <w:tr w:rsidR="00276FBC" w14:paraId="7C37CE22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32A7CEEC" w14:textId="77777777" w:rsidR="00276FBC" w:rsidRDefault="00000000">
            <w:pPr>
              <w:pStyle w:val="NoSpacing"/>
            </w:pPr>
            <w:r>
              <w:rPr>
                <w:sz w:val="18"/>
              </w:rPr>
              <w:t>Physical button ID constants</w:t>
            </w:r>
          </w:p>
        </w:tc>
        <w:tc>
          <w:tcPr>
            <w:tcW w:w="6580" w:type="dxa"/>
            <w:shd w:val="clear" w:color="auto" w:fill="EAF2F8"/>
          </w:tcPr>
          <w:p w14:paraId="6AB9FD50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lib/board/boardButtonIds.hpp</w:t>
            </w:r>
          </w:p>
        </w:tc>
      </w:tr>
      <w:tr w:rsidR="00276FBC" w14:paraId="4338F9A3" w14:textId="77777777">
        <w:trPr>
          <w:jc w:val="center"/>
        </w:trPr>
        <w:tc>
          <w:tcPr>
            <w:tcW w:w="7100" w:type="dxa"/>
          </w:tcPr>
          <w:p w14:paraId="03EBFA06" w14:textId="77777777" w:rsidR="00276FBC" w:rsidRDefault="00000000">
            <w:pPr>
              <w:pStyle w:val="NoSpacing"/>
            </w:pPr>
            <w:r>
              <w:rPr>
                <w:sz w:val="18"/>
              </w:rPr>
              <w:t>Button ID namespace alias</w:t>
            </w:r>
          </w:p>
        </w:tc>
        <w:tc>
          <w:tcPr>
            <w:tcW w:w="6580" w:type="dxa"/>
          </w:tcPr>
          <w:p w14:paraId="0EE35B79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lib/app/ControlBoardButtonIds.hpp</w:t>
            </w:r>
          </w:p>
        </w:tc>
      </w:tr>
      <w:tr w:rsidR="00276FBC" w14:paraId="399A1327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7BCDC365" w14:textId="77777777" w:rsidR="00276FBC" w:rsidRDefault="00000000">
            <w:pPr>
              <w:pStyle w:val="NoSpacing"/>
            </w:pPr>
            <w:r>
              <w:rPr>
                <w:sz w:val="18"/>
              </w:rPr>
              <w:t>Button registration table</w:t>
            </w:r>
          </w:p>
        </w:tc>
        <w:tc>
          <w:tcPr>
            <w:tcW w:w="6580" w:type="dxa"/>
            <w:shd w:val="clear" w:color="auto" w:fill="EAF2F8"/>
          </w:tcPr>
          <w:p w14:paraId="1FCDEA16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lib/app/ControlBoardActionRegistry.cpp</w:t>
            </w:r>
          </w:p>
        </w:tc>
      </w:tr>
      <w:tr w:rsidR="00276FBC" w14:paraId="2796F2CC" w14:textId="77777777">
        <w:trPr>
          <w:jc w:val="center"/>
        </w:trPr>
        <w:tc>
          <w:tcPr>
            <w:tcW w:w="7100" w:type="dxa"/>
          </w:tcPr>
          <w:p w14:paraId="66DD8BBE" w14:textId="77777777" w:rsidR="00276FBC" w:rsidRDefault="00000000">
            <w:pPr>
              <w:pStyle w:val="NoSpacing"/>
            </w:pPr>
            <w:r>
              <w:rPr>
                <w:sz w:val="18"/>
              </w:rPr>
              <w:t>Action source templates</w:t>
            </w:r>
          </w:p>
        </w:tc>
        <w:tc>
          <w:tcPr>
            <w:tcW w:w="6580" w:type="dxa"/>
          </w:tcPr>
          <w:p w14:paraId="5C46EA4A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lib/input/actions/actionTemplates.hpp</w:t>
            </w:r>
          </w:p>
        </w:tc>
      </w:tr>
      <w:tr w:rsidR="00276FBC" w14:paraId="4787D16B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64ED54BF" w14:textId="77777777" w:rsidR="00276FBC" w:rsidRDefault="00000000">
            <w:pPr>
              <w:pStyle w:val="NoSpacing"/>
            </w:pPr>
            <w:r>
              <w:rPr>
                <w:sz w:val="18"/>
              </w:rPr>
              <w:t>Command routing table</w:t>
            </w:r>
          </w:p>
        </w:tc>
        <w:tc>
          <w:tcPr>
            <w:tcW w:w="6580" w:type="dxa"/>
            <w:shd w:val="clear" w:color="auto" w:fill="EAF2F8"/>
          </w:tcPr>
          <w:p w14:paraId="7FD91F04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lib/app/ActionCommandRoutingPolicy.hpp</w:t>
            </w:r>
          </w:p>
        </w:tc>
      </w:tr>
      <w:tr w:rsidR="00276FBC" w14:paraId="1E3F365C" w14:textId="77777777">
        <w:trPr>
          <w:jc w:val="center"/>
        </w:trPr>
        <w:tc>
          <w:tcPr>
            <w:tcW w:w="7100" w:type="dxa"/>
          </w:tcPr>
          <w:p w14:paraId="4079BE2D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Action factory (route → concrete </w:t>
            </w:r>
            <w:proofErr w:type="spellStart"/>
            <w:r>
              <w:rPr>
                <w:sz w:val="18"/>
              </w:rPr>
              <w:t>IAction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6580" w:type="dxa"/>
          </w:tcPr>
          <w:p w14:paraId="1981A90E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lib/app/ActionFactory.cpp</w:t>
            </w:r>
          </w:p>
        </w:tc>
      </w:tr>
      <w:tr w:rsidR="00276FBC" w14:paraId="38E5C077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7A152AB4" w14:textId="77777777" w:rsidR="00276FBC" w:rsidRDefault="00000000">
            <w:pPr>
              <w:pStyle w:val="NoSpacing"/>
            </w:pPr>
            <w:r>
              <w:rPr>
                <w:sz w:val="18"/>
              </w:rPr>
              <w:t>Concrete command implementations</w:t>
            </w:r>
          </w:p>
        </w:tc>
        <w:tc>
          <w:tcPr>
            <w:tcW w:w="6580" w:type="dxa"/>
            <w:shd w:val="clear" w:color="auto" w:fill="EAF2F8"/>
          </w:tcPr>
          <w:p w14:paraId="19143FF1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lib/app/commands/</w:t>
            </w:r>
          </w:p>
        </w:tc>
      </w:tr>
      <w:tr w:rsidR="00276FBC" w14:paraId="40903965" w14:textId="77777777">
        <w:trPr>
          <w:jc w:val="center"/>
        </w:trPr>
        <w:tc>
          <w:tcPr>
            <w:tcW w:w="7100" w:type="dxa"/>
          </w:tcPr>
          <w:p w14:paraId="61156CBF" w14:textId="77777777" w:rsidR="00276FBC" w:rsidRDefault="00000000">
            <w:pPr>
              <w:pStyle w:val="NoSpacing"/>
            </w:pPr>
            <w:r>
              <w:rPr>
                <w:sz w:val="18"/>
              </w:rPr>
              <w:t>UART toggle/rotary dispatch</w:t>
            </w:r>
          </w:p>
        </w:tc>
        <w:tc>
          <w:tcPr>
            <w:tcW w:w="6580" w:type="dxa"/>
          </w:tcPr>
          <w:p w14:paraId="0DF9BB39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lib/app/ActionUartDispatcher.cpp</w:t>
            </w:r>
          </w:p>
        </w:tc>
      </w:tr>
      <w:tr w:rsidR="00276FBC" w14:paraId="479EE692" w14:textId="77777777">
        <w:trPr>
          <w:jc w:val="center"/>
        </w:trPr>
        <w:tc>
          <w:tcPr>
            <w:tcW w:w="7100" w:type="dxa"/>
            <w:shd w:val="clear" w:color="auto" w:fill="EAF2F8"/>
          </w:tcPr>
          <w:p w14:paraId="77F6C0AA" w14:textId="77777777" w:rsidR="00276FBC" w:rsidRDefault="00000000">
            <w:pPr>
              <w:pStyle w:val="NoSpacing"/>
            </w:pPr>
            <w:r>
              <w:rPr>
                <w:sz w:val="18"/>
              </w:rPr>
              <w:t>Protocol command IDs</w:t>
            </w:r>
          </w:p>
        </w:tc>
        <w:tc>
          <w:tcPr>
            <w:tcW w:w="6580" w:type="dxa"/>
            <w:shd w:val="clear" w:color="auto" w:fill="EAF2F8"/>
          </w:tcPr>
          <w:p w14:paraId="504A25F4" w14:textId="77777777" w:rsidR="00276FBC" w:rsidRPr="00DD22EE" w:rsidRDefault="00000000">
            <w:pPr>
              <w:pStyle w:val="NoSpacing"/>
              <w:rPr>
                <w:rStyle w:val="SubtleEmphasis"/>
              </w:rPr>
            </w:pPr>
            <w:r w:rsidRPr="00DD22EE">
              <w:rPr>
                <w:rStyle w:val="SubtleEmphasis"/>
              </w:rPr>
              <w:t>lib/protocol/uartProtocol.hpp</w:t>
            </w:r>
          </w:p>
        </w:tc>
      </w:tr>
    </w:tbl>
    <w:p w14:paraId="36003C37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212E744" w14:textId="77777777" w:rsidR="00276FBC" w:rsidRDefault="00000000">
      <w:r>
        <w:t xml:space="preserve">There are </w:t>
      </w:r>
      <w:r>
        <w:rPr>
          <w:b/>
        </w:rPr>
        <w:t>no</w:t>
      </w:r>
      <w:r>
        <w:t xml:space="preserve"> global action singleton files (</w:t>
      </w:r>
      <w:r>
        <w:rPr>
          <w:rFonts w:ascii="Consolas" w:hAnsi="Consolas"/>
        </w:rPr>
        <w:t>buttonActions.hpp</w:t>
      </w:r>
      <w:r>
        <w:t>/</w:t>
      </w:r>
      <w:r>
        <w:rPr>
          <w:rFonts w:ascii="Consolas" w:hAnsi="Consolas"/>
        </w:rPr>
        <w:t>buttonActions.cpp</w:t>
      </w:r>
      <w:r>
        <w:t>). Actions are created dynamically from the registration table.</w:t>
      </w:r>
    </w:p>
    <w:p w14:paraId="6A3EFB02" w14:textId="77777777" w:rsidR="00276FBC" w:rsidRDefault="00000000">
      <w:pPr>
        <w:pStyle w:val="Heading4"/>
      </w:pPr>
      <w:bookmarkStart w:id="137" w:name="_Toc231639505"/>
      <w:r>
        <w:t>Step 1: Add the Command ID</w:t>
      </w:r>
      <w:bookmarkEnd w:id="137"/>
    </w:p>
    <w:p w14:paraId="0D307DBB" w14:textId="77777777" w:rsidR="00276FBC" w:rsidRDefault="00000000">
      <w:r>
        <w:t xml:space="preserve">Define the new command in </w:t>
      </w:r>
      <w:r>
        <w:rPr>
          <w:u w:val="single"/>
        </w:rPr>
        <w:t>lib/protocol/uartProtocol.hpp</w:t>
      </w:r>
      <w:r>
        <w:t>:</w:t>
      </w:r>
    </w:p>
    <w:p w14:paraId="18542808" w14:textId="77777777" w:rsidR="00276FBC" w:rsidRDefault="00000000">
      <w:pPr>
        <w:pStyle w:val="ListNumber"/>
        <w:numPr>
          <w:ilvl w:val="0"/>
          <w:numId w:val="24"/>
        </w:numPr>
      </w:pPr>
      <w:r>
        <w:t xml:space="preserve">Pick a command name consistent with the current naming scheme (e.g. </w:t>
      </w:r>
      <w:r w:rsidRPr="00DD22EE">
        <w:rPr>
          <w:rFonts w:ascii="Consolas" w:hAnsi="Consolas"/>
        </w:rPr>
        <w:t>CMD_FOO_BAR</w:t>
      </w:r>
      <w:r>
        <w:t>).</w:t>
      </w:r>
    </w:p>
    <w:p w14:paraId="6F907E1D" w14:textId="77777777" w:rsidR="00276FBC" w:rsidRDefault="00000000" w:rsidP="00DD22EE">
      <w:pPr>
        <w:pStyle w:val="ListNumber"/>
      </w:pPr>
      <w:r>
        <w:t>Pick a unique numeric value that does not collide with existing commands.</w:t>
      </w:r>
    </w:p>
    <w:p w14:paraId="15431C1E" w14:textId="77777777" w:rsidR="00276FBC" w:rsidRDefault="00000000" w:rsidP="00DD22EE">
      <w:pPr>
        <w:pStyle w:val="ListNumber"/>
      </w:pPr>
      <w:r>
        <w:t>If the Raspberry Pi is involved, update the Pi-side listener script.</w:t>
      </w:r>
    </w:p>
    <w:p w14:paraId="4A9A6EDC" w14:textId="77777777" w:rsidR="00276FBC" w:rsidRDefault="00000000" w:rsidP="00DD22EE">
      <w:pPr>
        <w:pStyle w:val="ListNumber"/>
      </w:pPr>
      <w:r>
        <w:t>Update Section 4 (UART Protocol Reference) and Section 5 (Button and Command Map) of this document.</w:t>
      </w:r>
    </w:p>
    <w:p w14:paraId="408BB9A9" w14:textId="77777777" w:rsidR="00DD22EE" w:rsidRDefault="00DD22EE" w:rsidP="00DD22EE">
      <w:pPr>
        <w:pStyle w:val="ListNumber"/>
        <w:numPr>
          <w:ilvl w:val="0"/>
          <w:numId w:val="0"/>
        </w:numPr>
        <w:ind w:left="720"/>
      </w:pPr>
    </w:p>
    <w:p w14:paraId="219BBE19" w14:textId="77777777" w:rsidR="00276FBC" w:rsidRDefault="00000000">
      <w:pPr>
        <w:pStyle w:val="Heading4"/>
      </w:pPr>
      <w:bookmarkStart w:id="138" w:name="_Toc231639506"/>
      <w:r>
        <w:t>Step 2: Add or Reserve a Button ID</w:t>
      </w:r>
      <w:bookmarkEnd w:id="138"/>
    </w:p>
    <w:p w14:paraId="6ED88631" w14:textId="77777777" w:rsidR="00276FBC" w:rsidRDefault="00000000">
      <w:r>
        <w:t xml:space="preserve">If adding a brand-new physical button, reserve its ID in </w:t>
      </w:r>
      <w:r w:rsidRPr="00DD22EE">
        <w:rPr>
          <w:rStyle w:val="SubtleEmphasis"/>
        </w:rPr>
        <w:t>lib/board/boardButtonIds.hpp</w:t>
      </w:r>
      <w:r>
        <w:t>:</w:t>
      </w:r>
    </w:p>
    <w:p w14:paraId="03A10016" w14:textId="77777777" w:rsidR="00276FBC" w:rsidRDefault="00000000" w:rsidP="00DD22EE">
      <w:pPr>
        <w:pStyle w:val="ListBullet"/>
        <w:tabs>
          <w:tab w:val="clear" w:pos="360"/>
          <w:tab w:val="num" w:pos="720"/>
        </w:tabs>
        <w:ind w:left="720"/>
      </w:pPr>
      <w:r>
        <w:t xml:space="preserve">inline </w:t>
      </w:r>
      <w:proofErr w:type="spellStart"/>
      <w:r>
        <w:t>constexpr</w:t>
      </w:r>
      <w:proofErr w:type="spellEnd"/>
      <w:r>
        <w:t xml:space="preserve"> uint8_t </w:t>
      </w:r>
      <w:proofErr w:type="spellStart"/>
      <w:r>
        <w:t>k_mute</w:t>
      </w:r>
      <w:proofErr w:type="spellEnd"/>
      <w:r>
        <w:t xml:space="preserve"> = 16;</w:t>
      </w:r>
    </w:p>
    <w:p w14:paraId="528D1040" w14:textId="77777777" w:rsidR="00276FBC" w:rsidRDefault="00000000" w:rsidP="00DD22EE">
      <w:pPr>
        <w:pStyle w:val="ListBullet"/>
        <w:tabs>
          <w:tab w:val="clear" w:pos="360"/>
          <w:tab w:val="num" w:pos="720"/>
        </w:tabs>
        <w:ind w:left="720"/>
      </w:pPr>
      <w:r>
        <w:t xml:space="preserve">Increment </w:t>
      </w:r>
      <w:proofErr w:type="spellStart"/>
      <w:r>
        <w:rPr>
          <w:rFonts w:ascii="Consolas" w:hAnsi="Consolas"/>
        </w:rPr>
        <w:t>k_count</w:t>
      </w:r>
      <w:proofErr w:type="spellEnd"/>
      <w:r>
        <w:t xml:space="preserve"> to match the new total.</w:t>
      </w:r>
    </w:p>
    <w:p w14:paraId="08B5534D" w14:textId="77777777" w:rsidR="00276FBC" w:rsidRDefault="00000000">
      <w:r>
        <w:t>Notes:</w:t>
      </w:r>
      <w:r>
        <w:br/>
        <w:t xml:space="preserve">- </w:t>
      </w:r>
      <w:r>
        <w:rPr>
          <w:rFonts w:ascii="Consolas" w:hAnsi="Consolas"/>
        </w:rPr>
        <w:t>ControlBoardButtonIds.hpp</w:t>
      </w:r>
      <w:r>
        <w:t xml:space="preserve"> is a namespace alias — it picks up new constants automatically.</w:t>
      </w:r>
      <w:r>
        <w:br/>
        <w:t>- The SPI LED bitmask uses the button ID as a bit index for non-power buttons, so changing existing indices also shifts LED positions. Reserve new IDs at the end of the list.</w:t>
      </w:r>
    </w:p>
    <w:p w14:paraId="2F49619A" w14:textId="77777777" w:rsidR="00276FBC" w:rsidRDefault="00000000">
      <w:pPr>
        <w:pStyle w:val="Heading4"/>
      </w:pPr>
      <w:bookmarkStart w:id="139" w:name="_Toc231639507"/>
      <w:r>
        <w:t>Step 3: Register the Button</w:t>
      </w:r>
      <w:bookmarkEnd w:id="139"/>
    </w:p>
    <w:p w14:paraId="2D32265D" w14:textId="77777777" w:rsidR="00276FBC" w:rsidRDefault="00000000">
      <w:r>
        <w:t xml:space="preserve">Add one row to </w:t>
      </w:r>
      <w:proofErr w:type="spellStart"/>
      <w:r>
        <w:rPr>
          <w:rFonts w:ascii="Consolas" w:hAnsi="Consolas"/>
        </w:rPr>
        <w:t>constexpr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ButtonRegistration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k_</w:t>
      </w:r>
      <w:proofErr w:type="gramStart"/>
      <w:r>
        <w:rPr>
          <w:rFonts w:ascii="Consolas" w:hAnsi="Consolas"/>
        </w:rPr>
        <w:t>buttons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]</w:t>
      </w:r>
      <w:r>
        <w:t xml:space="preserve"> in </w:t>
      </w:r>
      <w:r w:rsidRPr="00DD22EE">
        <w:rPr>
          <w:rStyle w:val="SubtleEmphasis"/>
        </w:rPr>
        <w:t>lib/app/ControlBoardActionRegistry.cpp:</w:t>
      </w:r>
    </w:p>
    <w:p w14:paraId="77F69A52" w14:textId="77777777" w:rsidR="00276FBC" w:rsidRPr="00DD22EE" w:rsidRDefault="00000000" w:rsidP="00DD22EE">
      <w:pPr>
        <w:pStyle w:val="ListBullet"/>
        <w:tabs>
          <w:tab w:val="num" w:pos="1897"/>
        </w:tabs>
        <w:ind w:left="720"/>
        <w:rPr>
          <w:rStyle w:val="SubtleEmphasis"/>
        </w:rPr>
      </w:pPr>
      <w:proofErr w:type="gramStart"/>
      <w:r w:rsidRPr="00DD22EE">
        <w:rPr>
          <w:rStyle w:val="SubtleEmphasis"/>
        </w:rPr>
        <w:t xml:space="preserve">{ </w:t>
      </w:r>
      <w:proofErr w:type="spellStart"/>
      <w:r w:rsidRPr="00DD22EE">
        <w:rPr>
          <w:rStyle w:val="SubtleEmphasis"/>
        </w:rPr>
        <w:t>controlBoardButtons</w:t>
      </w:r>
      <w:proofErr w:type="spellEnd"/>
      <w:r w:rsidRPr="00DD22EE">
        <w:rPr>
          <w:rStyle w:val="SubtleEmphasis"/>
        </w:rPr>
        <w:t>::</w:t>
      </w:r>
      <w:proofErr w:type="spellStart"/>
      <w:proofErr w:type="gramEnd"/>
      <w:r w:rsidRPr="00DD22EE">
        <w:rPr>
          <w:rStyle w:val="SubtleEmphasis"/>
        </w:rPr>
        <w:t>k_mute</w:t>
      </w:r>
      <w:proofErr w:type="spellEnd"/>
      <w:r w:rsidRPr="00DD22EE">
        <w:rPr>
          <w:rStyle w:val="SubtleEmphasis"/>
        </w:rPr>
        <w:t xml:space="preserve">, </w:t>
      </w:r>
      <w:proofErr w:type="spellStart"/>
      <w:proofErr w:type="gramStart"/>
      <w:r w:rsidRPr="00DD22EE">
        <w:rPr>
          <w:rStyle w:val="SubtleEmphasis"/>
        </w:rPr>
        <w:t>ActionSourceType</w:t>
      </w:r>
      <w:proofErr w:type="spellEnd"/>
      <w:r w:rsidRPr="00DD22EE">
        <w:rPr>
          <w:rStyle w:val="SubtleEmphasis"/>
        </w:rPr>
        <w:t>::</w:t>
      </w:r>
      <w:proofErr w:type="gramEnd"/>
      <w:r w:rsidRPr="00DD22EE">
        <w:rPr>
          <w:rStyle w:val="SubtleEmphasis"/>
        </w:rPr>
        <w:t xml:space="preserve">Simple, CMD_MUTE, CMD_NO_ACTION, </w:t>
      </w:r>
      <w:proofErr w:type="spellStart"/>
      <w:proofErr w:type="gramStart"/>
      <w:r w:rsidRPr="00DD22EE">
        <w:rPr>
          <w:rStyle w:val="SubtleEmphasis"/>
        </w:rPr>
        <w:t>LedPolicy</w:t>
      </w:r>
      <w:proofErr w:type="spellEnd"/>
      <w:r w:rsidRPr="00DD22EE">
        <w:rPr>
          <w:rStyle w:val="SubtleEmphasis"/>
        </w:rPr>
        <w:t>::Momentary }</w:t>
      </w:r>
      <w:proofErr w:type="gramEnd"/>
      <w:r w:rsidRPr="00DD22EE">
        <w:rPr>
          <w:rStyle w:val="SubtleEmphasis"/>
        </w:rPr>
        <w:t>,</w:t>
      </w:r>
    </w:p>
    <w:p w14:paraId="4A8B2224" w14:textId="77777777" w:rsidR="00276FBC" w:rsidRDefault="00000000">
      <w:r>
        <w:t>Column meanings: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23"/>
        <w:gridCol w:w="11357"/>
      </w:tblGrid>
      <w:tr w:rsidR="00276FBC" w14:paraId="67B9DD2A" w14:textId="77777777">
        <w:trPr>
          <w:tblHeader/>
          <w:jc w:val="center"/>
        </w:trPr>
        <w:tc>
          <w:tcPr>
            <w:tcW w:w="2323" w:type="dxa"/>
            <w:shd w:val="clear" w:color="auto" w:fill="1F4E79"/>
          </w:tcPr>
          <w:p w14:paraId="441438C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11357" w:type="dxa"/>
            <w:shd w:val="clear" w:color="auto" w:fill="1F4E79"/>
          </w:tcPr>
          <w:p w14:paraId="56D2956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69E8F114" w14:textId="77777777">
        <w:trPr>
          <w:jc w:val="center"/>
        </w:trPr>
        <w:tc>
          <w:tcPr>
            <w:tcW w:w="2323" w:type="dxa"/>
            <w:shd w:val="clear" w:color="auto" w:fill="EAF2F8"/>
          </w:tcPr>
          <w:p w14:paraId="60668B2B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buttonId</w:t>
            </w:r>
            <w:proofErr w:type="spellEnd"/>
          </w:p>
        </w:tc>
        <w:tc>
          <w:tcPr>
            <w:tcW w:w="11357" w:type="dxa"/>
            <w:shd w:val="clear" w:color="auto" w:fill="EAF2F8"/>
          </w:tcPr>
          <w:p w14:paraId="58F5D49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Physical button constant from </w:t>
            </w:r>
            <w:proofErr w:type="gramStart"/>
            <w:r>
              <w:rPr>
                <w:rFonts w:ascii="Consolas" w:hAnsi="Consolas"/>
                <w:sz w:val="18"/>
              </w:rPr>
              <w:t>board::</w:t>
            </w:r>
            <w:proofErr w:type="gramEnd"/>
            <w:r>
              <w:rPr>
                <w:rFonts w:ascii="Consolas" w:hAnsi="Consolas"/>
                <w:sz w:val="18"/>
              </w:rPr>
              <w:t>buttons</w:t>
            </w:r>
          </w:p>
        </w:tc>
      </w:tr>
      <w:tr w:rsidR="00276FBC" w14:paraId="3E05A5D9" w14:textId="77777777">
        <w:trPr>
          <w:jc w:val="center"/>
        </w:trPr>
        <w:tc>
          <w:tcPr>
            <w:tcW w:w="2323" w:type="dxa"/>
          </w:tcPr>
          <w:p w14:paraId="287578C3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type</w:t>
            </w:r>
          </w:p>
        </w:tc>
        <w:tc>
          <w:tcPr>
            <w:tcW w:w="11357" w:type="dxa"/>
          </w:tcPr>
          <w:p w14:paraId="3DA6AB4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Simple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Toggle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Timed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sz w:val="18"/>
              </w:rPr>
              <w:t>Rotary</w:t>
            </w:r>
          </w:p>
        </w:tc>
      </w:tr>
      <w:tr w:rsidR="00276FBC" w14:paraId="35D863B5" w14:textId="77777777">
        <w:trPr>
          <w:jc w:val="center"/>
        </w:trPr>
        <w:tc>
          <w:tcPr>
            <w:tcW w:w="2323" w:type="dxa"/>
            <w:shd w:val="clear" w:color="auto" w:fill="EAF2F8"/>
          </w:tcPr>
          <w:p w14:paraId="79B8549D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cmd1</w:t>
            </w:r>
          </w:p>
        </w:tc>
        <w:tc>
          <w:tcPr>
            <w:tcW w:w="11357" w:type="dxa"/>
            <w:shd w:val="clear" w:color="auto" w:fill="EAF2F8"/>
          </w:tcPr>
          <w:p w14:paraId="2F93029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Main command (or </w:t>
            </w:r>
            <w:r>
              <w:rPr>
                <w:rFonts w:ascii="Consolas" w:hAnsi="Consolas"/>
                <w:sz w:val="18"/>
              </w:rPr>
              <w:t>CMD_ON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Toggle</w:t>
            </w:r>
            <w:r>
              <w:rPr>
                <w:sz w:val="18"/>
              </w:rPr>
              <w:t>)</w:t>
            </w:r>
          </w:p>
        </w:tc>
      </w:tr>
      <w:tr w:rsidR="00276FBC" w14:paraId="64C54710" w14:textId="77777777">
        <w:trPr>
          <w:jc w:val="center"/>
        </w:trPr>
        <w:tc>
          <w:tcPr>
            <w:tcW w:w="2323" w:type="dxa"/>
          </w:tcPr>
          <w:p w14:paraId="4975D75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cmd2</w:t>
            </w:r>
          </w:p>
        </w:tc>
        <w:tc>
          <w:tcPr>
            <w:tcW w:w="11357" w:type="dxa"/>
          </w:tcPr>
          <w:p w14:paraId="48D3147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CMD_OFF</w:t>
            </w:r>
            <w:r>
              <w:rPr>
                <w:sz w:val="18"/>
              </w:rPr>
              <w:t xml:space="preserve"> for </w:t>
            </w:r>
            <w:r>
              <w:rPr>
                <w:rFonts w:ascii="Consolas" w:hAnsi="Consolas"/>
                <w:sz w:val="18"/>
              </w:rPr>
              <w:t>Toggle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CMD_NO_ACTION</w:t>
            </w:r>
            <w:r>
              <w:rPr>
                <w:sz w:val="18"/>
              </w:rPr>
              <w:t xml:space="preserve"> otherwise</w:t>
            </w:r>
          </w:p>
        </w:tc>
      </w:tr>
      <w:tr w:rsidR="00276FBC" w14:paraId="4CED3E67" w14:textId="77777777">
        <w:trPr>
          <w:jc w:val="center"/>
        </w:trPr>
        <w:tc>
          <w:tcPr>
            <w:tcW w:w="2323" w:type="dxa"/>
            <w:shd w:val="clear" w:color="auto" w:fill="EAF2F8"/>
          </w:tcPr>
          <w:p w14:paraId="7F441A3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ledPolicy</w:t>
            </w:r>
            <w:proofErr w:type="spellEnd"/>
          </w:p>
        </w:tc>
        <w:tc>
          <w:tcPr>
            <w:tcW w:w="11357" w:type="dxa"/>
            <w:shd w:val="clear" w:color="auto" w:fill="EAF2F8"/>
          </w:tcPr>
          <w:p w14:paraId="72AF5F7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None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Momentary</w:t>
            </w:r>
            <w:r>
              <w:rPr>
                <w:sz w:val="18"/>
              </w:rPr>
              <w:t xml:space="preserve">, or </w:t>
            </w:r>
            <w:r>
              <w:rPr>
                <w:rFonts w:ascii="Consolas" w:hAnsi="Consolas"/>
                <w:sz w:val="18"/>
              </w:rPr>
              <w:t>Toggle</w:t>
            </w:r>
          </w:p>
        </w:tc>
      </w:tr>
    </w:tbl>
    <w:p w14:paraId="447FD2DB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76C8E270" w14:textId="77777777" w:rsidR="00276FBC" w:rsidRDefault="00000000">
      <w:pPr>
        <w:pStyle w:val="Heading4"/>
      </w:pPr>
      <w:bookmarkStart w:id="140" w:name="_Toc231639508"/>
      <w:r>
        <w:t>Step 4: Wire the Behavior</w:t>
      </w:r>
      <w:bookmarkEnd w:id="140"/>
    </w:p>
    <w:p w14:paraId="7C86B495" w14:textId="77777777" w:rsidR="00DD22EE" w:rsidRDefault="00000000">
      <w:r>
        <w:rPr>
          <w:b/>
        </w:rPr>
        <w:t>Path A — Simple UART command:</w:t>
      </w:r>
      <w:r>
        <w:t xml:space="preserve"> </w:t>
      </w:r>
    </w:p>
    <w:p w14:paraId="13A3DC73" w14:textId="4642676E" w:rsidR="00276FBC" w:rsidRDefault="00000000">
      <w:r>
        <w:t xml:space="preserve">No extra work needed beyond steps 1–3. Commands not in </w:t>
      </w:r>
      <w:proofErr w:type="spellStart"/>
      <w:r>
        <w:rPr>
          <w:rFonts w:ascii="Consolas" w:hAnsi="Consolas"/>
        </w:rPr>
        <w:t>k_</w:t>
      </w:r>
      <w:proofErr w:type="gramStart"/>
      <w:r>
        <w:rPr>
          <w:rFonts w:ascii="Consolas" w:hAnsi="Consolas"/>
        </w:rPr>
        <w:t>commandRouteTable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]</w:t>
      </w:r>
      <w:r>
        <w:t xml:space="preserve"> default to </w:t>
      </w:r>
      <w:proofErr w:type="spellStart"/>
      <w:proofErr w:type="gramStart"/>
      <w:r>
        <w:rPr>
          <w:rFonts w:ascii="Consolas" w:hAnsi="Consolas"/>
        </w:rPr>
        <w:t>ActionCommandRoute</w:t>
      </w:r>
      <w:proofErr w:type="spellEnd"/>
      <w:r>
        <w:rPr>
          <w:rFonts w:ascii="Consolas" w:hAnsi="Consolas"/>
        </w:rPr>
        <w:t>::</w:t>
      </w:r>
      <w:proofErr w:type="spellStart"/>
      <w:proofErr w:type="gramEnd"/>
      <w:r>
        <w:rPr>
          <w:rFonts w:ascii="Consolas" w:hAnsi="Consolas"/>
        </w:rPr>
        <w:t>UartDispatch</w:t>
      </w:r>
      <w:proofErr w:type="spellEnd"/>
      <w:r>
        <w:t xml:space="preserve">, and </w:t>
      </w:r>
      <w:proofErr w:type="spellStart"/>
      <w:proofErr w:type="gramStart"/>
      <w:r>
        <w:rPr>
          <w:rFonts w:ascii="Consolas" w:hAnsi="Consolas"/>
        </w:rPr>
        <w:t>UartDispatchAction</w:t>
      </w:r>
      <w:proofErr w:type="spellEnd"/>
      <w:r>
        <w:rPr>
          <w:rFonts w:ascii="Consolas" w:hAnsi="Consolas"/>
        </w:rPr>
        <w:t>::execute(</w:t>
      </w:r>
      <w:proofErr w:type="gramEnd"/>
      <w:r>
        <w:rPr>
          <w:rFonts w:ascii="Consolas" w:hAnsi="Consolas"/>
        </w:rPr>
        <w:t>)</w:t>
      </w:r>
      <w:r>
        <w:t xml:space="preserve"> sends them with no parameters.</w:t>
      </w:r>
    </w:p>
    <w:p w14:paraId="3B16DABA" w14:textId="77777777" w:rsidR="00DD22EE" w:rsidRDefault="00000000">
      <w:r>
        <w:rPr>
          <w:b/>
        </w:rPr>
        <w:t>Path B — Toggle UART command:</w:t>
      </w:r>
      <w:r>
        <w:t xml:space="preserve"> </w:t>
      </w:r>
    </w:p>
    <w:p w14:paraId="104CE1B3" w14:textId="56CABF39" w:rsidR="00276FBC" w:rsidRDefault="00000000">
      <w:r>
        <w:t xml:space="preserve">Add one row to </w:t>
      </w:r>
      <w:proofErr w:type="spellStart"/>
      <w:r>
        <w:rPr>
          <w:rFonts w:ascii="Consolas" w:hAnsi="Consolas"/>
        </w:rPr>
        <w:t>k_</w:t>
      </w:r>
      <w:proofErr w:type="gramStart"/>
      <w:r>
        <w:rPr>
          <w:rFonts w:ascii="Consolas" w:hAnsi="Consolas"/>
        </w:rPr>
        <w:t>toggleTable</w:t>
      </w:r>
      <w:proofErr w:type="spellEnd"/>
      <w:r>
        <w:rPr>
          <w:rFonts w:ascii="Consolas" w:hAnsi="Consolas"/>
        </w:rPr>
        <w:t>[</w:t>
      </w:r>
      <w:proofErr w:type="gramEnd"/>
      <w:r>
        <w:rPr>
          <w:rFonts w:ascii="Consolas" w:hAnsi="Consolas"/>
        </w:rPr>
        <w:t>]</w:t>
      </w:r>
      <w:r>
        <w:t xml:space="preserve"> in </w:t>
      </w:r>
      <w:r>
        <w:rPr>
          <w:u w:val="single"/>
        </w:rPr>
        <w:t>lib/app/ActionUartDispatcher.cpp</w:t>
      </w:r>
      <w:r>
        <w:t>:</w:t>
      </w:r>
    </w:p>
    <w:p w14:paraId="707B5329" w14:textId="77777777" w:rsidR="00276FBC" w:rsidRDefault="00000000">
      <w:pPr>
        <w:pStyle w:val="CodeBlock"/>
        <w:shd w:val="clear" w:color="auto" w:fill="F4F6F7"/>
      </w:pPr>
      <w:r>
        <w:t>{CMD_MUTE_ON, CMD_MUTE_OFF, CMD_TOGGLE_MUTE, "Mute"},</w:t>
      </w:r>
    </w:p>
    <w:p w14:paraId="46324282" w14:textId="77777777" w:rsidR="00276FBC" w:rsidRDefault="00000000">
      <w:r>
        <w:t xml:space="preserve">The dispatcher will match </w:t>
      </w:r>
      <w:r>
        <w:rPr>
          <w:rFonts w:ascii="Consolas" w:hAnsi="Consolas"/>
        </w:rPr>
        <w:t>CMD_MUTE_ON</w:t>
      </w:r>
      <w:r>
        <w:t xml:space="preserve"> or </w:t>
      </w:r>
      <w:r>
        <w:rPr>
          <w:rFonts w:ascii="Consolas" w:hAnsi="Consolas"/>
        </w:rPr>
        <w:t>CMD_MUTE_OFF</w:t>
      </w:r>
      <w:r>
        <w:t xml:space="preserve"> and send a UART packet with </w:t>
      </w:r>
      <w:proofErr w:type="spellStart"/>
      <w:r>
        <w:rPr>
          <w:rFonts w:ascii="Consolas" w:hAnsi="Consolas"/>
        </w:rPr>
        <w:t>commandId</w:t>
      </w:r>
      <w:proofErr w:type="spellEnd"/>
      <w:r>
        <w:rPr>
          <w:rFonts w:ascii="Consolas" w:hAnsi="Consolas"/>
        </w:rPr>
        <w:t xml:space="preserve"> = CMD_TOGGLE_MUTE</w:t>
      </w:r>
      <w:r>
        <w:t xml:space="preserve"> and </w:t>
      </w:r>
      <w:proofErr w:type="gramStart"/>
      <w:r>
        <w:rPr>
          <w:rFonts w:ascii="Consolas" w:hAnsi="Consolas"/>
        </w:rPr>
        <w:t>params[</w:t>
      </w:r>
      <w:proofErr w:type="gramEnd"/>
      <w:r>
        <w:rPr>
          <w:rFonts w:ascii="Consolas" w:hAnsi="Consolas"/>
        </w:rPr>
        <w:t>0] = 1</w:t>
      </w:r>
      <w:r>
        <w:t xml:space="preserve"> (ON) or </w:t>
      </w:r>
      <w:r>
        <w:rPr>
          <w:rFonts w:ascii="Consolas" w:hAnsi="Consolas"/>
        </w:rPr>
        <w:t>0</w:t>
      </w:r>
      <w:r>
        <w:t xml:space="preserve"> (OFF).</w:t>
      </w:r>
    </w:p>
    <w:p w14:paraId="112E3D63" w14:textId="77777777" w:rsidR="00276FBC" w:rsidRDefault="00000000">
      <w:r>
        <w:rPr>
          <w:b/>
        </w:rPr>
        <w:t>Path C — Local-only action:</w:t>
      </w:r>
    </w:p>
    <w:p w14:paraId="35F5AF5F" w14:textId="77777777" w:rsidR="00276FBC" w:rsidRDefault="00000000">
      <w:pPr>
        <w:pStyle w:val="ListNumber"/>
        <w:numPr>
          <w:ilvl w:val="0"/>
          <w:numId w:val="25"/>
        </w:numPr>
      </w:pPr>
      <w:r>
        <w:t>Classify the command in lib</w:t>
      </w:r>
      <w:r w:rsidRPr="00DD22EE">
        <w:rPr>
          <w:rStyle w:val="SubtleEmphasis"/>
        </w:rPr>
        <w:t>/app/ActionCommandRoutingPolicy.hpp</w:t>
      </w:r>
      <w:r>
        <w:t>:</w:t>
      </w:r>
    </w:p>
    <w:p w14:paraId="2D559007" w14:textId="77777777" w:rsidR="00276FBC" w:rsidRDefault="00000000" w:rsidP="00DD22EE">
      <w:pPr>
        <w:pStyle w:val="ListNumber"/>
      </w:pPr>
      <w:proofErr w:type="gramStart"/>
      <w:r>
        <w:t>{ CMD</w:t>
      </w:r>
      <w:proofErr w:type="gramEnd"/>
      <w:r>
        <w:t xml:space="preserve">_TOGGLE_FAN, </w:t>
      </w:r>
      <w:proofErr w:type="spellStart"/>
      <w:proofErr w:type="gramStart"/>
      <w:r>
        <w:t>ActionCommandRoute</w:t>
      </w:r>
      <w:proofErr w:type="spellEnd"/>
      <w:r>
        <w:t>::Relay }</w:t>
      </w:r>
      <w:proofErr w:type="gramEnd"/>
      <w:r>
        <w:t>,</w:t>
      </w:r>
    </w:p>
    <w:p w14:paraId="46831F14" w14:textId="77777777" w:rsidR="00276FBC" w:rsidRDefault="00000000" w:rsidP="00DD22EE">
      <w:pPr>
        <w:pStyle w:val="ListNumber"/>
      </w:pPr>
      <w:r>
        <w:t xml:space="preserve">If a new </w:t>
      </w:r>
      <w:proofErr w:type="spellStart"/>
      <w:r>
        <w:rPr>
          <w:rFonts w:ascii="Consolas" w:hAnsi="Consolas"/>
        </w:rPr>
        <w:t>ActionCommandRoute</w:t>
      </w:r>
      <w:proofErr w:type="spellEnd"/>
      <w:r>
        <w:t xml:space="preserve"> value was added, map it in </w:t>
      </w:r>
      <w:proofErr w:type="spellStart"/>
      <w:proofErr w:type="gramStart"/>
      <w:r>
        <w:rPr>
          <w:rFonts w:ascii="Consolas" w:hAnsi="Consolas"/>
        </w:rPr>
        <w:t>createAction</w:t>
      </w:r>
      <w:proofErr w:type="spellEnd"/>
      <w:r>
        <w:rPr>
          <w:rFonts w:ascii="Consolas" w:hAnsi="Consolas"/>
        </w:rPr>
        <w:t>(</w:t>
      </w:r>
      <w:proofErr w:type="gramEnd"/>
      <w:r>
        <w:rPr>
          <w:rFonts w:ascii="Consolas" w:hAnsi="Consolas"/>
        </w:rPr>
        <w:t>)</w:t>
      </w:r>
      <w:r>
        <w:t xml:space="preserve"> in </w:t>
      </w:r>
      <w:r w:rsidRPr="00DD22EE">
        <w:rPr>
          <w:rStyle w:val="SubtleEmphasis"/>
        </w:rPr>
        <w:t>lib/app/ActionFactory.cpp</w:t>
      </w:r>
      <w:r>
        <w:t>:</w:t>
      </w:r>
    </w:p>
    <w:p w14:paraId="2F4C277F" w14:textId="77777777" w:rsidR="00276FBC" w:rsidRDefault="00000000" w:rsidP="00DD22EE">
      <w:pPr>
        <w:pStyle w:val="ListNumber"/>
      </w:pPr>
      <w:r>
        <w:t xml:space="preserve">case </w:t>
      </w:r>
      <w:proofErr w:type="spellStart"/>
      <w:proofErr w:type="gramStart"/>
      <w:r>
        <w:t>ActionCommandRoute</w:t>
      </w:r>
      <w:proofErr w:type="spellEnd"/>
      <w:r>
        <w:t>::</w:t>
      </w:r>
      <w:proofErr w:type="gramEnd"/>
      <w:r>
        <w:t>Fan:</w:t>
      </w:r>
      <w:r>
        <w:br/>
        <w:t xml:space="preserve">    return </w:t>
      </w:r>
      <w:proofErr w:type="gramStart"/>
      <w:r>
        <w:t>std::</w:t>
      </w:r>
      <w:proofErr w:type="spellStart"/>
      <w:proofErr w:type="gramEnd"/>
      <w:r>
        <w:t>make_unique</w:t>
      </w:r>
      <w:proofErr w:type="spellEnd"/>
      <w:r>
        <w:t>&lt;</w:t>
      </w:r>
      <w:proofErr w:type="gramStart"/>
      <w:r>
        <w:t>actions::</w:t>
      </w:r>
      <w:proofErr w:type="spellStart"/>
      <w:proofErr w:type="gramEnd"/>
      <w:r>
        <w:t>FanAction</w:t>
      </w:r>
      <w:proofErr w:type="spellEnd"/>
      <w:r>
        <w:t>&gt;(command);</w:t>
      </w:r>
    </w:p>
    <w:p w14:paraId="1793F5D3" w14:textId="77777777" w:rsidR="00276FBC" w:rsidRDefault="00000000" w:rsidP="00DD22EE">
      <w:pPr>
        <w:pStyle w:val="ListNumber"/>
      </w:pPr>
      <w:r>
        <w:t xml:space="preserve">Create lib/app/commands/FanAction.hpp and FanAction.cpp inheriting </w:t>
      </w:r>
      <w:proofErr w:type="gramStart"/>
      <w:r>
        <w:t>actions::</w:t>
      </w:r>
      <w:proofErr w:type="spellStart"/>
      <w:proofErr w:type="gramEnd"/>
      <w:r>
        <w:t>IAction</w:t>
      </w:r>
      <w:proofErr w:type="spellEnd"/>
      <w:r>
        <w:t xml:space="preserve"> and implementing </w:t>
      </w:r>
      <w:proofErr w:type="gramStart"/>
      <w:r>
        <w:t>execute(</w:t>
      </w:r>
      <w:proofErr w:type="spellStart"/>
      <w:proofErr w:type="gramEnd"/>
      <w:r>
        <w:t>ActionContext</w:t>
      </w:r>
      <w:proofErr w:type="spellEnd"/>
      <w:r>
        <w:t xml:space="preserve"> &amp;</w:t>
      </w:r>
      <w:proofErr w:type="spellStart"/>
      <w:r>
        <w:t>ctx</w:t>
      </w:r>
      <w:proofErr w:type="spellEnd"/>
      <w:r>
        <w:t>).</w:t>
      </w:r>
    </w:p>
    <w:p w14:paraId="75681EB9" w14:textId="77777777" w:rsidR="00DD22EE" w:rsidRDefault="00DD22EE" w:rsidP="00DD22EE">
      <w:pPr>
        <w:pStyle w:val="ListNumber"/>
        <w:numPr>
          <w:ilvl w:val="0"/>
          <w:numId w:val="0"/>
        </w:numPr>
        <w:ind w:left="720" w:hanging="360"/>
      </w:pPr>
    </w:p>
    <w:p w14:paraId="224A6C75" w14:textId="77777777" w:rsidR="00276FBC" w:rsidRDefault="00000000">
      <w:pPr>
        <w:pStyle w:val="Heading4"/>
      </w:pPr>
      <w:bookmarkStart w:id="141" w:name="_Toc231639509"/>
      <w:r>
        <w:t>Step 5: Update the Pi Side (if UART)</w:t>
      </w:r>
      <w:bookmarkEnd w:id="141"/>
    </w:p>
    <w:p w14:paraId="1C2F7EF3" w14:textId="77777777" w:rsidR="00276FBC" w:rsidRDefault="00000000">
      <w:r>
        <w:t xml:space="preserve">Update </w:t>
      </w:r>
      <w:r>
        <w:rPr>
          <w:u w:val="single"/>
        </w:rPr>
        <w:t>scripts/rpi/home/antho/uart5_listener.py</w:t>
      </w:r>
      <w:r>
        <w:t xml:space="preserve"> to handle the new command ID, decoding parameters consistently with the firmware encoding.</w:t>
      </w:r>
    </w:p>
    <w:p w14:paraId="6525FDD4" w14:textId="77777777" w:rsidR="00276FBC" w:rsidRDefault="00000000">
      <w:pPr>
        <w:pStyle w:val="Heading4"/>
      </w:pPr>
      <w:bookmarkStart w:id="142" w:name="_Toc231639510"/>
      <w:r>
        <w:t>Step 6: Quick Checklist</w:t>
      </w:r>
      <w:bookmarkEnd w:id="142"/>
    </w:p>
    <w:p w14:paraId="7D8787C7" w14:textId="77777777" w:rsidR="00276FBC" w:rsidRDefault="00000000">
      <w:pPr>
        <w:pStyle w:val="ListNumber"/>
        <w:numPr>
          <w:ilvl w:val="0"/>
          <w:numId w:val="26"/>
        </w:numPr>
      </w:pPr>
      <w:r>
        <w:t xml:space="preserve">Add or confirm the </w:t>
      </w:r>
      <w:r w:rsidRPr="00DD22EE">
        <w:rPr>
          <w:rFonts w:ascii="Consolas" w:hAnsi="Consolas"/>
        </w:rPr>
        <w:t>CMD_*</w:t>
      </w:r>
      <w:r>
        <w:t xml:space="preserve"> constant in </w:t>
      </w:r>
      <w:r w:rsidRPr="00DD22EE">
        <w:rPr>
          <w:rFonts w:ascii="Consolas" w:hAnsi="Consolas"/>
        </w:rPr>
        <w:t>uartProtocol.hpp</w:t>
      </w:r>
      <w:r>
        <w:t>.</w:t>
      </w:r>
    </w:p>
    <w:p w14:paraId="5370CE5C" w14:textId="77777777" w:rsidR="00276FBC" w:rsidRDefault="00000000" w:rsidP="00DD22EE">
      <w:pPr>
        <w:pStyle w:val="ListNumber"/>
      </w:pPr>
      <w:r>
        <w:t xml:space="preserve">Add or confirm the button ID in </w:t>
      </w:r>
      <w:r>
        <w:rPr>
          <w:rFonts w:ascii="Consolas" w:hAnsi="Consolas"/>
        </w:rPr>
        <w:t>boardButtonIds.hpp</w:t>
      </w:r>
      <w:r>
        <w:t xml:space="preserve">; increment </w:t>
      </w:r>
      <w:proofErr w:type="spellStart"/>
      <w:r>
        <w:rPr>
          <w:rFonts w:ascii="Consolas" w:hAnsi="Consolas"/>
        </w:rPr>
        <w:t>k_count</w:t>
      </w:r>
      <w:proofErr w:type="spellEnd"/>
      <w:r>
        <w:t>.</w:t>
      </w:r>
    </w:p>
    <w:p w14:paraId="29A97D02" w14:textId="77777777" w:rsidR="00276FBC" w:rsidRDefault="00000000" w:rsidP="00DD22EE">
      <w:pPr>
        <w:pStyle w:val="ListNumber"/>
      </w:pPr>
      <w:r>
        <w:t xml:space="preserve">Add one row to </w:t>
      </w:r>
      <w:proofErr w:type="spellStart"/>
      <w:r>
        <w:t>k_</w:t>
      </w:r>
      <w:proofErr w:type="gramStart"/>
      <w:r>
        <w:t>buttons</w:t>
      </w:r>
      <w:proofErr w:type="spellEnd"/>
      <w:r>
        <w:t>[</w:t>
      </w:r>
      <w:proofErr w:type="gramEnd"/>
      <w:r>
        <w:t>] in ControlBoardActionRegistry.cpp.</w:t>
      </w:r>
    </w:p>
    <w:p w14:paraId="662D8A8B" w14:textId="77777777" w:rsidR="00276FBC" w:rsidRDefault="00000000" w:rsidP="00DD22EE">
      <w:pPr>
        <w:pStyle w:val="ListNumber"/>
      </w:pPr>
      <w:r>
        <w:rPr>
          <w:b/>
        </w:rPr>
        <w:t>If toggle UART:</w:t>
      </w:r>
      <w:r>
        <w:t xml:space="preserve"> add a row to </w:t>
      </w:r>
      <w:proofErr w:type="spellStart"/>
      <w:r>
        <w:t>k_</w:t>
      </w:r>
      <w:proofErr w:type="gramStart"/>
      <w:r>
        <w:t>toggleTable</w:t>
      </w:r>
      <w:proofErr w:type="spellEnd"/>
      <w:r>
        <w:t>[</w:t>
      </w:r>
      <w:proofErr w:type="gramEnd"/>
      <w:r>
        <w:t>] in ActionUartDispatcher.cpp.</w:t>
      </w:r>
    </w:p>
    <w:p w14:paraId="7C28E802" w14:textId="77777777" w:rsidR="00276FBC" w:rsidRDefault="00000000" w:rsidP="00DD22EE">
      <w:pPr>
        <w:pStyle w:val="ListNumber"/>
      </w:pPr>
      <w:r>
        <w:rPr>
          <w:b/>
        </w:rPr>
        <w:t>If local-only:</w:t>
      </w:r>
      <w:r>
        <w:t xml:space="preserve"> classify in ActionCommandRoutingPolicy.hpp, map in ActionFactory.cpp, implement </w:t>
      </w:r>
      <w:proofErr w:type="gramStart"/>
      <w:r>
        <w:t>execute(</w:t>
      </w:r>
      <w:proofErr w:type="gramEnd"/>
      <w:r>
        <w:t>).</w:t>
      </w:r>
    </w:p>
    <w:p w14:paraId="48599C0C" w14:textId="77777777" w:rsidR="00276FBC" w:rsidRDefault="00000000" w:rsidP="00DD22EE">
      <w:pPr>
        <w:pStyle w:val="ListNumber"/>
      </w:pPr>
      <w:r>
        <w:t>Update Pi-side handling if UART is involved.</w:t>
      </w:r>
    </w:p>
    <w:p w14:paraId="30C453FF" w14:textId="77777777" w:rsidR="00276FBC" w:rsidRDefault="00000000" w:rsidP="00DD22EE">
      <w:pPr>
        <w:pStyle w:val="ListNumber"/>
      </w:pPr>
      <w:r>
        <w:t xml:space="preserve">Update Sections 4 and 5 of this </w:t>
      </w:r>
      <w:proofErr w:type="gramStart"/>
      <w:r>
        <w:t>document</w:t>
      </w:r>
      <w:proofErr w:type="gramEnd"/>
      <w:r>
        <w:t>.</w:t>
      </w:r>
    </w:p>
    <w:p w14:paraId="76D73D18" w14:textId="77777777" w:rsidR="00276FBC" w:rsidRDefault="00000000" w:rsidP="00DD22EE">
      <w:pPr>
        <w:pStyle w:val="ListNumber"/>
      </w:pPr>
      <w:r>
        <w:t xml:space="preserve">Run the </w:t>
      </w:r>
      <w:proofErr w:type="spellStart"/>
      <w:r>
        <w:rPr>
          <w:rFonts w:ascii="Consolas" w:hAnsi="Consolas"/>
        </w:rPr>
        <w:t>PlatformIO</w:t>
      </w:r>
      <w:proofErr w:type="spellEnd"/>
      <w:r>
        <w:rPr>
          <w:rFonts w:ascii="Consolas" w:hAnsi="Consolas"/>
        </w:rPr>
        <w:t xml:space="preserve"> Build</w:t>
      </w:r>
      <w:r>
        <w:t xml:space="preserve"> task and verify the expected side effect.</w:t>
      </w:r>
    </w:p>
    <w:p w14:paraId="3A4FAB4B" w14:textId="4332A7E1" w:rsidR="00276FBC" w:rsidRDefault="00000000">
      <w:pPr>
        <w:pStyle w:val="Heading4"/>
      </w:pPr>
      <w:bookmarkStart w:id="143" w:name="_Toc231639511"/>
      <w:r>
        <w:t>Worked Examples</w:t>
      </w:r>
      <w:bookmarkEnd w:id="143"/>
    </w:p>
    <w:p w14:paraId="1D6B338A" w14:textId="77777777" w:rsidR="00276FBC" w:rsidRDefault="00000000">
      <w:r>
        <w:rPr>
          <w:b/>
        </w:rPr>
        <w:t>Example A — Simple UART button (Mute):</w:t>
      </w:r>
    </w:p>
    <w:p w14:paraId="34A50010" w14:textId="77777777" w:rsidR="00276FBC" w:rsidRDefault="00000000">
      <w:pPr>
        <w:pStyle w:val="ListNumber"/>
        <w:numPr>
          <w:ilvl w:val="0"/>
          <w:numId w:val="27"/>
        </w:numPr>
      </w:pPr>
      <w:r>
        <w:t>uartProtocol.hpp — add CMD_MUTE = 0x0120</w:t>
      </w:r>
    </w:p>
    <w:p w14:paraId="390031DE" w14:textId="77777777" w:rsidR="00276FBC" w:rsidRDefault="00000000" w:rsidP="00DD22EE">
      <w:pPr>
        <w:pStyle w:val="ListNumber"/>
      </w:pPr>
      <w:r>
        <w:t xml:space="preserve">boardButtonIds.hpp — add </w:t>
      </w:r>
      <w:proofErr w:type="spellStart"/>
      <w:r>
        <w:t>k_mute</w:t>
      </w:r>
      <w:proofErr w:type="spellEnd"/>
      <w:r>
        <w:t xml:space="preserve"> = 16, increment </w:t>
      </w:r>
      <w:proofErr w:type="spellStart"/>
      <w:r>
        <w:t>k_count</w:t>
      </w:r>
      <w:proofErr w:type="spellEnd"/>
    </w:p>
    <w:p w14:paraId="5785D322" w14:textId="77777777" w:rsidR="00276FBC" w:rsidRDefault="00000000" w:rsidP="00DD22EE">
      <w:pPr>
        <w:pStyle w:val="ListNumber"/>
      </w:pPr>
      <w:r>
        <w:t xml:space="preserve">ControlBoardActionRegistry.cpp — add </w:t>
      </w:r>
      <w:proofErr w:type="gramStart"/>
      <w:r>
        <w:t xml:space="preserve">{ </w:t>
      </w:r>
      <w:proofErr w:type="spellStart"/>
      <w:r>
        <w:t>k</w:t>
      </w:r>
      <w:proofErr w:type="gramEnd"/>
      <w:r>
        <w:t>_mute</w:t>
      </w:r>
      <w:proofErr w:type="spellEnd"/>
      <w:r>
        <w:t xml:space="preserve">, </w:t>
      </w:r>
      <w:proofErr w:type="spellStart"/>
      <w:proofErr w:type="gramStart"/>
      <w:r>
        <w:t>ActionSourceType</w:t>
      </w:r>
      <w:proofErr w:type="spellEnd"/>
      <w:r>
        <w:t>::</w:t>
      </w:r>
      <w:proofErr w:type="gramEnd"/>
      <w:r>
        <w:t xml:space="preserve">Simple, CMD_MUTE, CMD_NO_ACTION, </w:t>
      </w:r>
      <w:proofErr w:type="spellStart"/>
      <w:proofErr w:type="gramStart"/>
      <w:r>
        <w:t>LedPolicy</w:t>
      </w:r>
      <w:proofErr w:type="spellEnd"/>
      <w:r>
        <w:t>::Momentary }</w:t>
      </w:r>
      <w:proofErr w:type="gramEnd"/>
    </w:p>
    <w:p w14:paraId="4401B61D" w14:textId="77777777" w:rsidR="00276FBC" w:rsidRDefault="00000000" w:rsidP="00DD22EE">
      <w:pPr>
        <w:pStyle w:val="ListNumber"/>
      </w:pPr>
      <w:r>
        <w:t xml:space="preserve">Pi listener — handle </w:t>
      </w:r>
      <w:r>
        <w:rPr>
          <w:rFonts w:ascii="Consolas" w:hAnsi="Consolas"/>
        </w:rPr>
        <w:t>CMD_MUTE</w:t>
      </w:r>
    </w:p>
    <w:p w14:paraId="10B44C8E" w14:textId="77777777" w:rsidR="00276FBC" w:rsidRDefault="00000000" w:rsidP="00DD22EE">
      <w:pPr>
        <w:pStyle w:val="ListNumber"/>
      </w:pPr>
      <w:r>
        <w:t>Update this document</w:t>
      </w:r>
    </w:p>
    <w:p w14:paraId="6FE9AB24" w14:textId="77777777" w:rsidR="00276FBC" w:rsidRDefault="00000000">
      <w:r>
        <w:rPr>
          <w:b/>
        </w:rPr>
        <w:t>Example B — Toggle UART button (Mute with state):</w:t>
      </w:r>
    </w:p>
    <w:p w14:paraId="72576FD3" w14:textId="77777777" w:rsidR="00276FBC" w:rsidRDefault="00000000">
      <w:pPr>
        <w:pStyle w:val="ListNumber"/>
        <w:numPr>
          <w:ilvl w:val="0"/>
          <w:numId w:val="28"/>
        </w:numPr>
      </w:pPr>
      <w:r>
        <w:t>uartProtocol.hpp — add CMD_MUTE_ON, CMD_MUTE_OFF, CMD_TOGGLE_MUTE</w:t>
      </w:r>
    </w:p>
    <w:p w14:paraId="1F69D349" w14:textId="77777777" w:rsidR="00276FBC" w:rsidRDefault="00000000" w:rsidP="00DD22EE">
      <w:pPr>
        <w:pStyle w:val="ListNumber"/>
      </w:pPr>
      <w:r>
        <w:t xml:space="preserve">boardButtonIds.hpp — add </w:t>
      </w:r>
      <w:proofErr w:type="spellStart"/>
      <w:r>
        <w:t>k_mute</w:t>
      </w:r>
      <w:proofErr w:type="spellEnd"/>
      <w:r>
        <w:t xml:space="preserve">, increment </w:t>
      </w:r>
      <w:proofErr w:type="spellStart"/>
      <w:r>
        <w:t>k_count</w:t>
      </w:r>
      <w:proofErr w:type="spellEnd"/>
    </w:p>
    <w:p w14:paraId="39DB6512" w14:textId="77777777" w:rsidR="00276FBC" w:rsidRDefault="00000000" w:rsidP="00DD22EE">
      <w:pPr>
        <w:pStyle w:val="ListNumber"/>
      </w:pPr>
      <w:r>
        <w:t>ControlBoardActionRegistry.cpp — add Toggle row</w:t>
      </w:r>
    </w:p>
    <w:p w14:paraId="30C13D4E" w14:textId="77777777" w:rsidR="00276FBC" w:rsidRDefault="00000000" w:rsidP="00DD22EE">
      <w:pPr>
        <w:pStyle w:val="ListNumber"/>
      </w:pPr>
      <w:r>
        <w:t xml:space="preserve">ActionUartDispatcher.cpp — add row to </w:t>
      </w:r>
      <w:proofErr w:type="spellStart"/>
      <w:r>
        <w:t>k_</w:t>
      </w:r>
      <w:proofErr w:type="gramStart"/>
      <w:r>
        <w:t>toggleTable</w:t>
      </w:r>
      <w:proofErr w:type="spellEnd"/>
      <w:r>
        <w:t>[</w:t>
      </w:r>
      <w:proofErr w:type="gramEnd"/>
      <w:r>
        <w:t>]</w:t>
      </w:r>
    </w:p>
    <w:p w14:paraId="0059A40B" w14:textId="77777777" w:rsidR="00276FBC" w:rsidRDefault="00000000" w:rsidP="00DD22EE">
      <w:pPr>
        <w:pStyle w:val="ListNumber"/>
      </w:pPr>
      <w:r>
        <w:t>Pi listener, then update this document</w:t>
      </w:r>
    </w:p>
    <w:p w14:paraId="09F6F126" w14:textId="77777777" w:rsidR="00276FBC" w:rsidRDefault="00000000">
      <w:r>
        <w:rPr>
          <w:b/>
        </w:rPr>
        <w:t>Example C — Local relay button (Fan):</w:t>
      </w:r>
    </w:p>
    <w:p w14:paraId="618DE64B" w14:textId="77777777" w:rsidR="00276FBC" w:rsidRDefault="00000000">
      <w:pPr>
        <w:pStyle w:val="ListNumber"/>
        <w:numPr>
          <w:ilvl w:val="0"/>
          <w:numId w:val="29"/>
        </w:numPr>
      </w:pPr>
      <w:r>
        <w:t>uartProtocol.hpp — add CMD_TOGGLE_FAN</w:t>
      </w:r>
    </w:p>
    <w:p w14:paraId="1BC8A8E6" w14:textId="77777777" w:rsidR="00276FBC" w:rsidRDefault="00000000" w:rsidP="00DD22EE">
      <w:pPr>
        <w:pStyle w:val="ListNumber"/>
      </w:pPr>
      <w:r>
        <w:t xml:space="preserve">boardButtonIds.hpp — add </w:t>
      </w:r>
      <w:proofErr w:type="spellStart"/>
      <w:r>
        <w:t>k_fan</w:t>
      </w:r>
      <w:proofErr w:type="spellEnd"/>
      <w:r>
        <w:t xml:space="preserve">, increment </w:t>
      </w:r>
      <w:proofErr w:type="spellStart"/>
      <w:r>
        <w:t>k_count</w:t>
      </w:r>
      <w:proofErr w:type="spellEnd"/>
    </w:p>
    <w:p w14:paraId="7C044C0E" w14:textId="77777777" w:rsidR="00276FBC" w:rsidRDefault="00000000" w:rsidP="00DD22EE">
      <w:pPr>
        <w:pStyle w:val="ListNumber"/>
      </w:pPr>
      <w:r>
        <w:t>ControlBoardActionRegistry.cpp — add Simple row for CMD_TOGGLE_FAN</w:t>
      </w:r>
    </w:p>
    <w:p w14:paraId="4BE6A062" w14:textId="77777777" w:rsidR="00276FBC" w:rsidRDefault="00000000" w:rsidP="00DD22EE">
      <w:pPr>
        <w:pStyle w:val="ListNumber"/>
      </w:pPr>
      <w:r>
        <w:t xml:space="preserve">ActionCommandRoutingPolicy.hpp — add </w:t>
      </w:r>
      <w:proofErr w:type="gramStart"/>
      <w:r>
        <w:t>{ CMD</w:t>
      </w:r>
      <w:proofErr w:type="gramEnd"/>
      <w:r>
        <w:t xml:space="preserve">_TOGGLE_FAN, </w:t>
      </w:r>
      <w:proofErr w:type="spellStart"/>
      <w:proofErr w:type="gramStart"/>
      <w:r>
        <w:t>ActionCommandRoute</w:t>
      </w:r>
      <w:proofErr w:type="spellEnd"/>
      <w:r>
        <w:t>::Relay }</w:t>
      </w:r>
      <w:proofErr w:type="gramEnd"/>
    </w:p>
    <w:p w14:paraId="69A3ADA2" w14:textId="77777777" w:rsidR="00276FBC" w:rsidRDefault="00000000" w:rsidP="00DD22EE">
      <w:pPr>
        <w:pStyle w:val="ListNumber"/>
      </w:pPr>
      <w:r>
        <w:t xml:space="preserve">Extend </w:t>
      </w:r>
      <w:r>
        <w:rPr>
          <w:rFonts w:ascii="Consolas" w:hAnsi="Consolas"/>
        </w:rPr>
        <w:t>RelayAction.cpp</w:t>
      </w:r>
      <w:r>
        <w:t xml:space="preserve"> to handle </w:t>
      </w:r>
      <w:r>
        <w:rPr>
          <w:rFonts w:ascii="Consolas" w:hAnsi="Consolas"/>
        </w:rPr>
        <w:t>CMD_TOGGLE_FAN</w:t>
      </w:r>
      <w:r>
        <w:t>, or create a new command class</w:t>
      </w:r>
    </w:p>
    <w:p w14:paraId="47491E7B" w14:textId="77777777" w:rsidR="00276FBC" w:rsidRDefault="00000000" w:rsidP="00DD22EE">
      <w:pPr>
        <w:pStyle w:val="ListNumber"/>
      </w:pPr>
      <w:r>
        <w:t>Update this document</w:t>
      </w:r>
    </w:p>
    <w:p w14:paraId="19100BE7" w14:textId="77777777" w:rsidR="002D4776" w:rsidRDefault="002D4776">
      <w:pPr>
        <w:rPr>
          <w:rFonts w:asciiTheme="majorHAnsi" w:eastAsiaTheme="majorEastAsia" w:hAnsiTheme="majorHAnsi" w:cstheme="majorBidi"/>
          <w:b/>
          <w:bCs/>
          <w:color w:val="1F4E79"/>
          <w:sz w:val="28"/>
        </w:rPr>
      </w:pPr>
      <w:r>
        <w:br w:type="page"/>
      </w:r>
    </w:p>
    <w:p w14:paraId="5B232D79" w14:textId="24A640C8" w:rsidR="00276FBC" w:rsidRDefault="00000000">
      <w:pPr>
        <w:pStyle w:val="Heading3"/>
      </w:pPr>
      <w:bookmarkStart w:id="144" w:name="_Toc231639335"/>
      <w:bookmarkStart w:id="145" w:name="_Toc231639512"/>
      <w:r>
        <w:t>8.3 Project Structure and Folder Ownership</w:t>
      </w:r>
      <w:bookmarkEnd w:id="144"/>
      <w:bookmarkEnd w:id="145"/>
    </w:p>
    <w:p w14:paraId="6F945E29" w14:textId="77777777" w:rsidR="00276FBC" w:rsidRDefault="00000000">
      <w:pPr>
        <w:pStyle w:val="Heading4"/>
      </w:pPr>
      <w:bookmarkStart w:id="146" w:name="_Toc231639513"/>
      <w:r>
        <w:t>Current Folder Map</w:t>
      </w:r>
      <w:bookmarkEnd w:id="146"/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207"/>
        <w:gridCol w:w="10689"/>
      </w:tblGrid>
      <w:tr w:rsidR="00276FBC" w14:paraId="30DB3043" w14:textId="77777777" w:rsidTr="002D4776">
        <w:trPr>
          <w:tblHeader/>
          <w:jc w:val="center"/>
        </w:trPr>
        <w:tc>
          <w:tcPr>
            <w:tcW w:w="1154" w:type="pct"/>
            <w:shd w:val="clear" w:color="auto" w:fill="1F4E79"/>
          </w:tcPr>
          <w:p w14:paraId="0C7B7175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846" w:type="pct"/>
            <w:shd w:val="clear" w:color="auto" w:fill="1F4E79"/>
          </w:tcPr>
          <w:p w14:paraId="76BC4CC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369A3253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63D7417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src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  <w:shd w:val="clear" w:color="auto" w:fill="EAF2F8"/>
          </w:tcPr>
          <w:p w14:paraId="53F69AB7" w14:textId="77777777" w:rsidR="00276FBC" w:rsidRDefault="00000000">
            <w:pPr>
              <w:pStyle w:val="NoSpacing"/>
            </w:pPr>
            <w:r>
              <w:rPr>
                <w:sz w:val="18"/>
              </w:rPr>
              <w:t>Firmware entry point (</w:t>
            </w:r>
            <w:r>
              <w:rPr>
                <w:rFonts w:ascii="Consolas" w:hAnsi="Consolas"/>
                <w:sz w:val="18"/>
              </w:rPr>
              <w:t>main.cpp</w:t>
            </w:r>
            <w:r>
              <w:rPr>
                <w:sz w:val="18"/>
              </w:rPr>
              <w:t xml:space="preserve">, </w:t>
            </w:r>
            <w:proofErr w:type="spellStart"/>
            <w:r>
              <w:rPr>
                <w:rFonts w:ascii="Consolas" w:hAnsi="Consolas"/>
                <w:sz w:val="18"/>
              </w:rPr>
              <w:t>main.h</w:t>
            </w:r>
            <w:proofErr w:type="spellEnd"/>
            <w:r>
              <w:rPr>
                <w:sz w:val="18"/>
              </w:rPr>
              <w:t>)</w:t>
            </w:r>
          </w:p>
        </w:tc>
      </w:tr>
      <w:tr w:rsidR="00276FBC" w14:paraId="1EED54FC" w14:textId="77777777" w:rsidTr="002D4776">
        <w:trPr>
          <w:jc w:val="center"/>
        </w:trPr>
        <w:tc>
          <w:tcPr>
            <w:tcW w:w="1154" w:type="pct"/>
          </w:tcPr>
          <w:p w14:paraId="54897DCE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lib/board/</w:t>
            </w:r>
          </w:p>
        </w:tc>
        <w:tc>
          <w:tcPr>
            <w:tcW w:w="3846" w:type="pct"/>
          </w:tcPr>
          <w:p w14:paraId="39AC3801" w14:textId="77777777" w:rsidR="00276FBC" w:rsidRDefault="00000000">
            <w:pPr>
              <w:pStyle w:val="NoSpacing"/>
            </w:pPr>
            <w:r>
              <w:rPr>
                <w:sz w:val="18"/>
              </w:rPr>
              <w:t>Board-specific constants, pin maps, identity, debug flags</w:t>
            </w:r>
          </w:p>
        </w:tc>
      </w:tr>
      <w:tr w:rsidR="00276FBC" w14:paraId="72C31BE5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11E1FA20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lib/app/</w:t>
            </w:r>
          </w:p>
        </w:tc>
        <w:tc>
          <w:tcPr>
            <w:tcW w:w="3846" w:type="pct"/>
            <w:shd w:val="clear" w:color="auto" w:fill="EAF2F8"/>
          </w:tcPr>
          <w:p w14:paraId="25456868" w14:textId="77777777" w:rsidR="00276FBC" w:rsidRDefault="00000000">
            <w:pPr>
              <w:pStyle w:val="NoSpacing"/>
            </w:pPr>
            <w:r>
              <w:rPr>
                <w:sz w:val="18"/>
              </w:rPr>
              <w:t>Orchestration and top-level runtime composition</w:t>
            </w:r>
          </w:p>
        </w:tc>
      </w:tr>
      <w:tr w:rsidR="00276FBC" w14:paraId="1F329EAF" w14:textId="77777777" w:rsidTr="002D4776">
        <w:trPr>
          <w:jc w:val="center"/>
        </w:trPr>
        <w:tc>
          <w:tcPr>
            <w:tcW w:w="1154" w:type="pct"/>
          </w:tcPr>
          <w:p w14:paraId="4212104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lib/input/actions/</w:t>
            </w:r>
          </w:p>
        </w:tc>
        <w:tc>
          <w:tcPr>
            <w:tcW w:w="3846" w:type="pct"/>
          </w:tcPr>
          <w:p w14:paraId="4A07902B" w14:textId="77777777" w:rsidR="00276FBC" w:rsidRDefault="00000000">
            <w:pPr>
              <w:pStyle w:val="NoSpacing"/>
            </w:pPr>
            <w:r>
              <w:rPr>
                <w:sz w:val="18"/>
              </w:rPr>
              <w:t>Action definitions and reusable button action objects</w:t>
            </w:r>
          </w:p>
        </w:tc>
      </w:tr>
      <w:tr w:rsidR="00276FBC" w14:paraId="33B1EDA0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73FE69F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/buttons/</w:t>
            </w:r>
          </w:p>
        </w:tc>
        <w:tc>
          <w:tcPr>
            <w:tcW w:w="3846" w:type="pct"/>
            <w:shd w:val="clear" w:color="auto" w:fill="EAF2F8"/>
          </w:tcPr>
          <w:p w14:paraId="023483D3" w14:textId="77777777" w:rsidR="00276FBC" w:rsidRDefault="00000000">
            <w:pPr>
              <w:pStyle w:val="NoSpacing"/>
            </w:pPr>
            <w:r>
              <w:rPr>
                <w:sz w:val="18"/>
              </w:rPr>
              <w:t>MCP23017 input expander driver</w:t>
            </w:r>
          </w:p>
        </w:tc>
      </w:tr>
      <w:tr w:rsidR="00276FBC" w14:paraId="5250D5B5" w14:textId="77777777" w:rsidTr="002D4776">
        <w:trPr>
          <w:jc w:val="center"/>
        </w:trPr>
        <w:tc>
          <w:tcPr>
            <w:tcW w:w="1154" w:type="pct"/>
          </w:tcPr>
          <w:p w14:paraId="4BF5E0E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leds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</w:tcPr>
          <w:p w14:paraId="32C1DD3A" w14:textId="77777777" w:rsidR="00276FBC" w:rsidRDefault="00000000">
            <w:pPr>
              <w:pStyle w:val="NoSpacing"/>
            </w:pPr>
            <w:r>
              <w:rPr>
                <w:sz w:val="18"/>
              </w:rPr>
              <w:t>SPI and PWM LED drivers</w:t>
            </w:r>
          </w:p>
        </w:tc>
      </w:tr>
      <w:tr w:rsidR="00276FBC" w14:paraId="7B81EC04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0223603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/relay/</w:t>
            </w:r>
          </w:p>
        </w:tc>
        <w:tc>
          <w:tcPr>
            <w:tcW w:w="3846" w:type="pct"/>
            <w:shd w:val="clear" w:color="auto" w:fill="EAF2F8"/>
          </w:tcPr>
          <w:p w14:paraId="222EE131" w14:textId="77777777" w:rsidR="00276FBC" w:rsidRDefault="00000000">
            <w:pPr>
              <w:pStyle w:val="NoSpacing"/>
            </w:pPr>
            <w:r>
              <w:rPr>
                <w:sz w:val="18"/>
              </w:rPr>
              <w:t>Low-level relay GPIO abstraction</w:t>
            </w:r>
          </w:p>
        </w:tc>
      </w:tr>
      <w:tr w:rsidR="00276FBC" w14:paraId="6E5AC9E1" w14:textId="77777777" w:rsidTr="002D4776">
        <w:trPr>
          <w:jc w:val="center"/>
        </w:trPr>
        <w:tc>
          <w:tcPr>
            <w:tcW w:w="1154" w:type="pct"/>
          </w:tcPr>
          <w:p w14:paraId="424856C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  <w:proofErr w:type="spellStart"/>
            <w:r>
              <w:rPr>
                <w:rFonts w:ascii="Consolas" w:hAnsi="Consolas"/>
                <w:sz w:val="18"/>
              </w:rPr>
              <w:t>uart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</w:tcPr>
          <w:p w14:paraId="6C35FDE9" w14:textId="77777777" w:rsidR="00276FBC" w:rsidRDefault="00000000">
            <w:pPr>
              <w:pStyle w:val="NoSpacing"/>
            </w:pPr>
            <w:r>
              <w:rPr>
                <w:sz w:val="18"/>
              </w:rPr>
              <w:t>UART transport and handshake handling</w:t>
            </w:r>
          </w:p>
        </w:tc>
      </w:tr>
      <w:tr w:rsidR="00276FBC" w14:paraId="6139EF85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2BFFAEDB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</w:t>
            </w:r>
            <w:proofErr w:type="spellStart"/>
            <w:r>
              <w:rPr>
                <w:rFonts w:ascii="Consolas" w:hAnsi="Consolas"/>
                <w:sz w:val="18"/>
              </w:rPr>
              <w:t>hal</w:t>
            </w:r>
            <w:proofErr w:type="spellEnd"/>
            <w:r>
              <w:rPr>
                <w:rFonts w:ascii="Consolas" w:hAnsi="Consolas"/>
                <w:sz w:val="18"/>
              </w:rPr>
              <w:t>/storage/</w:t>
            </w:r>
          </w:p>
        </w:tc>
        <w:tc>
          <w:tcPr>
            <w:tcW w:w="3846" w:type="pct"/>
            <w:shd w:val="clear" w:color="auto" w:fill="EAF2F8"/>
          </w:tcPr>
          <w:p w14:paraId="0AE3D39D" w14:textId="77777777" w:rsidR="00276FBC" w:rsidRDefault="00000000">
            <w:pPr>
              <w:pStyle w:val="NoSpacing"/>
            </w:pPr>
            <w:r>
              <w:rPr>
                <w:sz w:val="18"/>
              </w:rPr>
              <w:t>NVS storage helper</w:t>
            </w:r>
          </w:p>
        </w:tc>
      </w:tr>
      <w:tr w:rsidR="00276FBC" w14:paraId="60349113" w14:textId="77777777" w:rsidTr="002D4776">
        <w:trPr>
          <w:jc w:val="center"/>
        </w:trPr>
        <w:tc>
          <w:tcPr>
            <w:tcW w:w="1154" w:type="pct"/>
          </w:tcPr>
          <w:p w14:paraId="06A6B81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lib/protocol/</w:t>
            </w:r>
          </w:p>
        </w:tc>
        <w:tc>
          <w:tcPr>
            <w:tcW w:w="3846" w:type="pct"/>
          </w:tcPr>
          <w:p w14:paraId="44F0AD49" w14:textId="77777777" w:rsidR="00276FBC" w:rsidRDefault="00000000">
            <w:pPr>
              <w:pStyle w:val="NoSpacing"/>
            </w:pPr>
            <w:r>
              <w:rPr>
                <w:sz w:val="18"/>
              </w:rPr>
              <w:t>Wire format and command IDs</w:t>
            </w:r>
          </w:p>
        </w:tc>
      </w:tr>
      <w:tr w:rsidR="00276FBC" w14:paraId="26EBDAED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5BAE71A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lib/indicators/</w:t>
            </w:r>
          </w:p>
        </w:tc>
        <w:tc>
          <w:tcPr>
            <w:tcW w:w="3846" w:type="pct"/>
            <w:shd w:val="clear" w:color="auto" w:fill="EAF2F8"/>
          </w:tcPr>
          <w:p w14:paraId="4E4ACEC9" w14:textId="77777777" w:rsidR="00276FBC" w:rsidRDefault="00000000">
            <w:pPr>
              <w:pStyle w:val="NoSpacing"/>
            </w:pPr>
            <w:r>
              <w:rPr>
                <w:sz w:val="18"/>
              </w:rPr>
              <w:t>LED services, brightness control, and boot indication</w:t>
            </w:r>
          </w:p>
        </w:tc>
      </w:tr>
      <w:tr w:rsidR="00276FBC" w14:paraId="34B6968B" w14:textId="77777777" w:rsidTr="002D4776">
        <w:trPr>
          <w:jc w:val="center"/>
        </w:trPr>
        <w:tc>
          <w:tcPr>
            <w:tcW w:w="1154" w:type="pct"/>
          </w:tcPr>
          <w:p w14:paraId="413A6AC6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lib/power/</w:t>
            </w:r>
          </w:p>
        </w:tc>
        <w:tc>
          <w:tcPr>
            <w:tcW w:w="3846" w:type="pct"/>
          </w:tcPr>
          <w:p w14:paraId="791EFC00" w14:textId="77777777" w:rsidR="00276FBC" w:rsidRDefault="00000000">
            <w:pPr>
              <w:pStyle w:val="NoSpacing"/>
            </w:pPr>
            <w:r>
              <w:rPr>
                <w:sz w:val="18"/>
              </w:rPr>
              <w:t>Power state, relay sequencing, Pi boot/shutdown coordination</w:t>
            </w:r>
          </w:p>
        </w:tc>
      </w:tr>
      <w:tr w:rsidR="00276FBC" w14:paraId="2F8C3E7D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5BBA26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scripts/</w:t>
            </w:r>
            <w:proofErr w:type="spellStart"/>
            <w:r>
              <w:rPr>
                <w:rFonts w:ascii="Consolas" w:hAnsi="Consolas"/>
                <w:sz w:val="18"/>
              </w:rPr>
              <w:t>rpi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  <w:shd w:val="clear" w:color="auto" w:fill="EAF2F8"/>
          </w:tcPr>
          <w:p w14:paraId="0F6EFA7D" w14:textId="77777777" w:rsidR="00276FBC" w:rsidRDefault="00000000">
            <w:pPr>
              <w:pStyle w:val="NoSpacing"/>
            </w:pPr>
            <w:r>
              <w:rPr>
                <w:sz w:val="18"/>
              </w:rPr>
              <w:t>Raspberry Pi listener, sender, and setup docs</w:t>
            </w:r>
          </w:p>
        </w:tc>
      </w:tr>
      <w:tr w:rsidR="00276FBC" w14:paraId="0C2AD18C" w14:textId="77777777" w:rsidTr="002D4776">
        <w:trPr>
          <w:jc w:val="center"/>
        </w:trPr>
        <w:tc>
          <w:tcPr>
            <w:tcW w:w="1154" w:type="pct"/>
          </w:tcPr>
          <w:p w14:paraId="32461A47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w="3846" w:type="pct"/>
          </w:tcPr>
          <w:p w14:paraId="466AD99A" w14:textId="77777777" w:rsidR="00276FBC" w:rsidRDefault="00000000">
            <w:pPr>
              <w:pStyle w:val="NoSpacing"/>
            </w:pPr>
            <w:r>
              <w:rPr>
                <w:sz w:val="18"/>
              </w:rPr>
              <w:t>Project documentation</w:t>
            </w:r>
          </w:p>
        </w:tc>
      </w:tr>
      <w:tr w:rsidR="00276FBC" w14:paraId="7C94C978" w14:textId="77777777" w:rsidTr="002D4776">
        <w:trPr>
          <w:jc w:val="center"/>
        </w:trPr>
        <w:tc>
          <w:tcPr>
            <w:tcW w:w="1154" w:type="pct"/>
            <w:shd w:val="clear" w:color="auto" w:fill="EAF2F8"/>
          </w:tcPr>
          <w:p w14:paraId="61B5B136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host_tests</w:t>
            </w:r>
            <w:proofErr w:type="spellEnd"/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w="3846" w:type="pct"/>
            <w:shd w:val="clear" w:color="auto" w:fill="EAF2F8"/>
          </w:tcPr>
          <w:p w14:paraId="125C5E27" w14:textId="77777777" w:rsidR="00276FBC" w:rsidRDefault="00000000">
            <w:pPr>
              <w:pStyle w:val="NoSpacing"/>
            </w:pPr>
            <w:r>
              <w:rPr>
                <w:sz w:val="18"/>
              </w:rPr>
              <w:t>Pure C++ host-side tests (no ESP-IDF required)</w:t>
            </w:r>
          </w:p>
        </w:tc>
      </w:tr>
      <w:tr w:rsidR="00276FBC" w14:paraId="2FA83C61" w14:textId="77777777" w:rsidTr="002D4776">
        <w:trPr>
          <w:jc w:val="center"/>
        </w:trPr>
        <w:tc>
          <w:tcPr>
            <w:tcW w:w="1154" w:type="pct"/>
          </w:tcPr>
          <w:p w14:paraId="7301EF7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test/</w:t>
            </w:r>
          </w:p>
        </w:tc>
        <w:tc>
          <w:tcPr>
            <w:tcW w:w="3846" w:type="pct"/>
          </w:tcPr>
          <w:p w14:paraId="2C4D61A8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PlatformIO</w:t>
            </w:r>
            <w:proofErr w:type="spellEnd"/>
            <w:r>
              <w:rPr>
                <w:sz w:val="18"/>
              </w:rPr>
              <w:t xml:space="preserve"> device test suites (run on ESP32-S3)</w:t>
            </w:r>
          </w:p>
        </w:tc>
      </w:tr>
    </w:tbl>
    <w:p w14:paraId="65ED1CE5" w14:textId="1CEF5540" w:rsidR="00276FBC" w:rsidRDefault="002D4776" w:rsidP="002D4776">
      <w:r>
        <w:t xml:space="preserve"> </w:t>
      </w:r>
    </w:p>
    <w:p w14:paraId="547A72AE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lib/app/</w:t>
      </w:r>
      <w:r>
        <w:t xml:space="preserve"> — orchestration only: top-level wiring, callback registration, button and UART dispatch, composing domain services. Must not own relay policy, boot waiting, board pin maps, or protocol constants.</w:t>
      </w:r>
    </w:p>
    <w:p w14:paraId="788E4FDB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lib/board/</w:t>
      </w:r>
      <w:r>
        <w:t xml:space="preserve"> — physical board facts: pins, ports, addresses, board identity, fixed timing values tied to hardware bring-up.</w:t>
      </w:r>
    </w:p>
    <w:p w14:paraId="069A6BD0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lib/input/</w:t>
      </w:r>
      <w:r>
        <w:t xml:space="preserve"> — human input and local action mapping: button capture, MCP expander details, rotary decoding, button-to-action lookup, reusable button action objects.</w:t>
      </w:r>
    </w:p>
    <w:p w14:paraId="6D26C9BA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lib/indicators/</w:t>
      </w:r>
      <w:r>
        <w:t xml:space="preserve"> — user-visible feedback only: status LEDs, power LED behavior, brightness control, PWM LED helpers.</w:t>
      </w:r>
    </w:p>
    <w:p w14:paraId="0415C322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lib/power/</w:t>
      </w:r>
      <w:r>
        <w:t xml:space="preserve"> — power lifecycle and shutdown coordination: power states, relay sequencing, Pi boot/shutdown waiting.</w:t>
      </w:r>
    </w:p>
    <w:p w14:paraId="51EBABD1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lib/protocol/</w:t>
      </w:r>
      <w:r>
        <w:t xml:space="preserve"> — wire format only: packet structure, command IDs, serialization.</w:t>
      </w:r>
    </w:p>
    <w:p w14:paraId="592B612B" w14:textId="77777777" w:rsidR="00276FBC" w:rsidRDefault="00000000" w:rsidP="00DD22EE">
      <w:pPr>
        <w:pStyle w:val="ListBullet"/>
        <w:tabs>
          <w:tab w:val="clear" w:pos="360"/>
          <w:tab w:val="num" w:pos="720"/>
        </w:tabs>
      </w:pPr>
      <w:r>
        <w:rPr>
          <w:rFonts w:ascii="Consolas" w:hAnsi="Consolas"/>
          <w:b/>
        </w:rPr>
        <w:t>lib/</w:t>
      </w:r>
      <w:proofErr w:type="spellStart"/>
      <w:r>
        <w:rPr>
          <w:rFonts w:ascii="Consolas" w:hAnsi="Consolas"/>
          <w:b/>
        </w:rPr>
        <w:t>hal</w:t>
      </w:r>
      <w:proofErr w:type="spellEnd"/>
      <w:r>
        <w:rPr>
          <w:rFonts w:ascii="Consolas" w:hAnsi="Consolas"/>
          <w:b/>
        </w:rPr>
        <w:t>/</w:t>
      </w:r>
      <w:r>
        <w:t xml:space="preserve"> — hardware abstraction: thin wrappers around ESP-IDF peripheral APIs.</w:t>
      </w:r>
    </w:p>
    <w:p w14:paraId="40A76F36" w14:textId="77777777" w:rsidR="002D4776" w:rsidRDefault="002D4776">
      <w:pPr>
        <w:rPr>
          <w:rFonts w:asciiTheme="majorHAnsi" w:eastAsiaTheme="majorEastAsia" w:hAnsiTheme="majorHAnsi" w:cstheme="majorBidi"/>
          <w:b/>
          <w:bCs/>
          <w:color w:val="1F4E79"/>
          <w:sz w:val="28"/>
        </w:rPr>
      </w:pPr>
      <w:r>
        <w:br w:type="page"/>
      </w:r>
    </w:p>
    <w:p w14:paraId="703B8C34" w14:textId="17A56F31" w:rsidR="00276FBC" w:rsidRDefault="00000000">
      <w:pPr>
        <w:pStyle w:val="Heading3"/>
      </w:pPr>
      <w:bookmarkStart w:id="147" w:name="_Toc231639336"/>
      <w:bookmarkStart w:id="148" w:name="_Toc231639514"/>
      <w:r>
        <w:t>8.4 Configuration Constants Reference</w:t>
      </w:r>
      <w:bookmarkEnd w:id="147"/>
      <w:bookmarkEnd w:id="148"/>
    </w:p>
    <w:p w14:paraId="377EA213" w14:textId="77777777" w:rsidR="00276FBC" w:rsidRDefault="00000000">
      <w:pPr>
        <w:pStyle w:val="Heading4"/>
      </w:pPr>
      <w:bookmarkStart w:id="149" w:name="_Toc231639515"/>
      <w:r>
        <w:t>Timing Constants (</w:t>
      </w:r>
      <w:proofErr w:type="gramStart"/>
      <w:r>
        <w:rPr>
          <w:rFonts w:ascii="Consolas" w:hAnsi="Consolas"/>
        </w:rPr>
        <w:t>board::</w:t>
      </w:r>
      <w:proofErr w:type="gramEnd"/>
      <w:r>
        <w:rPr>
          <w:rFonts w:ascii="Consolas" w:hAnsi="Consolas"/>
        </w:rPr>
        <w:t>timing</w:t>
      </w:r>
      <w:r>
        <w:t xml:space="preserve"> in </w:t>
      </w:r>
      <w:r>
        <w:rPr>
          <w:rFonts w:ascii="Consolas" w:hAnsi="Consolas"/>
        </w:rPr>
        <w:t>lib/board/boardConfig.hpp</w:t>
      </w:r>
      <w:r>
        <w:t>)</w:t>
      </w:r>
      <w:bookmarkEnd w:id="149"/>
    </w:p>
    <w:p w14:paraId="2A67D313" w14:textId="77777777" w:rsidR="00A0585E" w:rsidRPr="00A0585E" w:rsidRDefault="00A0585E" w:rsidP="00A0585E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70"/>
        <w:gridCol w:w="1276"/>
        <w:gridCol w:w="946"/>
        <w:gridCol w:w="5788"/>
      </w:tblGrid>
      <w:tr w:rsidR="00276FBC" w14:paraId="37FE8F3E" w14:textId="77777777" w:rsidTr="00A0585E">
        <w:trPr>
          <w:tblHeader/>
          <w:jc w:val="center"/>
        </w:trPr>
        <w:tc>
          <w:tcPr>
            <w:tcW w:w="5670" w:type="dxa"/>
            <w:shd w:val="clear" w:color="auto" w:fill="1F4E79"/>
          </w:tcPr>
          <w:p w14:paraId="301CC00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1276" w:type="dxa"/>
            <w:shd w:val="clear" w:color="auto" w:fill="1F4E79"/>
          </w:tcPr>
          <w:p w14:paraId="5A00417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Default Value</w:t>
            </w:r>
          </w:p>
        </w:tc>
        <w:tc>
          <w:tcPr>
            <w:tcW w:w="946" w:type="dxa"/>
            <w:shd w:val="clear" w:color="auto" w:fill="1F4E79"/>
          </w:tcPr>
          <w:p w14:paraId="56DD0391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w="5788" w:type="dxa"/>
            <w:shd w:val="clear" w:color="auto" w:fill="1F4E79"/>
          </w:tcPr>
          <w:p w14:paraId="77DEC37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76FBC" w14:paraId="7EB2E84C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3BCA08A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k_heartbeatTimeoutMs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50BBB5CE" w14:textId="77777777" w:rsidR="00276FBC" w:rsidRDefault="00000000">
            <w:pPr>
              <w:pStyle w:val="NoSpacing"/>
            </w:pPr>
            <w:r>
              <w:rPr>
                <w:sz w:val="18"/>
              </w:rPr>
              <w:t>30 000</w:t>
            </w:r>
          </w:p>
        </w:tc>
        <w:tc>
          <w:tcPr>
            <w:tcW w:w="946" w:type="dxa"/>
            <w:shd w:val="clear" w:color="auto" w:fill="EAF2F8"/>
          </w:tcPr>
          <w:p w14:paraId="4C3A7B53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7A99F0AC" w14:textId="77777777" w:rsidR="00276FBC" w:rsidRDefault="00000000">
            <w:pPr>
              <w:pStyle w:val="NoSpacing"/>
            </w:pPr>
            <w:r>
              <w:rPr>
                <w:sz w:val="18"/>
              </w:rPr>
              <w:t>Inactivity window before heartbeat is considered lost</w:t>
            </w:r>
          </w:p>
        </w:tc>
      </w:tr>
      <w:tr w:rsidR="00276FBC" w14:paraId="2F0E8F7B" w14:textId="77777777" w:rsidTr="00A0585E">
        <w:trPr>
          <w:jc w:val="center"/>
        </w:trPr>
        <w:tc>
          <w:tcPr>
            <w:tcW w:w="5670" w:type="dxa"/>
          </w:tcPr>
          <w:p w14:paraId="3086A88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k_initDelayMs</w:t>
            </w:r>
            <w:proofErr w:type="spellEnd"/>
          </w:p>
        </w:tc>
        <w:tc>
          <w:tcPr>
            <w:tcW w:w="1276" w:type="dxa"/>
          </w:tcPr>
          <w:p w14:paraId="38FBA200" w14:textId="77777777" w:rsidR="00276FBC" w:rsidRDefault="00000000">
            <w:pPr>
              <w:pStyle w:val="NoSpacing"/>
            </w:pPr>
            <w:r>
              <w:rPr>
                <w:sz w:val="18"/>
              </w:rPr>
              <w:t>5 000</w:t>
            </w:r>
          </w:p>
        </w:tc>
        <w:tc>
          <w:tcPr>
            <w:tcW w:w="946" w:type="dxa"/>
          </w:tcPr>
          <w:p w14:paraId="2882AFDF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38A1B7A2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Post-boot settle delay before </w:t>
            </w:r>
            <w:proofErr w:type="spellStart"/>
            <w:proofErr w:type="gramStart"/>
            <w:r>
              <w:rPr>
                <w:rFonts w:ascii="Consolas" w:hAnsi="Consolas"/>
                <w:sz w:val="18"/>
              </w:rPr>
              <w:t>triggerInitialPowerOn</w:t>
            </w:r>
            <w:proofErr w:type="spellEnd"/>
            <w:r>
              <w:rPr>
                <w:rFonts w:ascii="Consolas" w:hAnsi="Consolas"/>
                <w:sz w:val="18"/>
              </w:rPr>
              <w:t>(</w:t>
            </w:r>
            <w:proofErr w:type="gramEnd"/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276FBC" w14:paraId="526C59FD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5CA31C0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k_powerSettleDelayMs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78780BAA" w14:textId="77777777" w:rsidR="00276FBC" w:rsidRDefault="00000000">
            <w:pPr>
              <w:pStyle w:val="NoSpacing"/>
            </w:pPr>
            <w:r>
              <w:rPr>
                <w:sz w:val="18"/>
              </w:rPr>
              <w:t>1 500</w:t>
            </w:r>
          </w:p>
        </w:tc>
        <w:tc>
          <w:tcPr>
            <w:tcW w:w="946" w:type="dxa"/>
            <w:shd w:val="clear" w:color="auto" w:fill="EAF2F8"/>
          </w:tcPr>
          <w:p w14:paraId="30647D02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1A1C8022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DAC / output-stage relay enable</w:t>
            </w:r>
          </w:p>
        </w:tc>
      </w:tr>
      <w:tr w:rsidR="00276FBC" w14:paraId="04E53D97" w14:textId="77777777" w:rsidTr="00A0585E">
        <w:trPr>
          <w:jc w:val="center"/>
        </w:trPr>
        <w:tc>
          <w:tcPr>
            <w:tcW w:w="5670" w:type="dxa"/>
          </w:tcPr>
          <w:p w14:paraId="21C51D3F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k_screenOnDelayMs</w:t>
            </w:r>
            <w:proofErr w:type="spellEnd"/>
          </w:p>
        </w:tc>
        <w:tc>
          <w:tcPr>
            <w:tcW w:w="1276" w:type="dxa"/>
          </w:tcPr>
          <w:p w14:paraId="21FFC7AA" w14:textId="77777777" w:rsidR="00276FBC" w:rsidRDefault="00000000">
            <w:pPr>
              <w:pStyle w:val="NoSpacing"/>
            </w:pPr>
            <w:r>
              <w:rPr>
                <w:sz w:val="18"/>
              </w:rPr>
              <w:t>1 000</w:t>
            </w:r>
          </w:p>
        </w:tc>
        <w:tc>
          <w:tcPr>
            <w:tcW w:w="946" w:type="dxa"/>
          </w:tcPr>
          <w:p w14:paraId="6C9B8D10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267F8385" w14:textId="77777777" w:rsidR="00276FBC" w:rsidRDefault="00000000">
            <w:pPr>
              <w:pStyle w:val="NoSpacing"/>
            </w:pPr>
            <w:r>
              <w:rPr>
                <w:sz w:val="18"/>
              </w:rPr>
              <w:t>Delay between screen and Pi relay steps during power-on</w:t>
            </w:r>
          </w:p>
        </w:tc>
      </w:tr>
      <w:tr w:rsidR="00276FBC" w14:paraId="79D156F2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69788D2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k_rpiBootTimeoutMs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50CB7C43" w14:textId="77777777" w:rsidR="00276FBC" w:rsidRDefault="00000000">
            <w:pPr>
              <w:pStyle w:val="NoSpacing"/>
            </w:pPr>
            <w:r>
              <w:rPr>
                <w:sz w:val="18"/>
              </w:rPr>
              <w:t>60 000</w:t>
            </w:r>
          </w:p>
        </w:tc>
        <w:tc>
          <w:tcPr>
            <w:tcW w:w="946" w:type="dxa"/>
            <w:shd w:val="clear" w:color="auto" w:fill="EAF2F8"/>
          </w:tcPr>
          <w:p w14:paraId="296AFC8B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0867310C" w14:textId="77777777" w:rsidR="00276FBC" w:rsidRDefault="00000000">
            <w:pPr>
              <w:pStyle w:val="NoSpacing"/>
            </w:pPr>
            <w:r>
              <w:rPr>
                <w:sz w:val="18"/>
              </w:rPr>
              <w:t>Max wait for Pi heartbeat after power-on</w:t>
            </w:r>
          </w:p>
        </w:tc>
      </w:tr>
      <w:tr w:rsidR="00276FBC" w14:paraId="07814197" w14:textId="77777777" w:rsidTr="00A0585E">
        <w:trPr>
          <w:jc w:val="center"/>
        </w:trPr>
        <w:tc>
          <w:tcPr>
            <w:tcW w:w="5670" w:type="dxa"/>
          </w:tcPr>
          <w:p w14:paraId="6F018DF4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k_rpiShutdownTimeoutMs</w:t>
            </w:r>
            <w:proofErr w:type="spellEnd"/>
          </w:p>
        </w:tc>
        <w:tc>
          <w:tcPr>
            <w:tcW w:w="1276" w:type="dxa"/>
          </w:tcPr>
          <w:p w14:paraId="29AFB637" w14:textId="77777777" w:rsidR="00276FBC" w:rsidRDefault="00000000">
            <w:pPr>
              <w:pStyle w:val="NoSpacing"/>
            </w:pPr>
            <w:r>
              <w:rPr>
                <w:sz w:val="18"/>
              </w:rPr>
              <w:t>60 000</w:t>
            </w:r>
          </w:p>
        </w:tc>
        <w:tc>
          <w:tcPr>
            <w:tcW w:w="946" w:type="dxa"/>
          </w:tcPr>
          <w:p w14:paraId="54EE1719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4CF8FFFC" w14:textId="77777777" w:rsidR="00276FBC" w:rsidRDefault="00000000">
            <w:pPr>
              <w:pStyle w:val="NoSpacing"/>
            </w:pPr>
            <w:r>
              <w:rPr>
                <w:sz w:val="18"/>
              </w:rPr>
              <w:t>Max wait for Pi heartbeat loss during shutdown</w:t>
            </w:r>
          </w:p>
        </w:tc>
      </w:tr>
      <w:tr w:rsidR="00276FBC" w14:paraId="27FB7329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04BDE59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k_rpiShutdownSettleDelayMs</w:t>
            </w:r>
            <w:proofErr w:type="spellEnd"/>
          </w:p>
        </w:tc>
        <w:tc>
          <w:tcPr>
            <w:tcW w:w="1276" w:type="dxa"/>
            <w:shd w:val="clear" w:color="auto" w:fill="EAF2F8"/>
          </w:tcPr>
          <w:p w14:paraId="041CCFDC" w14:textId="77777777" w:rsidR="00276FBC" w:rsidRDefault="00000000">
            <w:pPr>
              <w:pStyle w:val="NoSpacing"/>
            </w:pPr>
            <w:r>
              <w:rPr>
                <w:sz w:val="18"/>
              </w:rPr>
              <w:t>500</w:t>
            </w:r>
          </w:p>
        </w:tc>
        <w:tc>
          <w:tcPr>
            <w:tcW w:w="946" w:type="dxa"/>
            <w:shd w:val="clear" w:color="auto" w:fill="EAF2F8"/>
          </w:tcPr>
          <w:p w14:paraId="605ED8C7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31AF2A6D" w14:textId="77777777" w:rsidR="00276FBC" w:rsidRDefault="00000000">
            <w:pPr>
              <w:pStyle w:val="NoSpacing"/>
            </w:pPr>
            <w:r>
              <w:rPr>
                <w:sz w:val="18"/>
              </w:rPr>
              <w:t>Delay between Pi relay off and screen relay off</w:t>
            </w:r>
          </w:p>
        </w:tc>
      </w:tr>
      <w:tr w:rsidR="00276FBC" w14:paraId="13C23C8B" w14:textId="77777777" w:rsidTr="00A0585E">
        <w:trPr>
          <w:jc w:val="center"/>
        </w:trPr>
        <w:tc>
          <w:tcPr>
            <w:tcW w:w="5670" w:type="dxa"/>
          </w:tcPr>
          <w:p w14:paraId="747DC462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k_screenPowerOffDelayMs</w:t>
            </w:r>
            <w:proofErr w:type="spellEnd"/>
          </w:p>
        </w:tc>
        <w:tc>
          <w:tcPr>
            <w:tcW w:w="1276" w:type="dxa"/>
          </w:tcPr>
          <w:p w14:paraId="17E3D14D" w14:textId="77777777" w:rsidR="00276FBC" w:rsidRDefault="00000000">
            <w:pPr>
              <w:pStyle w:val="NoSpacing"/>
            </w:pPr>
            <w:r>
              <w:rPr>
                <w:sz w:val="18"/>
              </w:rPr>
              <w:t>5 000</w:t>
            </w:r>
          </w:p>
        </w:tc>
        <w:tc>
          <w:tcPr>
            <w:tcW w:w="946" w:type="dxa"/>
          </w:tcPr>
          <w:p w14:paraId="19E12774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</w:tcPr>
          <w:p w14:paraId="6DB3549F" w14:textId="77777777" w:rsidR="00276FBC" w:rsidRDefault="00000000">
            <w:pPr>
              <w:pStyle w:val="NoSpacing"/>
            </w:pPr>
            <w:r>
              <w:rPr>
                <w:sz w:val="18"/>
              </w:rPr>
              <w:t>Delay after screen relay off before LED state changes</w:t>
            </w:r>
          </w:p>
        </w:tc>
      </w:tr>
      <w:tr w:rsidR="00276FBC" w14:paraId="662FF848" w14:textId="77777777" w:rsidTr="00A0585E">
        <w:trPr>
          <w:jc w:val="center"/>
        </w:trPr>
        <w:tc>
          <w:tcPr>
            <w:tcW w:w="5670" w:type="dxa"/>
            <w:shd w:val="clear" w:color="auto" w:fill="EAF2F8"/>
          </w:tcPr>
          <w:p w14:paraId="1D995FD0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kLongPressThresholdMs</w:t>
            </w:r>
            <w:proofErr w:type="spellEnd"/>
            <w:r>
              <w:rPr>
                <w:sz w:val="18"/>
              </w:rPr>
              <w:t xml:space="preserve"> (in </w:t>
            </w:r>
            <w:r>
              <w:rPr>
                <w:rFonts w:ascii="Consolas" w:hAnsi="Consolas"/>
                <w:sz w:val="18"/>
              </w:rPr>
              <w:t>PowerStateTransitionPolicy.hpp</w:t>
            </w:r>
            <w:r>
              <w:rPr>
                <w:sz w:val="18"/>
              </w:rPr>
              <w:t>)</w:t>
            </w:r>
          </w:p>
        </w:tc>
        <w:tc>
          <w:tcPr>
            <w:tcW w:w="1276" w:type="dxa"/>
            <w:shd w:val="clear" w:color="auto" w:fill="EAF2F8"/>
          </w:tcPr>
          <w:p w14:paraId="1FFD74B3" w14:textId="77777777" w:rsidR="00276FBC" w:rsidRDefault="00000000">
            <w:pPr>
              <w:pStyle w:val="NoSpacing"/>
            </w:pPr>
            <w:r>
              <w:rPr>
                <w:sz w:val="18"/>
              </w:rPr>
              <w:t>3 000</w:t>
            </w:r>
          </w:p>
        </w:tc>
        <w:tc>
          <w:tcPr>
            <w:tcW w:w="946" w:type="dxa"/>
            <w:shd w:val="clear" w:color="auto" w:fill="EAF2F8"/>
          </w:tcPr>
          <w:p w14:paraId="5972AB1A" w14:textId="77777777" w:rsidR="00276FBC" w:rsidRDefault="00000000">
            <w:pPr>
              <w:pStyle w:val="NoSpacing"/>
            </w:pPr>
            <w:proofErr w:type="spellStart"/>
            <w:r>
              <w:rPr>
                <w:sz w:val="18"/>
              </w:rPr>
              <w:t>ms</w:t>
            </w:r>
            <w:proofErr w:type="spellEnd"/>
          </w:p>
        </w:tc>
        <w:tc>
          <w:tcPr>
            <w:tcW w:w="5788" w:type="dxa"/>
            <w:shd w:val="clear" w:color="auto" w:fill="EAF2F8"/>
          </w:tcPr>
          <w:p w14:paraId="1F1AE781" w14:textId="77777777" w:rsidR="00276FBC" w:rsidRDefault="00000000">
            <w:pPr>
              <w:pStyle w:val="NoSpacing"/>
            </w:pPr>
            <w:r>
              <w:rPr>
                <w:sz w:val="18"/>
              </w:rPr>
              <w:t>Power-button hold that selects deep sleep vs sleep</w:t>
            </w:r>
          </w:p>
        </w:tc>
      </w:tr>
    </w:tbl>
    <w:p w14:paraId="5954D9BE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273223F8" w14:textId="77777777" w:rsidR="00276FBC" w:rsidRDefault="00000000">
      <w:pPr>
        <w:pStyle w:val="Heading4"/>
      </w:pPr>
      <w:bookmarkStart w:id="150" w:name="_Toc231639516"/>
      <w:r>
        <w:t>UART Constants (</w:t>
      </w:r>
      <w:proofErr w:type="gramStart"/>
      <w:r>
        <w:rPr>
          <w:rFonts w:ascii="Consolas" w:hAnsi="Consolas"/>
        </w:rPr>
        <w:t>board::</w:t>
      </w:r>
      <w:proofErr w:type="gramEnd"/>
      <w:r>
        <w:rPr>
          <w:rFonts w:ascii="Consolas" w:hAnsi="Consolas"/>
        </w:rPr>
        <w:t>serial</w:t>
      </w:r>
      <w:r>
        <w:t xml:space="preserve"> in </w:t>
      </w:r>
      <w:r>
        <w:rPr>
          <w:rFonts w:ascii="Consolas" w:hAnsi="Consolas"/>
        </w:rPr>
        <w:t>lib/board/boardConfig.hpp</w:t>
      </w:r>
      <w:r>
        <w:t>)</w:t>
      </w:r>
      <w:bookmarkEnd w:id="150"/>
    </w:p>
    <w:p w14:paraId="3DFA78E9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61"/>
        <w:gridCol w:w="2351"/>
        <w:gridCol w:w="7268"/>
      </w:tblGrid>
      <w:tr w:rsidR="00276FBC" w14:paraId="7C819177" w14:textId="77777777">
        <w:trPr>
          <w:tblHeader/>
          <w:jc w:val="center"/>
        </w:trPr>
        <w:tc>
          <w:tcPr>
            <w:tcW w:w="4061" w:type="dxa"/>
            <w:shd w:val="clear" w:color="auto" w:fill="1F4E79"/>
          </w:tcPr>
          <w:p w14:paraId="4C398014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Constant</w:t>
            </w:r>
          </w:p>
        </w:tc>
        <w:tc>
          <w:tcPr>
            <w:tcW w:w="2351" w:type="dxa"/>
            <w:shd w:val="clear" w:color="auto" w:fill="1F4E79"/>
          </w:tcPr>
          <w:p w14:paraId="54F3605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7268" w:type="dxa"/>
            <w:shd w:val="clear" w:color="auto" w:fill="1F4E79"/>
          </w:tcPr>
          <w:p w14:paraId="17C505F0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76FBC" w14:paraId="1026E4C2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11B674C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k_port</w:t>
            </w:r>
            <w:proofErr w:type="spellEnd"/>
          </w:p>
        </w:tc>
        <w:tc>
          <w:tcPr>
            <w:tcW w:w="2351" w:type="dxa"/>
            <w:shd w:val="clear" w:color="auto" w:fill="EAF2F8"/>
          </w:tcPr>
          <w:p w14:paraId="1FAB859C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UART_NUM_2</w:t>
            </w:r>
          </w:p>
        </w:tc>
        <w:tc>
          <w:tcPr>
            <w:tcW w:w="7268" w:type="dxa"/>
            <w:shd w:val="clear" w:color="auto" w:fill="EAF2F8"/>
          </w:tcPr>
          <w:p w14:paraId="123180CD" w14:textId="77777777" w:rsidR="00276FBC" w:rsidRDefault="00000000">
            <w:pPr>
              <w:pStyle w:val="NoSpacing"/>
            </w:pPr>
            <w:r>
              <w:rPr>
                <w:sz w:val="18"/>
              </w:rPr>
              <w:t>UART peripheral</w:t>
            </w:r>
          </w:p>
        </w:tc>
      </w:tr>
      <w:tr w:rsidR="00276FBC" w14:paraId="3C98F1A9" w14:textId="77777777">
        <w:trPr>
          <w:jc w:val="center"/>
        </w:trPr>
        <w:tc>
          <w:tcPr>
            <w:tcW w:w="4061" w:type="dxa"/>
          </w:tcPr>
          <w:p w14:paraId="3F22A75D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k_baudRate</w:t>
            </w:r>
            <w:proofErr w:type="spellEnd"/>
          </w:p>
        </w:tc>
        <w:tc>
          <w:tcPr>
            <w:tcW w:w="2351" w:type="dxa"/>
          </w:tcPr>
          <w:p w14:paraId="2F7B802A" w14:textId="77777777" w:rsidR="00276FBC" w:rsidRDefault="00000000">
            <w:pPr>
              <w:pStyle w:val="NoSpacing"/>
            </w:pPr>
            <w:r>
              <w:rPr>
                <w:sz w:val="18"/>
              </w:rPr>
              <w:t>115 200</w:t>
            </w:r>
          </w:p>
        </w:tc>
        <w:tc>
          <w:tcPr>
            <w:tcW w:w="7268" w:type="dxa"/>
          </w:tcPr>
          <w:p w14:paraId="2FF09BE2" w14:textId="77777777" w:rsidR="00276FBC" w:rsidRDefault="00000000">
            <w:pPr>
              <w:pStyle w:val="NoSpacing"/>
            </w:pPr>
            <w:r>
              <w:rPr>
                <w:sz w:val="18"/>
              </w:rPr>
              <w:t>Baud rate</w:t>
            </w:r>
          </w:p>
        </w:tc>
      </w:tr>
      <w:tr w:rsidR="00276FBC" w14:paraId="3F3F03A8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527BC1F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k_txPin</w:t>
            </w:r>
            <w:proofErr w:type="spellEnd"/>
          </w:p>
        </w:tc>
        <w:tc>
          <w:tcPr>
            <w:tcW w:w="2351" w:type="dxa"/>
            <w:shd w:val="clear" w:color="auto" w:fill="EAF2F8"/>
          </w:tcPr>
          <w:p w14:paraId="70CC7425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GPIO_NUM_2</w:t>
            </w:r>
          </w:p>
        </w:tc>
        <w:tc>
          <w:tcPr>
            <w:tcW w:w="7268" w:type="dxa"/>
            <w:shd w:val="clear" w:color="auto" w:fill="EAF2F8"/>
          </w:tcPr>
          <w:p w14:paraId="6E90ACB8" w14:textId="77777777" w:rsidR="00276FBC" w:rsidRDefault="00000000">
            <w:pPr>
              <w:pStyle w:val="NoSpacing"/>
            </w:pPr>
            <w:r>
              <w:rPr>
                <w:sz w:val="18"/>
              </w:rPr>
              <w:t>TX to Pi</w:t>
            </w:r>
          </w:p>
        </w:tc>
      </w:tr>
      <w:tr w:rsidR="00276FBC" w14:paraId="3D2F9B5A" w14:textId="77777777">
        <w:trPr>
          <w:jc w:val="center"/>
        </w:trPr>
        <w:tc>
          <w:tcPr>
            <w:tcW w:w="4061" w:type="dxa"/>
          </w:tcPr>
          <w:p w14:paraId="6F7C24C3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k_rxPin</w:t>
            </w:r>
            <w:proofErr w:type="spellEnd"/>
          </w:p>
        </w:tc>
        <w:tc>
          <w:tcPr>
            <w:tcW w:w="2351" w:type="dxa"/>
          </w:tcPr>
          <w:p w14:paraId="089B39CA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GPIO_NUM_1</w:t>
            </w:r>
          </w:p>
        </w:tc>
        <w:tc>
          <w:tcPr>
            <w:tcW w:w="7268" w:type="dxa"/>
          </w:tcPr>
          <w:p w14:paraId="4604B20E" w14:textId="77777777" w:rsidR="00276FBC" w:rsidRDefault="00000000">
            <w:pPr>
              <w:pStyle w:val="NoSpacing"/>
            </w:pPr>
            <w:r>
              <w:rPr>
                <w:sz w:val="18"/>
              </w:rPr>
              <w:t>RX from Pi</w:t>
            </w:r>
          </w:p>
        </w:tc>
      </w:tr>
      <w:tr w:rsidR="00276FBC" w14:paraId="7D451C6F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6667A47C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k_bufferSize</w:t>
            </w:r>
            <w:proofErr w:type="spellEnd"/>
          </w:p>
        </w:tc>
        <w:tc>
          <w:tcPr>
            <w:tcW w:w="2351" w:type="dxa"/>
            <w:shd w:val="clear" w:color="auto" w:fill="EAF2F8"/>
          </w:tcPr>
          <w:p w14:paraId="311E0C41" w14:textId="77777777" w:rsidR="00276FBC" w:rsidRDefault="00000000">
            <w:pPr>
              <w:pStyle w:val="NoSpacing"/>
            </w:pPr>
            <w:r>
              <w:rPr>
                <w:sz w:val="18"/>
              </w:rPr>
              <w:t>256</w:t>
            </w:r>
          </w:p>
        </w:tc>
        <w:tc>
          <w:tcPr>
            <w:tcW w:w="7268" w:type="dxa"/>
            <w:shd w:val="clear" w:color="auto" w:fill="EAF2F8"/>
          </w:tcPr>
          <w:p w14:paraId="68C8DFF8" w14:textId="77777777" w:rsidR="00276FBC" w:rsidRDefault="00000000">
            <w:pPr>
              <w:pStyle w:val="NoSpacing"/>
            </w:pPr>
            <w:r>
              <w:rPr>
                <w:sz w:val="18"/>
              </w:rPr>
              <w:t>RX ring buffer bytes</w:t>
            </w:r>
          </w:p>
        </w:tc>
      </w:tr>
      <w:tr w:rsidR="00276FBC" w14:paraId="4570FD9C" w14:textId="77777777">
        <w:trPr>
          <w:jc w:val="center"/>
        </w:trPr>
        <w:tc>
          <w:tcPr>
            <w:tcW w:w="4061" w:type="dxa"/>
          </w:tcPr>
          <w:p w14:paraId="5F60CB61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k_rpiDataReadyPin</w:t>
            </w:r>
            <w:proofErr w:type="spellEnd"/>
          </w:p>
        </w:tc>
        <w:tc>
          <w:tcPr>
            <w:tcW w:w="2351" w:type="dxa"/>
          </w:tcPr>
          <w:p w14:paraId="1F67283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GPIO_NUM_42</w:t>
            </w:r>
          </w:p>
        </w:tc>
        <w:tc>
          <w:tcPr>
            <w:tcW w:w="7268" w:type="dxa"/>
          </w:tcPr>
          <w:p w14:paraId="537EE055" w14:textId="77777777" w:rsidR="00276FBC" w:rsidRDefault="00000000">
            <w:pPr>
              <w:pStyle w:val="NoSpacing"/>
            </w:pPr>
            <w:r>
              <w:rPr>
                <w:sz w:val="18"/>
              </w:rPr>
              <w:t>Pi pulls high to signal data ready</w:t>
            </w:r>
          </w:p>
        </w:tc>
      </w:tr>
      <w:tr w:rsidR="00276FBC" w14:paraId="199F28DE" w14:textId="77777777">
        <w:trPr>
          <w:jc w:val="center"/>
        </w:trPr>
        <w:tc>
          <w:tcPr>
            <w:tcW w:w="4061" w:type="dxa"/>
            <w:shd w:val="clear" w:color="auto" w:fill="EAF2F8"/>
          </w:tcPr>
          <w:p w14:paraId="1ABE369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k_esp32DataReadyPin</w:t>
            </w:r>
          </w:p>
        </w:tc>
        <w:tc>
          <w:tcPr>
            <w:tcW w:w="2351" w:type="dxa"/>
            <w:shd w:val="clear" w:color="auto" w:fill="EAF2F8"/>
          </w:tcPr>
          <w:p w14:paraId="0E422949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GPIO_NUM_41</w:t>
            </w:r>
          </w:p>
        </w:tc>
        <w:tc>
          <w:tcPr>
            <w:tcW w:w="7268" w:type="dxa"/>
            <w:shd w:val="clear" w:color="auto" w:fill="EAF2F8"/>
          </w:tcPr>
          <w:p w14:paraId="1B369FDA" w14:textId="77777777" w:rsidR="00276FBC" w:rsidRDefault="00000000">
            <w:pPr>
              <w:pStyle w:val="NoSpacing"/>
            </w:pPr>
            <w:r>
              <w:rPr>
                <w:sz w:val="18"/>
              </w:rPr>
              <w:t>ESP32 pulses high after sending</w:t>
            </w:r>
          </w:p>
        </w:tc>
      </w:tr>
    </w:tbl>
    <w:p w14:paraId="3632B27A" w14:textId="77777777" w:rsidR="00A97826" w:rsidRDefault="00A97826" w:rsidP="00A97826">
      <w:bookmarkStart w:id="151" w:name="_Toc231639517"/>
    </w:p>
    <w:p w14:paraId="455DAE6D" w14:textId="1A652B16" w:rsidR="00276FBC" w:rsidRDefault="00000000" w:rsidP="00A97826">
      <w:r>
        <w:t>NVS Keys</w:t>
      </w:r>
      <w:bookmarkEnd w:id="151"/>
    </w:p>
    <w:p w14:paraId="2E47D8EE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992"/>
        <w:gridCol w:w="1134"/>
        <w:gridCol w:w="993"/>
        <w:gridCol w:w="2976"/>
        <w:gridCol w:w="6309"/>
      </w:tblGrid>
      <w:tr w:rsidR="00276FBC" w14:paraId="113FBF20" w14:textId="77777777" w:rsidTr="00224078">
        <w:trPr>
          <w:tblHeader/>
          <w:jc w:val="center"/>
        </w:trPr>
        <w:tc>
          <w:tcPr>
            <w:tcW w:w="1276" w:type="dxa"/>
            <w:shd w:val="clear" w:color="auto" w:fill="1F4E79"/>
          </w:tcPr>
          <w:p w14:paraId="399BC38B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Namespace</w:t>
            </w:r>
          </w:p>
        </w:tc>
        <w:tc>
          <w:tcPr>
            <w:tcW w:w="992" w:type="dxa"/>
            <w:shd w:val="clear" w:color="auto" w:fill="1F4E79"/>
          </w:tcPr>
          <w:p w14:paraId="27A98842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Key</w:t>
            </w:r>
          </w:p>
        </w:tc>
        <w:tc>
          <w:tcPr>
            <w:tcW w:w="1134" w:type="dxa"/>
            <w:shd w:val="clear" w:color="auto" w:fill="1F4E79"/>
          </w:tcPr>
          <w:p w14:paraId="2DDD20D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w="993" w:type="dxa"/>
            <w:shd w:val="clear" w:color="auto" w:fill="1F4E79"/>
          </w:tcPr>
          <w:p w14:paraId="1742DD23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Default</w:t>
            </w:r>
          </w:p>
        </w:tc>
        <w:tc>
          <w:tcPr>
            <w:tcW w:w="2976" w:type="dxa"/>
            <w:shd w:val="clear" w:color="auto" w:fill="1F4E79"/>
          </w:tcPr>
          <w:p w14:paraId="7B2A3E2F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Written By</w:t>
            </w:r>
          </w:p>
        </w:tc>
        <w:tc>
          <w:tcPr>
            <w:tcW w:w="6309" w:type="dxa"/>
            <w:shd w:val="clear" w:color="auto" w:fill="1F4E79"/>
          </w:tcPr>
          <w:p w14:paraId="1EA0934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 w:rsidR="00276FBC" w14:paraId="6E34A076" w14:textId="77777777" w:rsidTr="00224078">
        <w:trPr>
          <w:jc w:val="center"/>
        </w:trPr>
        <w:tc>
          <w:tcPr>
            <w:tcW w:w="1276" w:type="dxa"/>
            <w:shd w:val="clear" w:color="auto" w:fill="EAF2F8"/>
          </w:tcPr>
          <w:p w14:paraId="5593F368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brightness</w:t>
            </w:r>
          </w:p>
        </w:tc>
        <w:tc>
          <w:tcPr>
            <w:tcW w:w="992" w:type="dxa"/>
            <w:shd w:val="clear" w:color="auto" w:fill="EAF2F8"/>
          </w:tcPr>
          <w:p w14:paraId="27EDD33F" w14:textId="77777777" w:rsidR="00276FBC" w:rsidRDefault="00000000">
            <w:pPr>
              <w:pStyle w:val="NoSpacing"/>
            </w:pPr>
            <w:r>
              <w:rPr>
                <w:rFonts w:ascii="Consolas" w:hAnsi="Consolas"/>
                <w:sz w:val="18"/>
              </w:rPr>
              <w:t>level</w:t>
            </w:r>
          </w:p>
        </w:tc>
        <w:tc>
          <w:tcPr>
            <w:tcW w:w="1134" w:type="dxa"/>
            <w:shd w:val="clear" w:color="auto" w:fill="EAF2F8"/>
          </w:tcPr>
          <w:p w14:paraId="69CDD207" w14:textId="77777777" w:rsidR="00276FBC" w:rsidRDefault="00000000">
            <w:pPr>
              <w:pStyle w:val="NoSpacing"/>
            </w:pPr>
            <w:r>
              <w:rPr>
                <w:sz w:val="18"/>
              </w:rPr>
              <w:t>int8_t</w:t>
            </w:r>
          </w:p>
        </w:tc>
        <w:tc>
          <w:tcPr>
            <w:tcW w:w="993" w:type="dxa"/>
            <w:shd w:val="clear" w:color="auto" w:fill="EAF2F8"/>
          </w:tcPr>
          <w:p w14:paraId="17FF54F3" w14:textId="77777777" w:rsidR="00276FBC" w:rsidRDefault="00000000">
            <w:pPr>
              <w:pStyle w:val="NoSpacing"/>
            </w:pPr>
            <w:r>
              <w:rPr>
                <w:sz w:val="18"/>
              </w:rPr>
              <w:t>2</w:t>
            </w:r>
          </w:p>
        </w:tc>
        <w:tc>
          <w:tcPr>
            <w:tcW w:w="2976" w:type="dxa"/>
            <w:shd w:val="clear" w:color="auto" w:fill="EAF2F8"/>
          </w:tcPr>
          <w:p w14:paraId="396AB22A" w14:textId="77777777" w:rsidR="00276FBC" w:rsidRDefault="00000000">
            <w:pPr>
              <w:pStyle w:val="NoSpacing"/>
            </w:pPr>
            <w:proofErr w:type="spellStart"/>
            <w:r>
              <w:rPr>
                <w:rFonts w:ascii="Consolas" w:hAnsi="Consolas"/>
                <w:sz w:val="18"/>
              </w:rPr>
              <w:t>MonitorBrightnessController</w:t>
            </w:r>
            <w:proofErr w:type="spellEnd"/>
          </w:p>
        </w:tc>
        <w:tc>
          <w:tcPr>
            <w:tcW w:w="6309" w:type="dxa"/>
            <w:shd w:val="clear" w:color="auto" w:fill="EAF2F8"/>
          </w:tcPr>
          <w:p w14:paraId="4D41BE76" w14:textId="77777777" w:rsidR="00276FBC" w:rsidRDefault="00000000">
            <w:pPr>
              <w:pStyle w:val="NoSpacing"/>
            </w:pPr>
            <w:r>
              <w:rPr>
                <w:sz w:val="18"/>
              </w:rPr>
              <w:t>Monitor brightness level (0–9); persisted on every user change</w:t>
            </w:r>
          </w:p>
        </w:tc>
      </w:tr>
    </w:tbl>
    <w:p w14:paraId="73FCC8C6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43AF4226" w14:textId="77777777" w:rsidR="00276FBC" w:rsidRDefault="00000000">
      <w:pPr>
        <w:pStyle w:val="Heading3"/>
      </w:pPr>
      <w:bookmarkStart w:id="152" w:name="_Toc231639337"/>
      <w:bookmarkStart w:id="153" w:name="_Toc231639518"/>
      <w:r>
        <w:t>8.5 Dependencies and Third-Party Libraries</w:t>
      </w:r>
      <w:bookmarkEnd w:id="152"/>
      <w:bookmarkEnd w:id="153"/>
    </w:p>
    <w:p w14:paraId="3598A2C3" w14:textId="77777777" w:rsidR="002D4776" w:rsidRPr="002D4776" w:rsidRDefault="002D4776" w:rsidP="002D4776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7"/>
        <w:gridCol w:w="3481"/>
        <w:gridCol w:w="2914"/>
        <w:gridCol w:w="5019"/>
      </w:tblGrid>
      <w:tr w:rsidR="00276FBC" w14:paraId="5D30674B" w14:textId="77777777">
        <w:trPr>
          <w:tblHeader/>
          <w:jc w:val="center"/>
        </w:trPr>
        <w:tc>
          <w:tcPr>
            <w:tcW w:w="2267" w:type="dxa"/>
            <w:shd w:val="clear" w:color="auto" w:fill="1F4E79"/>
          </w:tcPr>
          <w:p w14:paraId="78F84FA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Library / Component</w:t>
            </w:r>
          </w:p>
        </w:tc>
        <w:tc>
          <w:tcPr>
            <w:tcW w:w="3481" w:type="dxa"/>
            <w:shd w:val="clear" w:color="auto" w:fill="1F4E79"/>
          </w:tcPr>
          <w:p w14:paraId="6915A97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914" w:type="dxa"/>
            <w:shd w:val="clear" w:color="auto" w:fill="1F4E79"/>
          </w:tcPr>
          <w:p w14:paraId="7F14142C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w="5019" w:type="dxa"/>
            <w:shd w:val="clear" w:color="auto" w:fill="1F4E79"/>
          </w:tcPr>
          <w:p w14:paraId="4056CE2D" w14:textId="77777777" w:rsidR="00276FBC" w:rsidRDefault="00000000">
            <w:pPr>
              <w:pStyle w:val="NoSpacing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276FBC" w14:paraId="43FD2C0D" w14:textId="77777777">
        <w:trPr>
          <w:jc w:val="center"/>
        </w:trPr>
        <w:tc>
          <w:tcPr>
            <w:tcW w:w="2267" w:type="dxa"/>
            <w:shd w:val="clear" w:color="auto" w:fill="EAF2F8"/>
          </w:tcPr>
          <w:p w14:paraId="24F78502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sz w:val="18"/>
              </w:rPr>
              <w:t>Espressif</w:t>
            </w:r>
            <w:proofErr w:type="spellEnd"/>
            <w:r>
              <w:rPr>
                <w:b/>
                <w:sz w:val="18"/>
              </w:rPr>
              <w:t xml:space="preserve"> ESP-IDF</w:t>
            </w:r>
          </w:p>
        </w:tc>
        <w:tc>
          <w:tcPr>
            <w:tcW w:w="3481" w:type="dxa"/>
            <w:shd w:val="clear" w:color="auto" w:fill="EAF2F8"/>
          </w:tcPr>
          <w:p w14:paraId="46B6729F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~5.1 (via </w:t>
            </w:r>
            <w:proofErr w:type="spellStart"/>
            <w:r>
              <w:rPr>
                <w:sz w:val="18"/>
              </w:rPr>
              <w:t>PlatformIO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espressif32 @ ~6.5.0</w:t>
            </w:r>
            <w:r>
              <w:rPr>
                <w:sz w:val="18"/>
              </w:rPr>
              <w:t>)</w:t>
            </w:r>
          </w:p>
        </w:tc>
        <w:tc>
          <w:tcPr>
            <w:tcW w:w="2914" w:type="dxa"/>
            <w:shd w:val="clear" w:color="auto" w:fill="EAF2F8"/>
          </w:tcPr>
          <w:p w14:paraId="60580FE2" w14:textId="77777777" w:rsidR="00276FBC" w:rsidRDefault="00000000">
            <w:pPr>
              <w:pStyle w:val="NoSpacing"/>
            </w:pPr>
            <w:r>
              <w:rPr>
                <w:sz w:val="18"/>
              </w:rPr>
              <w:t>https://github.com/espressif/esp-idf</w:t>
            </w:r>
          </w:p>
        </w:tc>
        <w:tc>
          <w:tcPr>
            <w:tcW w:w="5019" w:type="dxa"/>
            <w:shd w:val="clear" w:color="auto" w:fill="EAF2F8"/>
          </w:tcPr>
          <w:p w14:paraId="2D662DF0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RTOS, drivers (UART, I2C, SPI, LEDC, GPIO, NVS), </w:t>
            </w:r>
            <w:proofErr w:type="spellStart"/>
            <w:r>
              <w:rPr>
                <w:sz w:val="18"/>
              </w:rPr>
              <w:t>FreeRTOS</w:t>
            </w:r>
            <w:proofErr w:type="spellEnd"/>
            <w:r>
              <w:rPr>
                <w:sz w:val="18"/>
              </w:rPr>
              <w:t xml:space="preserve"> port</w:t>
            </w:r>
          </w:p>
        </w:tc>
      </w:tr>
      <w:tr w:rsidR="00276FBC" w14:paraId="34240FF6" w14:textId="77777777">
        <w:trPr>
          <w:jc w:val="center"/>
        </w:trPr>
        <w:tc>
          <w:tcPr>
            <w:tcW w:w="2267" w:type="dxa"/>
          </w:tcPr>
          <w:p w14:paraId="628FBCB9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sz w:val="18"/>
              </w:rPr>
              <w:t>FreeRTOS</w:t>
            </w:r>
            <w:proofErr w:type="spellEnd"/>
          </w:p>
        </w:tc>
        <w:tc>
          <w:tcPr>
            <w:tcW w:w="3481" w:type="dxa"/>
          </w:tcPr>
          <w:p w14:paraId="3F47E26B" w14:textId="77777777" w:rsidR="00276FBC" w:rsidRDefault="00000000">
            <w:pPr>
              <w:pStyle w:val="NoSpacing"/>
            </w:pPr>
            <w:r>
              <w:rPr>
                <w:sz w:val="18"/>
              </w:rPr>
              <w:t>Bundled with ESP-IDF</w:t>
            </w:r>
          </w:p>
        </w:tc>
        <w:tc>
          <w:tcPr>
            <w:tcW w:w="2914" w:type="dxa"/>
          </w:tcPr>
          <w:p w14:paraId="43C5FB36" w14:textId="77777777" w:rsidR="00276FBC" w:rsidRDefault="00000000">
            <w:pPr>
              <w:pStyle w:val="NoSpacing"/>
            </w:pPr>
            <w:r>
              <w:rPr>
                <w:sz w:val="18"/>
              </w:rPr>
              <w:t>Part of ESP-IDF</w:t>
            </w:r>
          </w:p>
        </w:tc>
        <w:tc>
          <w:tcPr>
            <w:tcW w:w="5019" w:type="dxa"/>
          </w:tcPr>
          <w:p w14:paraId="1D432661" w14:textId="77777777" w:rsidR="00276FBC" w:rsidRDefault="00000000">
            <w:pPr>
              <w:pStyle w:val="NoSpacing"/>
            </w:pPr>
            <w:r>
              <w:rPr>
                <w:sz w:val="18"/>
              </w:rPr>
              <w:t>Task scheduling, queues, event groups, timers</w:t>
            </w:r>
          </w:p>
        </w:tc>
      </w:tr>
      <w:tr w:rsidR="00276FBC" w14:paraId="25F08FE0" w14:textId="77777777">
        <w:trPr>
          <w:jc w:val="center"/>
        </w:trPr>
        <w:tc>
          <w:tcPr>
            <w:tcW w:w="2267" w:type="dxa"/>
            <w:shd w:val="clear" w:color="auto" w:fill="EAF2F8"/>
          </w:tcPr>
          <w:p w14:paraId="66851719" w14:textId="77777777" w:rsidR="00276FBC" w:rsidRDefault="00000000">
            <w:pPr>
              <w:pStyle w:val="NoSpacing"/>
            </w:pPr>
            <w:proofErr w:type="spellStart"/>
            <w:r>
              <w:rPr>
                <w:b/>
                <w:sz w:val="18"/>
              </w:rPr>
              <w:t>PlatformIO</w:t>
            </w:r>
            <w:proofErr w:type="spellEnd"/>
          </w:p>
        </w:tc>
        <w:tc>
          <w:tcPr>
            <w:tcW w:w="3481" w:type="dxa"/>
            <w:shd w:val="clear" w:color="auto" w:fill="EAF2F8"/>
          </w:tcPr>
          <w:p w14:paraId="1AD405E8" w14:textId="77777777" w:rsidR="00276FBC" w:rsidRDefault="00000000">
            <w:pPr>
              <w:pStyle w:val="NoSpacing"/>
            </w:pPr>
            <w:r>
              <w:rPr>
                <w:sz w:val="18"/>
              </w:rPr>
              <w:t>≥6.x</w:t>
            </w:r>
          </w:p>
        </w:tc>
        <w:tc>
          <w:tcPr>
            <w:tcW w:w="2914" w:type="dxa"/>
            <w:shd w:val="clear" w:color="auto" w:fill="EAF2F8"/>
          </w:tcPr>
          <w:p w14:paraId="52F3575E" w14:textId="77777777" w:rsidR="00276FBC" w:rsidRDefault="00000000">
            <w:pPr>
              <w:pStyle w:val="NoSpacing"/>
            </w:pPr>
            <w:r>
              <w:rPr>
                <w:sz w:val="18"/>
              </w:rPr>
              <w:t>https://platformio.org</w:t>
            </w:r>
          </w:p>
        </w:tc>
        <w:tc>
          <w:tcPr>
            <w:tcW w:w="5019" w:type="dxa"/>
            <w:shd w:val="clear" w:color="auto" w:fill="EAF2F8"/>
          </w:tcPr>
          <w:p w14:paraId="5C6B92EE" w14:textId="77777777" w:rsidR="00276FBC" w:rsidRDefault="00000000">
            <w:pPr>
              <w:pStyle w:val="NoSpacing"/>
            </w:pPr>
            <w:r>
              <w:rPr>
                <w:sz w:val="18"/>
              </w:rPr>
              <w:t>Build system, environment management, flash/monitor tooling</w:t>
            </w:r>
          </w:p>
        </w:tc>
      </w:tr>
      <w:tr w:rsidR="00276FBC" w14:paraId="5B4C9B32" w14:textId="77777777">
        <w:trPr>
          <w:jc w:val="center"/>
        </w:trPr>
        <w:tc>
          <w:tcPr>
            <w:tcW w:w="2267" w:type="dxa"/>
          </w:tcPr>
          <w:p w14:paraId="18CC4EEE" w14:textId="77777777" w:rsidR="00276FBC" w:rsidRDefault="00000000">
            <w:pPr>
              <w:pStyle w:val="NoSpacing"/>
            </w:pPr>
            <w:r>
              <w:rPr>
                <w:b/>
                <w:sz w:val="18"/>
              </w:rPr>
              <w:t>Arduino / ESP32 Arduino Core</w:t>
            </w:r>
          </w:p>
        </w:tc>
        <w:tc>
          <w:tcPr>
            <w:tcW w:w="3481" w:type="dxa"/>
          </w:tcPr>
          <w:p w14:paraId="70FCD008" w14:textId="77777777" w:rsidR="00276FBC" w:rsidRDefault="00000000">
            <w:pPr>
              <w:pStyle w:val="NoSpacing"/>
            </w:pPr>
            <w:r>
              <w:rPr>
                <w:sz w:val="18"/>
              </w:rPr>
              <w:t>Not used</w:t>
            </w:r>
          </w:p>
        </w:tc>
        <w:tc>
          <w:tcPr>
            <w:tcW w:w="2914" w:type="dxa"/>
          </w:tcPr>
          <w:p w14:paraId="2DC5BF5D" w14:textId="77777777" w:rsidR="00276FBC" w:rsidRDefault="00000000">
            <w:pPr>
              <w:pStyle w:val="NoSpacing"/>
            </w:pPr>
            <w:r>
              <w:rPr>
                <w:sz w:val="18"/>
              </w:rPr>
              <w:t>—</w:t>
            </w:r>
          </w:p>
        </w:tc>
        <w:tc>
          <w:tcPr>
            <w:tcW w:w="5019" w:type="dxa"/>
          </w:tcPr>
          <w:p w14:paraId="164B2163" w14:textId="77777777" w:rsidR="00276FBC" w:rsidRDefault="00000000">
            <w:pPr>
              <w:pStyle w:val="NoSpacing"/>
            </w:pPr>
            <w:r>
              <w:rPr>
                <w:sz w:val="18"/>
              </w:rPr>
              <w:t xml:space="preserve">Framework is </w:t>
            </w:r>
            <w:proofErr w:type="spellStart"/>
            <w:r>
              <w:rPr>
                <w:rFonts w:ascii="Consolas" w:hAnsi="Consolas"/>
                <w:sz w:val="18"/>
              </w:rPr>
              <w:t>espidf</w:t>
            </w:r>
            <w:proofErr w:type="spellEnd"/>
            <w:r>
              <w:rPr>
                <w:sz w:val="18"/>
              </w:rPr>
              <w:t xml:space="preserve"> (bare IDF); Arduino layer is not present</w:t>
            </w:r>
          </w:p>
        </w:tc>
      </w:tr>
    </w:tbl>
    <w:p w14:paraId="24EAAAE7" w14:textId="77777777" w:rsidR="00276FBC" w:rsidRDefault="00276FBC">
      <w:pPr>
        <w:sectPr w:rsidR="00276FBC">
          <w:pgSz w:w="15840" w:h="12240" w:orient="landscape"/>
          <w:pgMar w:top="1080" w:right="1080" w:bottom="1008" w:left="1080" w:header="504" w:footer="504" w:gutter="0"/>
          <w:cols w:space="720"/>
          <w:docGrid w:linePitch="360"/>
        </w:sectPr>
      </w:pPr>
    </w:p>
    <w:p w14:paraId="74CAE8A7" w14:textId="77777777" w:rsidR="00796442" w:rsidRDefault="00796442" w:rsidP="00B10EE0">
      <w:pPr>
        <w:pStyle w:val="Heading1"/>
      </w:pPr>
      <w:bookmarkStart w:id="154" w:name="_Toc231639338"/>
      <w:bookmarkStart w:id="155" w:name="_Toc231639519"/>
    </w:p>
    <w:p w14:paraId="37D43E90" w14:textId="2F5B1788" w:rsidR="0037453C" w:rsidRPr="00B10EE0" w:rsidRDefault="00796442" w:rsidP="00B10EE0">
      <w:pPr>
        <w:pStyle w:val="Heading1"/>
      </w:pPr>
      <w:r>
        <w:t>Appendix A -- Moode Audio Setup (Raspberry Pi)</w:t>
      </w:r>
      <w:r w:rsidR="0037453C" w:rsidRPr="00B10EE0"/>
      <w:bookmarkEnd w:id="154"/>
      <w:bookmarkEnd w:id="155"/>
    </w:p>
    <w:p w14:paraId="2C3756B0" w14:textId="77777777" w:rsidR="0058019B" w:rsidRDefault="0058019B" w:rsidP="0058019B">
      <w:pPr>
        <w:pStyle w:val="Quote"/>
        <w:rPr>
          <w:rFonts w:ascii="Segoe UI" w:eastAsia="Times New Roman" w:hAnsi="Segoe UI" w:cs="Segoe UI"/>
          <w:color w:val="BBBEBF"/>
          <w:sz w:val="21"/>
          <w:szCs w:val="21"/>
          <w:lang w:val="en-GB" w:eastAsia="en-GB"/>
        </w:rPr>
      </w:pPr>
    </w:p>
    <w:p w14:paraId="6470E34A" w14:textId="370A965E" w:rsidR="0037453C" w:rsidRPr="0037453C" w:rsidRDefault="0037453C" w:rsidP="0058019B">
      <w:pPr>
        <w:pStyle w:val="Quote"/>
        <w:rPr>
          <w:rFonts w:ascii="Segoe UI" w:eastAsia="Times New Roman" w:hAnsi="Segoe UI" w:cs="Segoe UI"/>
          <w:color w:val="BBBEBF"/>
          <w:sz w:val="21"/>
          <w:szCs w:val="21"/>
          <w:lang w:val="en-GB" w:eastAsia="en-GB"/>
        </w:rPr>
      </w:pPr>
      <w:r w:rsidRPr="0058019B">
        <w:rPr>
          <w:lang w:val="en-GB" w:eastAsia="en-GB"/>
        </w:rPr>
        <w:t xml:space="preserve">This guide explains how to enable UART5 on a Raspberry Pi running </w:t>
      </w:r>
      <w:proofErr w:type="spellStart"/>
      <w:r w:rsidRPr="0058019B">
        <w:rPr>
          <w:b/>
          <w:bCs/>
          <w:lang w:val="en-GB" w:eastAsia="en-GB"/>
        </w:rPr>
        <w:t>Moode</w:t>
      </w:r>
      <w:proofErr w:type="spellEnd"/>
      <w:r w:rsidRPr="0058019B">
        <w:rPr>
          <w:lang w:val="en-GB" w:eastAsia="en-GB"/>
        </w:rPr>
        <w:t xml:space="preserve">, install required dependencies, build and install </w:t>
      </w:r>
      <w:proofErr w:type="spellStart"/>
      <w:r w:rsidRPr="0058019B">
        <w:rPr>
          <w:b/>
          <w:bCs/>
          <w:lang w:val="en-GB" w:eastAsia="en-GB"/>
        </w:rPr>
        <w:t>pigpio</w:t>
      </w:r>
      <w:proofErr w:type="spellEnd"/>
      <w:r w:rsidRPr="0058019B">
        <w:rPr>
          <w:lang w:val="en-GB" w:eastAsia="en-GB"/>
        </w:rPr>
        <w:t xml:space="preserve">, and configure </w:t>
      </w:r>
      <w:proofErr w:type="spellStart"/>
      <w:r w:rsidRPr="0058019B">
        <w:rPr>
          <w:b/>
          <w:bCs/>
          <w:lang w:val="en-GB" w:eastAsia="en-GB"/>
        </w:rPr>
        <w:t>systemd</w:t>
      </w:r>
      <w:proofErr w:type="spellEnd"/>
      <w:r w:rsidRPr="0058019B">
        <w:rPr>
          <w:lang w:val="en-GB" w:eastAsia="en-GB"/>
        </w:rPr>
        <w:t xml:space="preserve"> services to automatically run</w:t>
      </w:r>
      <w:r w:rsidRPr="0037453C">
        <w:rPr>
          <w:rFonts w:ascii="Segoe UI" w:eastAsia="Times New Roman" w:hAnsi="Segoe UI" w:cs="Segoe UI"/>
          <w:color w:val="BBBEBF"/>
          <w:sz w:val="21"/>
          <w:szCs w:val="21"/>
          <w:lang w:val="en-GB" w:eastAsia="en-GB"/>
        </w:rPr>
        <w:t>:</w:t>
      </w:r>
    </w:p>
    <w:p w14:paraId="59CC8AF0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A UART5 listener</w:t>
      </w:r>
    </w:p>
    <w:p w14:paraId="16FAF919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A UART heartbeat sender</w:t>
      </w:r>
    </w:p>
    <w:p w14:paraId="3532FABE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It also covers auto-login configuration and troubleshooting.</w:t>
      </w:r>
    </w:p>
    <w:p w14:paraId="7FCA0983" w14:textId="77777777" w:rsidR="0037453C" w:rsidRPr="00B10EE0" w:rsidRDefault="0037453C" w:rsidP="00B10EE0">
      <w:pPr>
        <w:pStyle w:val="Heading3"/>
      </w:pPr>
      <w:bookmarkStart w:id="156" w:name="_Toc231639339"/>
      <w:bookmarkStart w:id="157" w:name="_Toc231639520"/>
      <w:r w:rsidRPr="00B10EE0">
        <w:t>A.0 -- Repository Layout</w:t>
      </w:r>
      <w:bookmarkEnd w:id="156"/>
      <w:bookmarkEnd w:id="157"/>
    </w:p>
    <w:p w14:paraId="04DBD32A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 xml:space="preserve">This repo keeps Raspberry Pi companion assets under </w:t>
      </w:r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scripts/</w:t>
      </w:r>
      <w:proofErr w:type="spellStart"/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rpi</w:t>
      </w:r>
      <w:proofErr w:type="spellEnd"/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/</w:t>
      </w:r>
      <w:r w:rsidRPr="0037453C">
        <w:rPr>
          <w:lang w:val="en-GB" w:eastAsia="en-GB"/>
        </w:rPr>
        <w:t>.</w:t>
      </w:r>
    </w:p>
    <w:p w14:paraId="0040AD61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Important tracked files:</w:t>
      </w:r>
    </w:p>
    <w:p w14:paraId="4C4821C7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/home/</w:t>
      </w:r>
      <w:proofErr w:type="spellStart"/>
      <w:r w:rsidRPr="00A97826">
        <w:rPr>
          <w:rStyle w:val="SubtleEmphasis"/>
          <w:lang w:val="en-GB" w:eastAsia="en-GB"/>
        </w:rPr>
        <w:t>antho</w:t>
      </w:r>
      <w:proofErr w:type="spellEnd"/>
      <w:r w:rsidRPr="00A97826">
        <w:rPr>
          <w:rStyle w:val="SubtleEmphasis"/>
          <w:lang w:val="en-GB" w:eastAsia="en-GB"/>
        </w:rPr>
        <w:t>/uart5_listener.py: Pi-side UART listener</w:t>
      </w:r>
    </w:p>
    <w:p w14:paraId="0644AA56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/home/</w:t>
      </w:r>
      <w:proofErr w:type="spellStart"/>
      <w:r w:rsidRPr="00A97826">
        <w:rPr>
          <w:rStyle w:val="SubtleEmphasis"/>
          <w:lang w:val="en-GB" w:eastAsia="en-GB"/>
        </w:rPr>
        <w:t>antho</w:t>
      </w:r>
      <w:proofErr w:type="spellEnd"/>
      <w:r w:rsidRPr="00A97826">
        <w:rPr>
          <w:rStyle w:val="SubtleEmphasis"/>
          <w:lang w:val="en-GB" w:eastAsia="en-GB"/>
        </w:rPr>
        <w:t>/heartbeat_sender.py: Pi-side heartbeat sender</w:t>
      </w:r>
    </w:p>
    <w:p w14:paraId="13475B58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 xml:space="preserve">/boot/firmware/config.txt: example firmware config with </w:t>
      </w:r>
      <w:proofErr w:type="spellStart"/>
      <w:r w:rsidRPr="00A97826">
        <w:rPr>
          <w:rStyle w:val="SubtleEmphasis"/>
          <w:lang w:val="en-GB" w:eastAsia="en-GB"/>
        </w:rPr>
        <w:t>dtoverlay</w:t>
      </w:r>
      <w:proofErr w:type="spellEnd"/>
      <w:r w:rsidRPr="00A97826">
        <w:rPr>
          <w:rStyle w:val="SubtleEmphasis"/>
          <w:lang w:val="en-GB" w:eastAsia="en-GB"/>
        </w:rPr>
        <w:t>=uart5</w:t>
      </w:r>
    </w:p>
    <w:p w14:paraId="3387F7FE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/boot/firmware/config-user.txt: example user overlay additions</w:t>
      </w:r>
    </w:p>
    <w:p w14:paraId="02418785" w14:textId="77777777" w:rsidR="0037453C" w:rsidRPr="00A97826" w:rsidRDefault="0037453C">
      <w:pPr>
        <w:pStyle w:val="ListParagraph"/>
        <w:numPr>
          <w:ilvl w:val="0"/>
          <w:numId w:val="11"/>
        </w:numPr>
        <w:rPr>
          <w:rStyle w:val="SubtleEmphasis"/>
          <w:lang w:val="en-GB" w:eastAsia="en-GB"/>
        </w:rPr>
      </w:pPr>
      <w:r w:rsidRPr="00A97826">
        <w:rPr>
          <w:rStyle w:val="SubtleEmphasis"/>
          <w:lang w:val="en-GB" w:eastAsia="en-GB"/>
        </w:rPr>
        <w:t>scripts/</w:t>
      </w:r>
      <w:proofErr w:type="spellStart"/>
      <w:r w:rsidRPr="00A97826">
        <w:rPr>
          <w:rStyle w:val="SubtleEmphasis"/>
          <w:lang w:val="en-GB" w:eastAsia="en-GB"/>
        </w:rPr>
        <w:t>rpi</w:t>
      </w:r>
      <w:proofErr w:type="spellEnd"/>
      <w:r w:rsidRPr="00A97826">
        <w:rPr>
          <w:rStyle w:val="SubtleEmphasis"/>
          <w:lang w:val="en-GB" w:eastAsia="en-GB"/>
        </w:rPr>
        <w:t>/boot/firmware/cmdline.txt: example boot command line</w:t>
      </w:r>
    </w:p>
    <w:p w14:paraId="26F8AE4B" w14:textId="77777777" w:rsidR="0037453C" w:rsidRPr="00A97826" w:rsidRDefault="0037453C" w:rsidP="00A97826">
      <w:pPr>
        <w:rPr>
          <w:b/>
          <w:bCs/>
          <w:lang w:val="en-GB" w:eastAsia="en-GB"/>
        </w:rPr>
      </w:pPr>
      <w:r w:rsidRPr="00A97826">
        <w:rPr>
          <w:b/>
          <w:bCs/>
          <w:lang w:val="en-GB" w:eastAsia="en-GB"/>
        </w:rPr>
        <w:t>Deployment note:</w:t>
      </w:r>
    </w:p>
    <w:p w14:paraId="2D4336D6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These files are source-controlled examples, not their final runtime locations on the Pi.</w:t>
      </w:r>
    </w:p>
    <w:p w14:paraId="069B7415" w14:textId="77777777" w:rsidR="0037453C" w:rsidRPr="0058019B" w:rsidRDefault="0037453C">
      <w:pPr>
        <w:pStyle w:val="ListParagraph"/>
        <w:numPr>
          <w:ilvl w:val="0"/>
          <w:numId w:val="7"/>
        </w:numPr>
        <w:rPr>
          <w:lang w:val="en-GB" w:eastAsia="en-GB"/>
        </w:rPr>
      </w:pPr>
      <w:r w:rsidRPr="0058019B">
        <w:rPr>
          <w:lang w:val="en-GB" w:eastAsia="en-GB"/>
        </w:rPr>
        <w:t>Copy the scripts and config fragments from this folder into the deployment paths referenced below when setting up a Pi.</w:t>
      </w:r>
    </w:p>
    <w:p w14:paraId="14C0EFEC" w14:textId="17B48F03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Current listener </w:t>
      </w:r>
      <w:r w:rsidR="007B7574" w:rsidRPr="0037453C">
        <w:rPr>
          <w:lang w:val="en-GB" w:eastAsia="en-GB"/>
        </w:rPr>
        <w:t>behaviour</w:t>
      </w:r>
      <w:r w:rsidRPr="0037453C">
        <w:rPr>
          <w:lang w:val="en-GB" w:eastAsia="en-GB"/>
        </w:rPr>
        <w:t xml:space="preserve"> note:</w:t>
      </w:r>
    </w:p>
    <w:p w14:paraId="48C0DD3E" w14:textId="77777777" w:rsidR="0037453C" w:rsidRPr="0058019B" w:rsidRDefault="0037453C">
      <w:pPr>
        <w:pStyle w:val="ListParagraph"/>
        <w:numPr>
          <w:ilvl w:val="0"/>
          <w:numId w:val="8"/>
        </w:numPr>
        <w:rPr>
          <w:lang w:val="en-GB" w:eastAsia="en-GB"/>
        </w:rPr>
      </w:pPr>
      <w:r w:rsidRPr="0058019B">
        <w:rPr>
          <w:lang w:val="en-GB" w:eastAsia="en-GB"/>
        </w:rPr>
        <w:t>On startup, the UART listener forces the display to the firmware default meter-off state (</w:t>
      </w:r>
      <w:proofErr w:type="spellStart"/>
      <w:r w:rsidRPr="007B7574">
        <w:rPr>
          <w:i/>
          <w:iCs/>
          <w:lang w:val="en-GB" w:eastAsia="en-GB"/>
        </w:rPr>
        <w:t>webui</w:t>
      </w:r>
      <w:proofErr w:type="spellEnd"/>
      <w:r w:rsidRPr="0058019B">
        <w:rPr>
          <w:lang w:val="en-GB" w:eastAsia="en-GB"/>
        </w:rPr>
        <w:t>) before processing incoming commands.</w:t>
      </w:r>
    </w:p>
    <w:p w14:paraId="29F46951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9BA31B8">
          <v:rect id="_x0000_i1025" style="width:0;height:.75pt" o:hralign="center" o:hrstd="t" o:hr="t" fillcolor="#a0a0a0" stroked="f"/>
        </w:pict>
      </w:r>
    </w:p>
    <w:p w14:paraId="16BE1483" w14:textId="77777777" w:rsidR="009B573F" w:rsidRDefault="009B573F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20792171" w14:textId="5D4E0FB9" w:rsidR="0037453C" w:rsidRPr="00B10EE0" w:rsidRDefault="0037453C" w:rsidP="00B10EE0">
      <w:pPr>
        <w:pStyle w:val="Heading3"/>
      </w:pPr>
      <w:bookmarkStart w:id="158" w:name="_Toc231639340"/>
      <w:bookmarkStart w:id="159" w:name="_Toc231639521"/>
      <w:r w:rsidRPr="00B10EE0">
        <w:t>1. Install Moode Using Raspberry Pi Imager</w:t>
      </w:r>
      <w:bookmarkEnd w:id="158"/>
      <w:bookmarkEnd w:id="159"/>
    </w:p>
    <w:p w14:paraId="6204BDCC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Use the official </w:t>
      </w:r>
      <w:r w:rsidRPr="0037453C">
        <w:rPr>
          <w:b/>
          <w:bCs/>
          <w:lang w:val="en-GB" w:eastAsia="en-GB"/>
        </w:rPr>
        <w:t>Raspberry Pi Imager</w:t>
      </w:r>
      <w:r w:rsidRPr="0037453C">
        <w:rPr>
          <w:lang w:val="en-GB" w:eastAsia="en-GB"/>
        </w:rPr>
        <w:t xml:space="preserve"> to flash </w:t>
      </w:r>
      <w:proofErr w:type="spellStart"/>
      <w:r w:rsidRPr="0037453C">
        <w:rPr>
          <w:lang w:val="en-GB" w:eastAsia="en-GB"/>
        </w:rPr>
        <w:t>Moode</w:t>
      </w:r>
      <w:proofErr w:type="spellEnd"/>
      <w:r w:rsidRPr="0037453C">
        <w:rPr>
          <w:lang w:val="en-GB" w:eastAsia="en-GB"/>
        </w:rPr>
        <w:t xml:space="preserve"> onto your SD card.</w:t>
      </w:r>
    </w:p>
    <w:p w14:paraId="6AF21B77" w14:textId="57CA01DB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Once </w:t>
      </w:r>
      <w:proofErr w:type="spellStart"/>
      <w:r w:rsidR="007B7574" w:rsidRPr="007B7574">
        <w:rPr>
          <w:i/>
          <w:iCs/>
          <w:lang w:val="en-GB" w:eastAsia="en-GB"/>
        </w:rPr>
        <w:t>moOde</w:t>
      </w:r>
      <w:proofErr w:type="spellEnd"/>
      <w:r w:rsidRPr="0037453C">
        <w:rPr>
          <w:lang w:val="en-GB" w:eastAsia="en-GB"/>
        </w:rPr>
        <w:t xml:space="preserve"> is running, update the system:</w:t>
      </w:r>
    </w:p>
    <w:p w14:paraId="651494B2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apt update</w:t>
      </w:r>
    </w:p>
    <w:p w14:paraId="6199633A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apt upgrade -y</w:t>
      </w:r>
    </w:p>
    <w:p w14:paraId="54809DDB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7124A50">
          <v:rect id="_x0000_i1026" style="width:0;height:.75pt" o:hralign="center" o:hrstd="t" o:hr="t" fillcolor="#a0a0a0" stroked="f"/>
        </w:pict>
      </w:r>
    </w:p>
    <w:p w14:paraId="6534C913" w14:textId="77777777" w:rsidR="0037453C" w:rsidRPr="00B10EE0" w:rsidRDefault="0037453C" w:rsidP="00B10EE0">
      <w:pPr>
        <w:pStyle w:val="Heading3"/>
      </w:pPr>
      <w:bookmarkStart w:id="160" w:name="_Toc231639341"/>
      <w:bookmarkStart w:id="161" w:name="_Toc231639522"/>
      <w:r w:rsidRPr="00B10EE0">
        <w:t>2. Install Required Packages</w:t>
      </w:r>
      <w:bookmarkEnd w:id="160"/>
      <w:bookmarkEnd w:id="161"/>
    </w:p>
    <w:p w14:paraId="3512DB09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apt install -y </w:t>
      </w:r>
      <w:proofErr w:type="spellStart"/>
      <w:r w:rsidRPr="00A97826">
        <w:rPr>
          <w:rStyle w:val="SubtleEmphasis"/>
        </w:rPr>
        <w:t>ddcutil</w:t>
      </w:r>
      <w:proofErr w:type="spellEnd"/>
    </w:p>
    <w:p w14:paraId="2F69A8C9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3B9E39D">
          <v:rect id="_x0000_i1027" style="width:0;height:.75pt" o:hralign="center" o:hrstd="t" o:hr="t" fillcolor="#a0a0a0" stroked="f"/>
        </w:pict>
      </w:r>
    </w:p>
    <w:p w14:paraId="037CE98F" w14:textId="77777777" w:rsidR="0037453C" w:rsidRPr="00B10EE0" w:rsidRDefault="0037453C" w:rsidP="00B10EE0">
      <w:pPr>
        <w:pStyle w:val="Heading3"/>
      </w:pPr>
      <w:bookmarkStart w:id="162" w:name="_Toc231639342"/>
      <w:bookmarkStart w:id="163" w:name="_Toc231639523"/>
      <w:r w:rsidRPr="00B10EE0">
        <w:t>3. Enable UART5</w:t>
      </w:r>
      <w:bookmarkEnd w:id="162"/>
      <w:bookmarkEnd w:id="163"/>
    </w:p>
    <w:p w14:paraId="6A18D1D0" w14:textId="77777777" w:rsidR="0037453C" w:rsidRPr="0058019B" w:rsidRDefault="0037453C" w:rsidP="0058019B">
      <w:pPr>
        <w:rPr>
          <w:lang w:val="en-GB" w:eastAsia="en-GB"/>
        </w:rPr>
      </w:pPr>
      <w:r w:rsidRPr="0058019B">
        <w:rPr>
          <w:lang w:val="en-GB" w:eastAsia="en-GB"/>
        </w:rPr>
        <w:t>Edit the Raspberry Pi firmware configuration:</w:t>
      </w:r>
    </w:p>
    <w:p w14:paraId="5536019C" w14:textId="77777777" w:rsidR="0037453C" w:rsidRPr="00A97826" w:rsidRDefault="0037453C" w:rsidP="00A97826">
      <w:pPr>
        <w:pStyle w:val="ListBullet"/>
        <w:tabs>
          <w:tab w:val="num" w:pos="1897"/>
        </w:tabs>
        <w:ind w:left="720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nano /boot/firmware/config.txt</w:t>
      </w:r>
    </w:p>
    <w:p w14:paraId="13E8B0D7" w14:textId="77777777" w:rsidR="0037453C" w:rsidRPr="00A97826" w:rsidRDefault="0037453C" w:rsidP="00A97826">
      <w:pPr>
        <w:rPr>
          <w:lang w:val="en-GB" w:eastAsia="en-GB"/>
        </w:rPr>
      </w:pPr>
      <w:r w:rsidRPr="00A97826">
        <w:rPr>
          <w:lang w:val="en-GB" w:eastAsia="en-GB"/>
        </w:rPr>
        <w:t>Add or confirm the following entry:</w:t>
      </w:r>
    </w:p>
    <w:p w14:paraId="60D4E28C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dtoverlay</w:t>
      </w:r>
      <w:proofErr w:type="spellEnd"/>
      <w:r w:rsidRPr="00A97826">
        <w:rPr>
          <w:rStyle w:val="SubtleEmphasis"/>
        </w:rPr>
        <w:t>=uart5</w:t>
      </w:r>
    </w:p>
    <w:p w14:paraId="620408C6" w14:textId="77777777" w:rsidR="0037453C" w:rsidRPr="00A97826" w:rsidRDefault="0037453C" w:rsidP="00A97826">
      <w:pPr>
        <w:rPr>
          <w:lang w:val="en-GB" w:eastAsia="en-GB"/>
        </w:rPr>
      </w:pPr>
      <w:r w:rsidRPr="00A97826">
        <w:rPr>
          <w:lang w:val="en-GB" w:eastAsia="en-GB"/>
        </w:rPr>
        <w:t>Reboot to apply:</w:t>
      </w:r>
    </w:p>
    <w:p w14:paraId="4FD16DB1" w14:textId="77777777" w:rsidR="0037453C" w:rsidRPr="00A97826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</w:rPr>
      </w:pPr>
      <w:proofErr w:type="spellStart"/>
      <w:r w:rsidRPr="00A97826">
        <w:rPr>
          <w:rStyle w:val="SubtleEmphasis"/>
        </w:rPr>
        <w:t>sudo</w:t>
      </w:r>
      <w:proofErr w:type="spellEnd"/>
      <w:r w:rsidRPr="00A97826">
        <w:rPr>
          <w:rStyle w:val="SubtleEmphasis"/>
        </w:rPr>
        <w:t xml:space="preserve"> reboot</w:t>
      </w:r>
    </w:p>
    <w:p w14:paraId="306A105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D5DBDF3">
          <v:rect id="_x0000_i1028" style="width:0;height:.75pt" o:hralign="center" o:hrstd="t" o:hr="t" fillcolor="#a0a0a0" stroked="f"/>
        </w:pict>
      </w:r>
    </w:p>
    <w:p w14:paraId="7002C3A8" w14:textId="77777777" w:rsidR="0037453C" w:rsidRPr="00B10EE0" w:rsidRDefault="0037453C" w:rsidP="00B10EE0">
      <w:pPr>
        <w:pStyle w:val="Heading3"/>
      </w:pPr>
      <w:bookmarkStart w:id="164" w:name="_Toc231639343"/>
      <w:bookmarkStart w:id="165" w:name="_Toc231639524"/>
      <w:r w:rsidRPr="00B10EE0">
        <w:t>4. Install Python Serial Support</w:t>
      </w:r>
      <w:bookmarkEnd w:id="164"/>
      <w:bookmarkEnd w:id="165"/>
    </w:p>
    <w:p w14:paraId="3518F83F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lang w:val="en-GB" w:eastAsia="en-GB"/>
        </w:rPr>
      </w:pPr>
      <w:bookmarkStart w:id="166" w:name="_Toc231639525"/>
      <w:r w:rsidRPr="00B10EE0">
        <w:rPr>
          <w:rStyle w:val="IntenseEmphasis"/>
          <w:lang w:val="en-GB" w:eastAsia="en-GB"/>
        </w:rPr>
        <w:t>4.1 Preferred Installation (pip)</w:t>
      </w:r>
      <w:bookmarkEnd w:id="166"/>
    </w:p>
    <w:p w14:paraId="19F8583D" w14:textId="77777777" w:rsidR="0037453C" w:rsidRPr="009B573F" w:rsidRDefault="0037453C">
      <w:pPr>
        <w:pStyle w:val="ListParagraph"/>
        <w:numPr>
          <w:ilvl w:val="0"/>
          <w:numId w:val="8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python3 -m pip install </w:t>
      </w:r>
      <w:proofErr w:type="spellStart"/>
      <w:r w:rsidRPr="009B573F">
        <w:rPr>
          <w:rStyle w:val="SubtleEmphasis"/>
          <w:color w:val="4F6228" w:themeColor="accent3" w:themeShade="80"/>
        </w:rPr>
        <w:t>pyserial</w:t>
      </w:r>
      <w:proofErr w:type="spellEnd"/>
    </w:p>
    <w:p w14:paraId="675DDD58" w14:textId="77777777" w:rsidR="0037453C" w:rsidRPr="00A97826" w:rsidRDefault="0037453C" w:rsidP="00A97826">
      <w:pPr>
        <w:rPr>
          <w:i/>
          <w:iCs/>
          <w:lang w:val="en-GB" w:eastAsia="en-GB"/>
        </w:rPr>
      </w:pPr>
      <w:r w:rsidRPr="00A97826">
        <w:rPr>
          <w:i/>
          <w:iCs/>
          <w:lang w:val="en-GB" w:eastAsia="en-GB"/>
        </w:rPr>
        <w:t>Verify installation:</w:t>
      </w:r>
    </w:p>
    <w:p w14:paraId="17017A39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i w:val="0"/>
          <w:iCs w:val="0"/>
          <w:color w:val="4F6228" w:themeColor="accent3" w:themeShade="80"/>
        </w:rPr>
        <w:t>python3 -c</w:t>
      </w:r>
      <w:r w:rsidRPr="009B573F">
        <w:rPr>
          <w:rStyle w:val="SubtleEmphasis"/>
          <w:color w:val="4F6228" w:themeColor="accent3" w:themeShade="80"/>
        </w:rPr>
        <w:t xml:space="preserve"> "import serial; print(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serial._</w:t>
      </w:r>
      <w:proofErr w:type="gramEnd"/>
      <w:r w:rsidRPr="009B573F">
        <w:rPr>
          <w:rStyle w:val="SubtleEmphasis"/>
          <w:color w:val="4F6228" w:themeColor="accent3" w:themeShade="80"/>
        </w:rPr>
        <w:t>_version</w:t>
      </w:r>
      <w:proofErr w:type="spellEnd"/>
      <w:r w:rsidRPr="009B573F">
        <w:rPr>
          <w:rStyle w:val="SubtleEmphasis"/>
          <w:color w:val="4F6228" w:themeColor="accent3" w:themeShade="80"/>
        </w:rPr>
        <w:t>__)"</w:t>
      </w:r>
    </w:p>
    <w:p w14:paraId="2EBA9CD9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04CEACA">
          <v:rect id="_x0000_i1029" style="width:0;height:.75pt" o:hralign="center" o:hrstd="t" o:hr="t" fillcolor="#a0a0a0" stroked="f"/>
        </w:pict>
      </w:r>
    </w:p>
    <w:p w14:paraId="481FF6E4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67" w:name="_Toc231639526"/>
      <w:r w:rsidRPr="00B10EE0">
        <w:rPr>
          <w:rStyle w:val="IntenseEmphasis"/>
          <w:b w:val="0"/>
          <w:bCs w:val="0"/>
          <w:lang w:val="en-GB" w:eastAsia="en-GB"/>
        </w:rPr>
        <w:t>4.2 If pip Is Missing</w:t>
      </w:r>
      <w:bookmarkEnd w:id="167"/>
    </w:p>
    <w:p w14:paraId="0D4F5C4D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-y python3-pip</w:t>
      </w:r>
    </w:p>
    <w:p w14:paraId="3894B6C9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python3 -m pip install </w:t>
      </w:r>
      <w:proofErr w:type="spellStart"/>
      <w:r w:rsidRPr="009B573F">
        <w:rPr>
          <w:rStyle w:val="SubtleEmphasis"/>
          <w:color w:val="4F6228" w:themeColor="accent3" w:themeShade="80"/>
        </w:rPr>
        <w:t>pyserial</w:t>
      </w:r>
      <w:proofErr w:type="spellEnd"/>
    </w:p>
    <w:p w14:paraId="3C351B6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1D84D94">
          <v:rect id="_x0000_i1030" style="width:0;height:.75pt" o:hralign="center" o:hrstd="t" o:hr="t" fillcolor="#a0a0a0" stroked="f"/>
        </w:pict>
      </w:r>
    </w:p>
    <w:p w14:paraId="5C6A1FB4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68" w:name="_Toc231639527"/>
      <w:r w:rsidRPr="00B10EE0">
        <w:rPr>
          <w:rStyle w:val="IntenseEmphasis"/>
          <w:b w:val="0"/>
          <w:bCs w:val="0"/>
          <w:lang w:val="en-GB" w:eastAsia="en-GB"/>
        </w:rPr>
        <w:t>4.3 If You Encounter externally-managed-environment</w:t>
      </w:r>
      <w:bookmarkEnd w:id="168"/>
    </w:p>
    <w:p w14:paraId="6E4F26F0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Install the distro-managed version instead:</w:t>
      </w:r>
    </w:p>
    <w:p w14:paraId="6D95AA43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-y python3-serial</w:t>
      </w:r>
    </w:p>
    <w:p w14:paraId="21B1CDE5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2250CE4">
          <v:rect id="_x0000_i1031" style="width:0;height:.75pt" o:hralign="center" o:hrstd="t" o:hr="t" fillcolor="#a0a0a0" stroked="f"/>
        </w:pict>
      </w:r>
    </w:p>
    <w:p w14:paraId="3D347FEA" w14:textId="785137C5" w:rsidR="0037453C" w:rsidRPr="00B10EE0" w:rsidRDefault="0037453C" w:rsidP="00B10EE0">
      <w:pPr>
        <w:pStyle w:val="Heading3"/>
      </w:pPr>
      <w:bookmarkStart w:id="169" w:name="_Toc231639344"/>
      <w:bookmarkStart w:id="170" w:name="_Toc231639528"/>
      <w:r w:rsidRPr="00B10EE0">
        <w:t>5. Install pigpio</w:t>
      </w:r>
      <w:bookmarkEnd w:id="169"/>
      <w:bookmarkEnd w:id="170"/>
      <w:r w:rsidR="00796442">
        <w:t xml:space="preserve"> (no longer required)</w:t>
      </w:r>
    </w:p>
    <w:p w14:paraId="221C16EA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1" w:name="_Toc231639529"/>
      <w:r w:rsidRPr="00B10EE0">
        <w:rPr>
          <w:rStyle w:val="IntenseEmphasis"/>
          <w:b w:val="0"/>
          <w:bCs w:val="0"/>
          <w:lang w:val="en-GB" w:eastAsia="en-GB"/>
        </w:rPr>
        <w:t>5.1 Install Build Tools</w:t>
      </w:r>
      <w:bookmarkEnd w:id="171"/>
    </w:p>
    <w:p w14:paraId="2AA7DFDB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update</w:t>
      </w:r>
    </w:p>
    <w:p w14:paraId="0543AE0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-y git make </w:t>
      </w:r>
      <w:proofErr w:type="spellStart"/>
      <w:r w:rsidRPr="009B573F">
        <w:rPr>
          <w:rStyle w:val="SubtleEmphasis"/>
          <w:color w:val="4F6228" w:themeColor="accent3" w:themeShade="80"/>
        </w:rPr>
        <w:t>gcc</w:t>
      </w:r>
      <w:proofErr w:type="spellEnd"/>
    </w:p>
    <w:p w14:paraId="1077F160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26C76C6">
          <v:rect id="_x0000_i1032" style="width:0;height:.75pt" o:hralign="center" o:hrstd="t" o:hr="t" fillcolor="#a0a0a0" stroked="f"/>
        </w:pict>
      </w:r>
    </w:p>
    <w:p w14:paraId="6473B781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2" w:name="_Toc231639530"/>
      <w:r w:rsidRPr="00B10EE0">
        <w:rPr>
          <w:rStyle w:val="IntenseEmphasis"/>
          <w:b w:val="0"/>
          <w:bCs w:val="0"/>
          <w:lang w:val="en-GB" w:eastAsia="en-GB"/>
        </w:rPr>
        <w:t>5.2 Download and Build pigpio</w:t>
      </w:r>
      <w:bookmarkEnd w:id="172"/>
    </w:p>
    <w:p w14:paraId="4653C294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cd /</w:t>
      </w:r>
      <w:proofErr w:type="spellStart"/>
      <w:r w:rsidRPr="009B573F">
        <w:rPr>
          <w:rStyle w:val="SubtleEmphasis"/>
          <w:color w:val="4F6228" w:themeColor="accent3" w:themeShade="80"/>
        </w:rPr>
        <w:t>tmp</w:t>
      </w:r>
      <w:proofErr w:type="spellEnd"/>
    </w:p>
    <w:p w14:paraId="165C852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git clone https://github.com/joan2937/pigpio.git</w:t>
      </w:r>
    </w:p>
    <w:p w14:paraId="766C02E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 xml:space="preserve">cd </w:t>
      </w:r>
      <w:proofErr w:type="spellStart"/>
      <w:r w:rsidRPr="009B573F">
        <w:rPr>
          <w:rStyle w:val="SubtleEmphasis"/>
          <w:color w:val="4F6228" w:themeColor="accent3" w:themeShade="80"/>
        </w:rPr>
        <w:t>pigpio</w:t>
      </w:r>
      <w:proofErr w:type="spellEnd"/>
    </w:p>
    <w:p w14:paraId="28B82F70" w14:textId="77777777" w:rsidR="0037453C" w:rsidRPr="0037453C" w:rsidRDefault="0037453C" w:rsidP="007B7574">
      <w:pPr>
        <w:rPr>
          <w:lang w:val="en-GB" w:eastAsia="en-GB"/>
        </w:rPr>
      </w:pPr>
      <w:r w:rsidRPr="0037453C">
        <w:rPr>
          <w:lang w:val="en-GB" w:eastAsia="en-GB"/>
        </w:rPr>
        <w:t>make</w:t>
      </w:r>
    </w:p>
    <w:p w14:paraId="3D009528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make install</w:t>
      </w:r>
    </w:p>
    <w:p w14:paraId="5A670595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This installs:</w:t>
      </w:r>
    </w:p>
    <w:p w14:paraId="3D4E0E1B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usr</w:t>
      </w:r>
      <w:proofErr w:type="spellEnd"/>
      <w:r w:rsidRPr="009B573F">
        <w:rPr>
          <w:rStyle w:val="SubtleEmphasis"/>
          <w:color w:val="4F6228" w:themeColor="accent3" w:themeShade="80"/>
        </w:rPr>
        <w:t>/local/bin/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767FE7A4" w14:textId="77777777" w:rsidR="0037453C" w:rsidRPr="009B573F" w:rsidRDefault="0037453C">
      <w:pPr>
        <w:pStyle w:val="ListParagraph"/>
        <w:numPr>
          <w:ilvl w:val="0"/>
          <w:numId w:val="9"/>
        </w:numPr>
        <w:rPr>
          <w:lang w:val="en-GB" w:eastAsia="en-GB"/>
        </w:rPr>
      </w:pPr>
      <w:r w:rsidRPr="009B573F">
        <w:rPr>
          <w:lang w:val="en-GB" w:eastAsia="en-GB"/>
        </w:rPr>
        <w:t xml:space="preserve">Python module </w:t>
      </w:r>
      <w:proofErr w:type="spellStart"/>
      <w:r w:rsidRPr="009B573F">
        <w:rPr>
          <w:rStyle w:val="QuoteChar"/>
          <w:lang w:val="en-GB" w:eastAsia="en-GB"/>
        </w:rPr>
        <w:t>pigpio</w:t>
      </w:r>
      <w:proofErr w:type="spellEnd"/>
    </w:p>
    <w:p w14:paraId="23E66382" w14:textId="77777777" w:rsidR="0037453C" w:rsidRPr="009B573F" w:rsidRDefault="0037453C">
      <w:pPr>
        <w:pStyle w:val="ListParagraph"/>
        <w:numPr>
          <w:ilvl w:val="0"/>
          <w:numId w:val="9"/>
        </w:numPr>
        <w:rPr>
          <w:lang w:val="en-GB" w:eastAsia="en-GB"/>
        </w:rPr>
      </w:pPr>
      <w:r w:rsidRPr="009B573F">
        <w:rPr>
          <w:lang w:val="en-GB" w:eastAsia="en-GB"/>
        </w:rPr>
        <w:t>Command-line tools (</w:t>
      </w:r>
      <w:r w:rsidRPr="009B573F">
        <w:rPr>
          <w:rStyle w:val="QuoteChar"/>
          <w:lang w:val="en-GB" w:eastAsia="en-GB"/>
        </w:rPr>
        <w:t>pigs,</w:t>
      </w:r>
      <w:r w:rsidRPr="009B573F">
        <w:rPr>
          <w:lang w:val="en-GB" w:eastAsia="en-GB"/>
        </w:rPr>
        <w:t xml:space="preserve"> etc.)</w:t>
      </w:r>
    </w:p>
    <w:p w14:paraId="58843F7A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6154BCA">
          <v:rect id="_x0000_i1033" style="width:0;height:.75pt" o:hralign="center" o:hrstd="t" o:hr="t" fillcolor="#a0a0a0" stroked="f"/>
        </w:pict>
      </w:r>
    </w:p>
    <w:p w14:paraId="64840F93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3" w:name="_Toc231639531"/>
      <w:r w:rsidRPr="00B10EE0">
        <w:rPr>
          <w:rStyle w:val="IntenseEmphasis"/>
          <w:b w:val="0"/>
          <w:bCs w:val="0"/>
          <w:lang w:val="en-GB" w:eastAsia="en-GB"/>
        </w:rPr>
        <w:t>5.3 Enable and Start pigpiod</w:t>
      </w:r>
      <w:bookmarkEnd w:id="173"/>
    </w:p>
    <w:p w14:paraId="39565597" w14:textId="77777777" w:rsidR="0037453C" w:rsidRPr="007B7574" w:rsidRDefault="0037453C">
      <w:pPr>
        <w:pStyle w:val="ListParagraph"/>
        <w:numPr>
          <w:ilvl w:val="0"/>
          <w:numId w:val="12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</w:t>
      </w:r>
      <w:proofErr w:type="spellStart"/>
      <w:r w:rsidRPr="007B7574">
        <w:rPr>
          <w:rStyle w:val="SubtleEmphasis"/>
          <w:color w:val="4F6228" w:themeColor="accent3" w:themeShade="80"/>
        </w:rPr>
        <w:t>systemctl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enable </w:t>
      </w:r>
      <w:proofErr w:type="spellStart"/>
      <w:r w:rsidRPr="007B7574">
        <w:rPr>
          <w:rStyle w:val="SubtleEmphasis"/>
          <w:color w:val="4F6228" w:themeColor="accent3" w:themeShade="80"/>
        </w:rPr>
        <w:t>pigpiod</w:t>
      </w:r>
      <w:proofErr w:type="spellEnd"/>
    </w:p>
    <w:p w14:paraId="401E5DDE" w14:textId="77777777" w:rsidR="0037453C" w:rsidRPr="007B7574" w:rsidRDefault="0037453C">
      <w:pPr>
        <w:pStyle w:val="ListParagraph"/>
        <w:numPr>
          <w:ilvl w:val="0"/>
          <w:numId w:val="12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</w:t>
      </w:r>
      <w:proofErr w:type="spellStart"/>
      <w:r w:rsidRPr="007B7574">
        <w:rPr>
          <w:rStyle w:val="SubtleEmphasis"/>
          <w:color w:val="4F6228" w:themeColor="accent3" w:themeShade="80"/>
        </w:rPr>
        <w:t>systemctl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start </w:t>
      </w:r>
      <w:proofErr w:type="spellStart"/>
      <w:r w:rsidRPr="007B7574">
        <w:rPr>
          <w:rStyle w:val="SubtleEmphasis"/>
          <w:color w:val="4F6228" w:themeColor="accent3" w:themeShade="80"/>
        </w:rPr>
        <w:t>pigpiod</w:t>
      </w:r>
      <w:proofErr w:type="spellEnd"/>
    </w:p>
    <w:p w14:paraId="6803E995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Verify installation:</w:t>
      </w:r>
    </w:p>
    <w:p w14:paraId="7924F47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 xml:space="preserve">which 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19C32BF6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Expected output:</w:t>
      </w:r>
    </w:p>
    <w:p w14:paraId="6F7A2ECB" w14:textId="77777777" w:rsidR="0037453C" w:rsidRPr="009B573F" w:rsidRDefault="0037453C" w:rsidP="009B573F">
      <w:pPr>
        <w:spacing w:beforeAutospacing="1" w:after="100" w:afterAutospacing="1" w:line="240" w:lineRule="auto"/>
        <w:ind w:left="360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usr</w:t>
      </w:r>
      <w:proofErr w:type="spellEnd"/>
      <w:r w:rsidRPr="009B573F">
        <w:rPr>
          <w:rStyle w:val="SubtleEmphasis"/>
          <w:color w:val="4F6228" w:themeColor="accent3" w:themeShade="80"/>
        </w:rPr>
        <w:t>/local/bin/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3D6204F4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A09779F">
          <v:rect id="_x0000_i1034" style="width:0;height:.75pt" o:hralign="center" o:hrstd="t" o:hr="t" fillcolor="#a0a0a0" stroked="f"/>
        </w:pict>
      </w:r>
    </w:p>
    <w:p w14:paraId="7464CAFF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74" w:name="_Toc231639532"/>
      <w:r w:rsidRPr="00B10EE0">
        <w:rPr>
          <w:rStyle w:val="IntenseEmphasis"/>
          <w:b w:val="0"/>
          <w:bCs w:val="0"/>
          <w:lang w:val="en-GB" w:eastAsia="en-GB"/>
        </w:rPr>
        <w:t>5.4 Create pigpiod systemd Service (Manual)</w:t>
      </w:r>
      <w:bookmarkEnd w:id="174"/>
    </w:p>
    <w:p w14:paraId="59CC87FB" w14:textId="77777777" w:rsidR="0037453C" w:rsidRPr="0037453C" w:rsidRDefault="0037453C">
      <w:pPr>
        <w:pStyle w:val="Quote"/>
        <w:numPr>
          <w:ilvl w:val="0"/>
          <w:numId w:val="10"/>
        </w:numPr>
        <w:rPr>
          <w:lang w:val="en-GB" w:eastAsia="en-GB"/>
        </w:rPr>
      </w:pPr>
      <w:proofErr w:type="spellStart"/>
      <w:r w:rsidRPr="0037453C">
        <w:rPr>
          <w:lang w:val="en-GB" w:eastAsia="en-GB"/>
        </w:rPr>
        <w:t>sudo</w:t>
      </w:r>
      <w:proofErr w:type="spellEnd"/>
      <w:r w:rsidRPr="0037453C">
        <w:rPr>
          <w:lang w:val="en-GB" w:eastAsia="en-GB"/>
        </w:rPr>
        <w:t xml:space="preserve"> nano /etc/</w:t>
      </w:r>
      <w:proofErr w:type="spellStart"/>
      <w:r w:rsidRPr="0037453C">
        <w:rPr>
          <w:lang w:val="en-GB" w:eastAsia="en-GB"/>
        </w:rPr>
        <w:t>systemd</w:t>
      </w:r>
      <w:proofErr w:type="spellEnd"/>
      <w:r w:rsidRPr="0037453C">
        <w:rPr>
          <w:lang w:val="en-GB" w:eastAsia="en-GB"/>
        </w:rPr>
        <w:t>/system/</w:t>
      </w:r>
      <w:proofErr w:type="spellStart"/>
      <w:r w:rsidRPr="0037453C">
        <w:rPr>
          <w:lang w:val="en-GB" w:eastAsia="en-GB"/>
        </w:rPr>
        <w:t>pigpiod.service</w:t>
      </w:r>
      <w:proofErr w:type="spellEnd"/>
    </w:p>
    <w:p w14:paraId="16897F0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b/>
          <w:bCs/>
          <w:color w:val="4F6228" w:themeColor="accent3" w:themeShade="80"/>
        </w:rPr>
      </w:pPr>
      <w:r w:rsidRPr="00FA2121">
        <w:rPr>
          <w:rStyle w:val="SubtleEmphasis"/>
          <w:b/>
          <w:bCs/>
          <w:color w:val="4F6228" w:themeColor="accent3" w:themeShade="80"/>
        </w:rPr>
        <w:t>[Unit]</w:t>
      </w:r>
    </w:p>
    <w:p w14:paraId="33DAF707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Description=</w:t>
      </w:r>
      <w:proofErr w:type="spellStart"/>
      <w:r w:rsidRPr="009B573F">
        <w:rPr>
          <w:rStyle w:val="SubtleEmphasis"/>
          <w:color w:val="4F6228" w:themeColor="accent3" w:themeShade="80"/>
        </w:rPr>
        <w:t>Pigpio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</w:t>
      </w:r>
    </w:p>
    <w:p w14:paraId="2376ED9C" w14:textId="6B192D1E" w:rsidR="0037453C" w:rsidRPr="0037453C" w:rsidRDefault="0037453C" w:rsidP="00FA2121">
      <w:pPr>
        <w:spacing w:before="0" w:after="0" w:line="240" w:lineRule="auto"/>
        <w:ind w:left="357"/>
        <w:rPr>
          <w:lang w:val="en-GB" w:eastAsia="en-GB"/>
        </w:rPr>
      </w:pPr>
      <w:r w:rsidRPr="009B573F">
        <w:rPr>
          <w:rStyle w:val="SubtleEmphasis"/>
          <w:color w:val="4F6228" w:themeColor="accent3" w:themeShade="80"/>
        </w:rPr>
        <w:t>After=</w:t>
      </w:r>
      <w:proofErr w:type="spellStart"/>
      <w:r w:rsidRPr="009B573F">
        <w:rPr>
          <w:rStyle w:val="SubtleEmphasis"/>
          <w:color w:val="4F6228" w:themeColor="accent3" w:themeShade="80"/>
        </w:rPr>
        <w:t>network.target</w:t>
      </w:r>
      <w:proofErr w:type="spellEnd"/>
    </w:p>
    <w:p w14:paraId="248638D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b/>
          <w:bCs/>
          <w:color w:val="4F6228" w:themeColor="accent3" w:themeShade="80"/>
        </w:rPr>
      </w:pPr>
      <w:r w:rsidRPr="00FA2121">
        <w:rPr>
          <w:rStyle w:val="SubtleEmphasis"/>
          <w:b/>
          <w:bCs/>
          <w:color w:val="4F6228" w:themeColor="accent3" w:themeShade="80"/>
        </w:rPr>
        <w:t>[Service]</w:t>
      </w:r>
    </w:p>
    <w:p w14:paraId="4C3F484D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Type=forking</w:t>
      </w:r>
    </w:p>
    <w:p w14:paraId="32C594A8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ExecStart</w:t>
      </w:r>
      <w:proofErr w:type="spellEnd"/>
      <w:r w:rsidRPr="009B573F">
        <w:rPr>
          <w:rStyle w:val="SubtleEmphasis"/>
          <w:color w:val="4F6228" w:themeColor="accent3" w:themeShade="80"/>
        </w:rPr>
        <w:t>=/</w:t>
      </w:r>
      <w:proofErr w:type="spellStart"/>
      <w:r w:rsidRPr="009B573F">
        <w:rPr>
          <w:rStyle w:val="SubtleEmphasis"/>
          <w:color w:val="4F6228" w:themeColor="accent3" w:themeShade="80"/>
        </w:rPr>
        <w:t>usr</w:t>
      </w:r>
      <w:proofErr w:type="spellEnd"/>
      <w:r w:rsidRPr="009B573F">
        <w:rPr>
          <w:rStyle w:val="SubtleEmphasis"/>
          <w:color w:val="4F6228" w:themeColor="accent3" w:themeShade="80"/>
        </w:rPr>
        <w:t>/local/bin/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-l</w:t>
      </w:r>
    </w:p>
    <w:p w14:paraId="60E4ACF9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ExecStop</w:t>
      </w:r>
      <w:proofErr w:type="spellEnd"/>
      <w:r w:rsidRPr="009B573F">
        <w:rPr>
          <w:rStyle w:val="SubtleEmphasis"/>
          <w:color w:val="4F6228" w:themeColor="accent3" w:themeShade="80"/>
        </w:rPr>
        <w:t>=/bin/kill -s TERM $MAINPID</w:t>
      </w:r>
    </w:p>
    <w:p w14:paraId="3FCCB249" w14:textId="77777777" w:rsidR="0037453C" w:rsidRPr="009B573F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Restart=always</w:t>
      </w:r>
    </w:p>
    <w:p w14:paraId="6E63498A" w14:textId="77777777" w:rsidR="00A97826" w:rsidRDefault="0037453C" w:rsidP="00A97826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7B7574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Install</w:t>
      </w:r>
      <w:r w:rsidRPr="007B7574">
        <w:rPr>
          <w:rStyle w:val="SubtleEmphasis"/>
          <w:color w:val="4F6228" w:themeColor="accent3" w:themeShade="80"/>
        </w:rPr>
        <w:t>]</w:t>
      </w:r>
    </w:p>
    <w:p w14:paraId="276DFB87" w14:textId="044BE380" w:rsidR="0037453C" w:rsidRDefault="0037453C" w:rsidP="00A97826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WantedBy</w:t>
      </w:r>
      <w:proofErr w:type="spellEnd"/>
      <w:r w:rsidRPr="007B7574">
        <w:rPr>
          <w:rStyle w:val="SubtleEmphasis"/>
          <w:color w:val="4F6228" w:themeColor="accent3" w:themeShade="80"/>
        </w:rPr>
        <w:t>=multi-</w:t>
      </w:r>
      <w:proofErr w:type="spellStart"/>
      <w:proofErr w:type="gramStart"/>
      <w:r w:rsidRPr="007B7574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6262C5AF" w14:textId="77777777" w:rsidR="00A97826" w:rsidRDefault="00A97826" w:rsidP="00FA2121">
      <w:pPr>
        <w:rPr>
          <w:lang w:val="en-GB" w:eastAsia="en-GB"/>
        </w:rPr>
      </w:pPr>
    </w:p>
    <w:p w14:paraId="415741C9" w14:textId="72091B21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Reload and start:</w:t>
      </w:r>
    </w:p>
    <w:p w14:paraId="4B838A6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</w:t>
      </w:r>
      <w:proofErr w:type="spellStart"/>
      <w:r w:rsidRPr="009B573F">
        <w:rPr>
          <w:rStyle w:val="SubtleEmphasis"/>
          <w:color w:val="4F6228" w:themeColor="accent3" w:themeShade="80"/>
        </w:rPr>
        <w:t>reexec</w:t>
      </w:r>
      <w:proofErr w:type="spellEnd"/>
    </w:p>
    <w:p w14:paraId="10611E62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78D7595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enable 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788B19DF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start </w:t>
      </w:r>
      <w:proofErr w:type="spellStart"/>
      <w:r w:rsidRPr="009B573F">
        <w:rPr>
          <w:rStyle w:val="SubtleEmphasis"/>
          <w:color w:val="4F6228" w:themeColor="accent3" w:themeShade="80"/>
        </w:rPr>
        <w:t>pigpiod</w:t>
      </w:r>
      <w:proofErr w:type="spellEnd"/>
    </w:p>
    <w:p w14:paraId="0B6C73EE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Verify it is running (number increments each run):</w:t>
      </w:r>
    </w:p>
    <w:p w14:paraId="5AA824EF" w14:textId="77777777" w:rsidR="0037453C" w:rsidRPr="0037453C" w:rsidRDefault="0037453C" w:rsidP="00A97826">
      <w:pPr>
        <w:pStyle w:val="ListBullet"/>
        <w:tabs>
          <w:tab w:val="clear" w:pos="360"/>
          <w:tab w:val="num" w:pos="1080"/>
        </w:tabs>
        <w:ind w:left="1080"/>
        <w:rPr>
          <w:lang w:val="en-GB" w:eastAsia="en-GB"/>
        </w:rPr>
      </w:pPr>
      <w:r w:rsidRPr="0037453C">
        <w:rPr>
          <w:lang w:val="en-GB" w:eastAsia="en-GB"/>
        </w:rPr>
        <w:t>pigs t</w:t>
      </w:r>
    </w:p>
    <w:p w14:paraId="7F9DDCDB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83EF68A">
          <v:rect id="_x0000_i1035" style="width:0;height:.75pt" o:hralign="center" o:hrstd="t" o:hr="t" fillcolor="#a0a0a0" stroked="f"/>
        </w:pict>
      </w:r>
    </w:p>
    <w:p w14:paraId="28B21B99" w14:textId="77777777" w:rsidR="00FA2121" w:rsidRDefault="00FA2121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662EBD4F" w14:textId="56D0F0C8" w:rsidR="0037453C" w:rsidRPr="00B10EE0" w:rsidRDefault="0037453C" w:rsidP="00B10EE0">
      <w:pPr>
        <w:pStyle w:val="Heading3"/>
      </w:pPr>
      <w:bookmarkStart w:id="175" w:name="_Toc231639345"/>
      <w:bookmarkStart w:id="176" w:name="_Toc231639533"/>
      <w:r w:rsidRPr="00B10EE0">
        <w:t>6. Create the UART Listener systemd Service</w:t>
      </w:r>
      <w:bookmarkEnd w:id="175"/>
      <w:bookmarkEnd w:id="176"/>
    </w:p>
    <w:p w14:paraId="2A21745D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</w:t>
      </w:r>
      <w:proofErr w:type="spellStart"/>
      <w:r w:rsidRPr="009B573F">
        <w:rPr>
          <w:rStyle w:val="SubtleEmphasis"/>
          <w:color w:val="4F6228" w:themeColor="accent3" w:themeShade="80"/>
        </w:rPr>
        <w:t>uart_listener.service</w:t>
      </w:r>
      <w:proofErr w:type="spellEnd"/>
    </w:p>
    <w:p w14:paraId="6079E68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A97826">
        <w:rPr>
          <w:rStyle w:val="SubtleEmphasis"/>
          <w:b/>
          <w:bCs/>
          <w:color w:val="4F6228" w:themeColor="accent3" w:themeShade="80"/>
        </w:rPr>
        <w:t>Unit</w:t>
      </w:r>
      <w:r w:rsidRPr="00FA2121">
        <w:rPr>
          <w:rStyle w:val="SubtleEmphasis"/>
          <w:color w:val="4F6228" w:themeColor="accent3" w:themeShade="80"/>
        </w:rPr>
        <w:t>]</w:t>
      </w:r>
    </w:p>
    <w:p w14:paraId="02E3F019" w14:textId="77777777" w:rsidR="00FA2121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Description=UART5 Listener for ESP32</w:t>
      </w:r>
    </w:p>
    <w:p w14:paraId="183DF3E3" w14:textId="137176B6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After=</w:t>
      </w:r>
      <w:proofErr w:type="spellStart"/>
      <w:r w:rsidRPr="00FA2121">
        <w:rPr>
          <w:rStyle w:val="SubtleEmphasis"/>
          <w:color w:val="4F6228" w:themeColor="accent3" w:themeShade="80"/>
        </w:rPr>
        <w:t>network.target</w:t>
      </w:r>
      <w:proofErr w:type="spellEnd"/>
    </w:p>
    <w:p w14:paraId="1BC21C7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00CAC246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A97826">
        <w:rPr>
          <w:rStyle w:val="SubtleEmphasis"/>
          <w:b/>
          <w:bCs/>
          <w:color w:val="4F6228" w:themeColor="accent3" w:themeShade="80"/>
        </w:rPr>
        <w:t>Service</w:t>
      </w:r>
      <w:r w:rsidRPr="00FA2121">
        <w:rPr>
          <w:rStyle w:val="SubtleEmphasis"/>
          <w:color w:val="4F6228" w:themeColor="accent3" w:themeShade="80"/>
        </w:rPr>
        <w:t>]</w:t>
      </w:r>
    </w:p>
    <w:p w14:paraId="7D8B9E04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Type=simple</w:t>
      </w:r>
    </w:p>
    <w:p w14:paraId="7039EE32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ExecStart</w:t>
      </w:r>
      <w:proofErr w:type="spellEnd"/>
      <w:r w:rsidRPr="00FA2121">
        <w:rPr>
          <w:rStyle w:val="SubtleEmphasis"/>
          <w:color w:val="4F6228" w:themeColor="accent3" w:themeShade="80"/>
        </w:rPr>
        <w:t>=/</w:t>
      </w:r>
      <w:proofErr w:type="spellStart"/>
      <w:r w:rsidRPr="00FA2121">
        <w:rPr>
          <w:rStyle w:val="SubtleEmphasis"/>
          <w:color w:val="4F6228" w:themeColor="accent3" w:themeShade="80"/>
        </w:rPr>
        <w:t>usr</w:t>
      </w:r>
      <w:proofErr w:type="spellEnd"/>
      <w:r w:rsidRPr="00FA2121">
        <w:rPr>
          <w:rStyle w:val="SubtleEmphasis"/>
          <w:color w:val="4F6228" w:themeColor="accent3" w:themeShade="80"/>
        </w:rPr>
        <w:t>/bin/python3 /home/antho/uart5_listener.py</w:t>
      </w:r>
    </w:p>
    <w:p w14:paraId="7973EB5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Restart=always</w:t>
      </w:r>
    </w:p>
    <w:p w14:paraId="6F199B69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User=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446C0DB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Group=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005822F2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WorkingDirectory</w:t>
      </w:r>
      <w:proofErr w:type="spellEnd"/>
      <w:r w:rsidRPr="00FA2121">
        <w:rPr>
          <w:rStyle w:val="SubtleEmphasis"/>
          <w:color w:val="4F6228" w:themeColor="accent3" w:themeShade="80"/>
        </w:rPr>
        <w:t>=/home/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50414720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StandardOutput</w:t>
      </w:r>
      <w:proofErr w:type="spellEnd"/>
      <w:r w:rsidRPr="00FA2121">
        <w:rPr>
          <w:rStyle w:val="SubtleEmphasis"/>
          <w:color w:val="4F6228" w:themeColor="accent3" w:themeShade="80"/>
        </w:rPr>
        <w:t>=journal</w:t>
      </w:r>
    </w:p>
    <w:p w14:paraId="73526CB7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StandardError</w:t>
      </w:r>
      <w:proofErr w:type="spellEnd"/>
      <w:r w:rsidRPr="00FA2121">
        <w:rPr>
          <w:rStyle w:val="SubtleEmphasis"/>
          <w:color w:val="4F6228" w:themeColor="accent3" w:themeShade="80"/>
        </w:rPr>
        <w:t>=journal</w:t>
      </w:r>
    </w:p>
    <w:p w14:paraId="3C21ABC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72C6EDF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5A1834">
        <w:t>Install</w:t>
      </w:r>
      <w:r w:rsidRPr="00FA2121">
        <w:rPr>
          <w:rStyle w:val="SubtleEmphasis"/>
          <w:color w:val="4F6228" w:themeColor="accent3" w:themeShade="80"/>
        </w:rPr>
        <w:t>]</w:t>
      </w:r>
    </w:p>
    <w:p w14:paraId="54A326CB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WantedBy</w:t>
      </w:r>
      <w:proofErr w:type="spellEnd"/>
      <w:r w:rsidRPr="00FA2121">
        <w:rPr>
          <w:rStyle w:val="SubtleEmphasis"/>
          <w:color w:val="4F6228" w:themeColor="accent3" w:themeShade="80"/>
        </w:rPr>
        <w:t>=multi-</w:t>
      </w:r>
      <w:proofErr w:type="spellStart"/>
      <w:proofErr w:type="gramStart"/>
      <w:r w:rsidRPr="00FA2121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1214177C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284D590">
          <v:rect id="_x0000_i1036" style="width:0;height:.75pt" o:hralign="center" o:hrstd="t" o:hr="t" fillcolor="#a0a0a0" stroked="f"/>
        </w:pict>
      </w:r>
    </w:p>
    <w:p w14:paraId="27D5AC71" w14:textId="77777777" w:rsidR="0037453C" w:rsidRPr="00B10EE0" w:rsidRDefault="0037453C" w:rsidP="00B10EE0">
      <w:pPr>
        <w:pStyle w:val="Heading3"/>
      </w:pPr>
      <w:bookmarkStart w:id="177" w:name="_Toc231639346"/>
      <w:bookmarkStart w:id="178" w:name="_Toc231639534"/>
      <w:r w:rsidRPr="00B10EE0">
        <w:t>7. Create the UART Listener Script</w:t>
      </w:r>
      <w:bookmarkEnd w:id="177"/>
      <w:bookmarkEnd w:id="178"/>
    </w:p>
    <w:p w14:paraId="4B452DF6" w14:textId="77777777" w:rsidR="0037453C" w:rsidRPr="0037453C" w:rsidRDefault="0037453C" w:rsidP="0058019B">
      <w:pPr>
        <w:pStyle w:val="Quote"/>
        <w:rPr>
          <w:lang w:val="en-GB" w:eastAsia="en-GB"/>
        </w:rPr>
      </w:pPr>
      <w:r w:rsidRPr="0037453C">
        <w:rPr>
          <w:lang w:val="en-GB" w:eastAsia="en-GB"/>
        </w:rPr>
        <w:t>nano /home/antho/uart5_listener.py</w:t>
      </w:r>
    </w:p>
    <w:p w14:paraId="38011813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Paste the contents of your UART listener script.</w:t>
      </w:r>
    </w:p>
    <w:p w14:paraId="1D056559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Set permissions:</w:t>
      </w:r>
    </w:p>
    <w:p w14:paraId="730DD60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chmod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+x /home/antho/uart5_listener.py</w:t>
      </w:r>
    </w:p>
    <w:p w14:paraId="74D7D9EC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chown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antho:antho</w:t>
      </w:r>
      <w:proofErr w:type="spellEnd"/>
      <w:proofErr w:type="gramEnd"/>
      <w:r w:rsidRPr="009B573F">
        <w:rPr>
          <w:rStyle w:val="SubtleEmphasis"/>
          <w:color w:val="4F6228" w:themeColor="accent3" w:themeShade="80"/>
        </w:rPr>
        <w:t xml:space="preserve"> /home/antho/uart5_listener.py</w:t>
      </w:r>
    </w:p>
    <w:p w14:paraId="17D032CA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D01CF74">
          <v:rect id="_x0000_i1037" style="width:0;height:.75pt" o:hralign="center" o:hrstd="t" o:hr="t" fillcolor="#a0a0a0" stroked="f"/>
        </w:pict>
      </w:r>
    </w:p>
    <w:p w14:paraId="29393332" w14:textId="77777777" w:rsidR="0037453C" w:rsidRPr="00B10EE0" w:rsidRDefault="0037453C" w:rsidP="00B10EE0">
      <w:pPr>
        <w:pStyle w:val="Heading3"/>
      </w:pPr>
      <w:bookmarkStart w:id="179" w:name="_Toc231639347"/>
      <w:bookmarkStart w:id="180" w:name="_Toc231639535"/>
      <w:r w:rsidRPr="00B10EE0">
        <w:t>8. Enable and Start the UART Listener Service</w:t>
      </w:r>
      <w:bookmarkEnd w:id="179"/>
      <w:bookmarkEnd w:id="180"/>
    </w:p>
    <w:p w14:paraId="126DC76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188783C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enable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21D7161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start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5377AEBF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status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3177C448" w14:textId="77777777" w:rsidR="0037453C" w:rsidRPr="0037453C" w:rsidRDefault="0037453C" w:rsidP="005A1834">
      <w:pPr>
        <w:rPr>
          <w:lang w:val="en-GB" w:eastAsia="en-GB"/>
        </w:rPr>
      </w:pPr>
      <w:r w:rsidRPr="0037453C">
        <w:rPr>
          <w:lang w:val="en-GB" w:eastAsia="en-GB"/>
        </w:rPr>
        <w:t>View logs:</w:t>
      </w:r>
    </w:p>
    <w:p w14:paraId="5AB1D16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journalctl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-u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  <w:r w:rsidRPr="009B573F">
        <w:rPr>
          <w:rStyle w:val="SubtleEmphasis"/>
          <w:color w:val="4F6228" w:themeColor="accent3" w:themeShade="80"/>
        </w:rPr>
        <w:t xml:space="preserve"> -f</w:t>
      </w:r>
    </w:p>
    <w:p w14:paraId="72BB2EB0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9805C52">
          <v:rect id="_x0000_i1038" style="width:0;height:.75pt" o:hralign="center" o:hrstd="t" o:hr="t" fillcolor="#a0a0a0" stroked="f"/>
        </w:pict>
      </w:r>
    </w:p>
    <w:p w14:paraId="11FB00B7" w14:textId="77777777" w:rsidR="0037453C" w:rsidRPr="00B10EE0" w:rsidRDefault="0037453C" w:rsidP="00B10EE0">
      <w:pPr>
        <w:pStyle w:val="Heading3"/>
      </w:pPr>
      <w:bookmarkStart w:id="181" w:name="_Toc231639348"/>
      <w:bookmarkStart w:id="182" w:name="_Toc231639536"/>
      <w:r w:rsidRPr="00B10EE0">
        <w:t>9. Create the Heartbeat Sender Service</w:t>
      </w:r>
      <w:bookmarkEnd w:id="181"/>
      <w:bookmarkEnd w:id="182"/>
    </w:p>
    <w:p w14:paraId="655719CF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83" w:name="_Toc231639537"/>
      <w:r w:rsidRPr="00B10EE0">
        <w:rPr>
          <w:rStyle w:val="IntenseEmphasis"/>
          <w:b w:val="0"/>
          <w:bCs w:val="0"/>
          <w:lang w:val="en-GB" w:eastAsia="en-GB"/>
        </w:rPr>
        <w:t>9.1 Create the Script</w:t>
      </w:r>
      <w:bookmarkEnd w:id="183"/>
    </w:p>
    <w:p w14:paraId="5986164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/usr/local/bin/heartbeat_sender.py</w:t>
      </w:r>
    </w:p>
    <w:p w14:paraId="08119A35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chmod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+x /usr/local/bin/heartbeat_sender.py</w:t>
      </w:r>
    </w:p>
    <w:p w14:paraId="265592C3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Paste the contents of heartbeat_sender.py and save.</w:t>
      </w:r>
    </w:p>
    <w:p w14:paraId="3BEBFC76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lastRenderedPageBreak/>
        <w:pict w14:anchorId="7C62A50E">
          <v:rect id="_x0000_i1039" style="width:0;height:.75pt" o:hralign="center" o:hrstd="t" o:hr="t" fillcolor="#a0a0a0" stroked="f"/>
        </w:pict>
      </w:r>
    </w:p>
    <w:p w14:paraId="6741087E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84" w:name="_Toc231639538"/>
      <w:r w:rsidRPr="00B10EE0">
        <w:rPr>
          <w:rStyle w:val="IntenseEmphasis"/>
          <w:b w:val="0"/>
          <w:bCs w:val="0"/>
          <w:lang w:val="en-GB" w:eastAsia="en-GB"/>
        </w:rPr>
        <w:t>9.2 Create the systemd Service</w:t>
      </w:r>
      <w:bookmarkEnd w:id="184"/>
    </w:p>
    <w:p w14:paraId="44EFAA82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</w:t>
      </w:r>
      <w:proofErr w:type="spell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</w:p>
    <w:p w14:paraId="396D03C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Unit</w:t>
      </w:r>
      <w:r w:rsidRPr="00FA2121">
        <w:rPr>
          <w:rStyle w:val="SubtleEmphasis"/>
          <w:color w:val="4F6228" w:themeColor="accent3" w:themeShade="80"/>
        </w:rPr>
        <w:t>]</w:t>
      </w:r>
    </w:p>
    <w:p w14:paraId="2637FA16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Description=UART5 Heartbeat Sender</w:t>
      </w:r>
    </w:p>
    <w:p w14:paraId="4C81E852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After=</w:t>
      </w:r>
      <w:proofErr w:type="spellStart"/>
      <w:r w:rsidRPr="00FA2121">
        <w:rPr>
          <w:rStyle w:val="SubtleEmphasis"/>
          <w:color w:val="4F6228" w:themeColor="accent3" w:themeShade="80"/>
        </w:rPr>
        <w:t>network.target</w:t>
      </w:r>
      <w:proofErr w:type="spellEnd"/>
      <w:r w:rsidRPr="00FA2121">
        <w:rPr>
          <w:rStyle w:val="SubtleEmphasis"/>
          <w:color w:val="4F6228" w:themeColor="accent3" w:themeShade="80"/>
        </w:rPr>
        <w:t xml:space="preserve"> multi-</w:t>
      </w:r>
      <w:proofErr w:type="spellStart"/>
      <w:proofErr w:type="gramStart"/>
      <w:r w:rsidRPr="00FA2121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2EBA72D3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41D3C4BF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Service</w:t>
      </w:r>
      <w:r w:rsidRPr="00FA2121">
        <w:rPr>
          <w:rStyle w:val="SubtleEmphasis"/>
          <w:color w:val="4F6228" w:themeColor="accent3" w:themeShade="80"/>
        </w:rPr>
        <w:t>]</w:t>
      </w:r>
    </w:p>
    <w:p w14:paraId="742FA0C9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Type=simple</w:t>
      </w:r>
    </w:p>
    <w:p w14:paraId="62383135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ExecStart</w:t>
      </w:r>
      <w:proofErr w:type="spellEnd"/>
      <w:r w:rsidRPr="00FA2121">
        <w:rPr>
          <w:rStyle w:val="SubtleEmphasis"/>
          <w:color w:val="4F6228" w:themeColor="accent3" w:themeShade="80"/>
        </w:rPr>
        <w:t>=/</w:t>
      </w:r>
      <w:proofErr w:type="spellStart"/>
      <w:r w:rsidRPr="00FA2121">
        <w:rPr>
          <w:rStyle w:val="SubtleEmphasis"/>
          <w:color w:val="4F6228" w:themeColor="accent3" w:themeShade="80"/>
        </w:rPr>
        <w:t>usr</w:t>
      </w:r>
      <w:proofErr w:type="spellEnd"/>
      <w:r w:rsidRPr="00FA2121">
        <w:rPr>
          <w:rStyle w:val="SubtleEmphasis"/>
          <w:color w:val="4F6228" w:themeColor="accent3" w:themeShade="80"/>
        </w:rPr>
        <w:t>/bin/python3 /home/antho/heartbeat_sender.py</w:t>
      </w:r>
    </w:p>
    <w:p w14:paraId="20C4B791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Restart=always</w:t>
      </w:r>
    </w:p>
    <w:p w14:paraId="35C2EC13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WorkingDirectory</w:t>
      </w:r>
      <w:proofErr w:type="spellEnd"/>
      <w:r w:rsidRPr="00FA2121">
        <w:rPr>
          <w:rStyle w:val="SubtleEmphasis"/>
          <w:color w:val="4F6228" w:themeColor="accent3" w:themeShade="80"/>
        </w:rPr>
        <w:t>=/home/</w:t>
      </w:r>
      <w:proofErr w:type="spellStart"/>
      <w:r w:rsidRPr="00FA2121">
        <w:rPr>
          <w:rStyle w:val="SubtleEmphasis"/>
          <w:color w:val="4F6228" w:themeColor="accent3" w:themeShade="80"/>
        </w:rPr>
        <w:t>antho</w:t>
      </w:r>
      <w:proofErr w:type="spellEnd"/>
    </w:p>
    <w:p w14:paraId="11E769CD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</w:p>
    <w:p w14:paraId="75D2893A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r w:rsidRPr="00FA2121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Install</w:t>
      </w:r>
      <w:r w:rsidRPr="00FA2121">
        <w:rPr>
          <w:rStyle w:val="SubtleEmphasis"/>
          <w:color w:val="4F6228" w:themeColor="accent3" w:themeShade="80"/>
        </w:rPr>
        <w:t>]</w:t>
      </w:r>
    </w:p>
    <w:p w14:paraId="28E77946" w14:textId="77777777" w:rsidR="0037453C" w:rsidRPr="00FA2121" w:rsidRDefault="0037453C" w:rsidP="00FA2121">
      <w:pPr>
        <w:spacing w:before="0" w:after="0" w:line="240" w:lineRule="auto"/>
        <w:ind w:left="357"/>
        <w:rPr>
          <w:rStyle w:val="SubtleEmphasis"/>
          <w:color w:val="4F6228" w:themeColor="accent3" w:themeShade="80"/>
        </w:rPr>
      </w:pPr>
      <w:proofErr w:type="spellStart"/>
      <w:r w:rsidRPr="00FA2121">
        <w:rPr>
          <w:rStyle w:val="SubtleEmphasis"/>
          <w:color w:val="4F6228" w:themeColor="accent3" w:themeShade="80"/>
        </w:rPr>
        <w:t>WantedBy</w:t>
      </w:r>
      <w:proofErr w:type="spellEnd"/>
      <w:r w:rsidRPr="00FA2121">
        <w:rPr>
          <w:rStyle w:val="SubtleEmphasis"/>
          <w:color w:val="4F6228" w:themeColor="accent3" w:themeShade="80"/>
        </w:rPr>
        <w:t>=multi-</w:t>
      </w:r>
      <w:proofErr w:type="spellStart"/>
      <w:proofErr w:type="gramStart"/>
      <w:r w:rsidRPr="00FA2121">
        <w:rPr>
          <w:rStyle w:val="SubtleEmphasis"/>
          <w:color w:val="4F6228" w:themeColor="accent3" w:themeShade="80"/>
        </w:rPr>
        <w:t>user.target</w:t>
      </w:r>
      <w:proofErr w:type="spellEnd"/>
      <w:proofErr w:type="gramEnd"/>
    </w:p>
    <w:p w14:paraId="53242801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F63002C">
          <v:rect id="_x0000_i1040" style="width:0;height:.75pt" o:hralign="center" o:hrstd="t" o:hr="t" fillcolor="#a0a0a0" stroked="f"/>
        </w:pict>
      </w:r>
    </w:p>
    <w:p w14:paraId="2D1F8355" w14:textId="77777777" w:rsidR="0037453C" w:rsidRPr="00B10EE0" w:rsidRDefault="0037453C" w:rsidP="0037453C">
      <w:pPr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185" w:name="_Toc231639539"/>
      <w:r w:rsidRPr="00B10EE0">
        <w:rPr>
          <w:rStyle w:val="IntenseEmphasis"/>
          <w:b w:val="0"/>
          <w:bCs w:val="0"/>
          <w:lang w:val="en-GB" w:eastAsia="en-GB"/>
        </w:rPr>
        <w:t>9.3 Enable and Start the Service</w:t>
      </w:r>
      <w:bookmarkEnd w:id="185"/>
    </w:p>
    <w:p w14:paraId="2CFE2CF8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2E0FFECF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enable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  <w:proofErr w:type="gramEnd"/>
    </w:p>
    <w:p w14:paraId="36AF2770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restart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  <w:proofErr w:type="gramEnd"/>
    </w:p>
    <w:p w14:paraId="7888BE2A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Check logs:</w:t>
      </w:r>
    </w:p>
    <w:p w14:paraId="30F4403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journalctl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-u </w:t>
      </w:r>
      <w:proofErr w:type="spellStart"/>
      <w:proofErr w:type="gramStart"/>
      <w:r w:rsidRPr="009B573F">
        <w:rPr>
          <w:rStyle w:val="SubtleEmphasis"/>
          <w:color w:val="4F6228" w:themeColor="accent3" w:themeShade="80"/>
        </w:rPr>
        <w:t>heartbeat.service</w:t>
      </w:r>
      <w:proofErr w:type="spellEnd"/>
      <w:proofErr w:type="gramEnd"/>
      <w:r w:rsidRPr="009B573F">
        <w:rPr>
          <w:rStyle w:val="SubtleEmphasis"/>
          <w:color w:val="4F6228" w:themeColor="accent3" w:themeShade="80"/>
        </w:rPr>
        <w:t xml:space="preserve"> -f</w:t>
      </w:r>
    </w:p>
    <w:p w14:paraId="2550CB5C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440A7C04">
          <v:rect id="_x0000_i1041" style="width:0;height:.75pt" o:hralign="center" o:hrstd="t" o:hr="t" fillcolor="#a0a0a0" stroked="f"/>
        </w:pict>
      </w:r>
    </w:p>
    <w:p w14:paraId="75735421" w14:textId="77777777" w:rsidR="00FA2121" w:rsidRDefault="00FA2121">
      <w:pPr>
        <w:rPr>
          <w:caps/>
          <w:color w:val="243F60" w:themeColor="accent1" w:themeShade="7F"/>
          <w:spacing w:val="15"/>
        </w:rPr>
      </w:pPr>
      <w:r>
        <w:br w:type="page"/>
      </w:r>
    </w:p>
    <w:p w14:paraId="27965D8B" w14:textId="68BEA957" w:rsidR="0037453C" w:rsidRDefault="0037453C" w:rsidP="00B10EE0">
      <w:pPr>
        <w:pStyle w:val="Heading3"/>
      </w:pPr>
      <w:bookmarkStart w:id="186" w:name="_Toc231639349"/>
      <w:bookmarkStart w:id="187" w:name="_Toc231639540"/>
      <w:r w:rsidRPr="00B10EE0">
        <w:t>10. File Locations Summary</w:t>
      </w:r>
      <w:bookmarkEnd w:id="186"/>
      <w:bookmarkEnd w:id="187"/>
    </w:p>
    <w:p w14:paraId="7E0D8BF1" w14:textId="77777777" w:rsidR="00FA2121" w:rsidRPr="00FA2121" w:rsidRDefault="00FA2121" w:rsidP="00FA2121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892"/>
        <w:gridCol w:w="3745"/>
        <w:gridCol w:w="2769"/>
      </w:tblGrid>
      <w:tr w:rsidR="0037453C" w:rsidRPr="0037453C" w14:paraId="03EE7C3B" w14:textId="77777777" w:rsidTr="009B57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F5E29" w14:textId="77777777" w:rsidR="0037453C" w:rsidRPr="009B573F" w:rsidRDefault="0037453C" w:rsidP="0037453C">
            <w:pPr>
              <w:spacing w:before="0" w:after="168"/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</w:pPr>
            <w:r w:rsidRPr="009B573F"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  <w:t>Purpose</w:t>
            </w:r>
          </w:p>
        </w:tc>
        <w:tc>
          <w:tcPr>
            <w:tcW w:w="0" w:type="auto"/>
            <w:hideMark/>
          </w:tcPr>
          <w:p w14:paraId="6D1C1B5D" w14:textId="77777777" w:rsidR="0037453C" w:rsidRPr="009B573F" w:rsidRDefault="0037453C" w:rsidP="0037453C">
            <w:pPr>
              <w:spacing w:before="0"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</w:pPr>
            <w:r w:rsidRPr="009B573F"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  <w:t>File Path</w:t>
            </w:r>
          </w:p>
        </w:tc>
        <w:tc>
          <w:tcPr>
            <w:tcW w:w="0" w:type="auto"/>
            <w:hideMark/>
          </w:tcPr>
          <w:p w14:paraId="6A52C222" w14:textId="77777777" w:rsidR="0037453C" w:rsidRPr="009B573F" w:rsidRDefault="0037453C" w:rsidP="0037453C">
            <w:pPr>
              <w:spacing w:before="0" w:after="168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</w:pPr>
            <w:r w:rsidRPr="009B573F">
              <w:rPr>
                <w:rFonts w:ascii="Segoe UI" w:eastAsia="Times New Roman" w:hAnsi="Segoe UI" w:cs="Segoe UI"/>
                <w:b w:val="0"/>
                <w:bCs w:val="0"/>
                <w:color w:val="BBBEBF"/>
                <w:sz w:val="21"/>
                <w:szCs w:val="21"/>
                <w:lang w:val="en-GB" w:eastAsia="en-GB"/>
              </w:rPr>
              <w:t>Notes</w:t>
            </w:r>
          </w:p>
        </w:tc>
      </w:tr>
      <w:tr w:rsidR="0037453C" w:rsidRPr="0037453C" w14:paraId="0499428B" w14:textId="77777777" w:rsidTr="009B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2089CB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UART5 overlay configuration</w:t>
            </w:r>
          </w:p>
        </w:tc>
        <w:tc>
          <w:tcPr>
            <w:tcW w:w="0" w:type="auto"/>
            <w:hideMark/>
          </w:tcPr>
          <w:p w14:paraId="4E5330F3" w14:textId="77777777" w:rsidR="0037453C" w:rsidRPr="005A1834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/boot/firmware/config.txt</w:t>
            </w:r>
          </w:p>
        </w:tc>
        <w:tc>
          <w:tcPr>
            <w:tcW w:w="0" w:type="auto"/>
            <w:hideMark/>
          </w:tcPr>
          <w:p w14:paraId="6889AC06" w14:textId="77777777" w:rsidR="0037453C" w:rsidRPr="0037453C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 xml:space="preserve">Must contain </w:t>
            </w:r>
            <w:proofErr w:type="spellStart"/>
            <w:r w:rsidRPr="0058019B">
              <w:rPr>
                <w:lang w:val="en-GB" w:eastAsia="en-GB"/>
              </w:rPr>
              <w:t>dtoverlay</w:t>
            </w:r>
            <w:proofErr w:type="spellEnd"/>
            <w:r w:rsidRPr="0058019B">
              <w:rPr>
                <w:lang w:val="en-GB" w:eastAsia="en-GB"/>
              </w:rPr>
              <w:t>=uart5</w:t>
            </w:r>
          </w:p>
        </w:tc>
      </w:tr>
      <w:tr w:rsidR="0037453C" w:rsidRPr="0058019B" w14:paraId="445D82F5" w14:textId="77777777" w:rsidTr="009B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9A723E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UART listener script</w:t>
            </w:r>
          </w:p>
        </w:tc>
        <w:tc>
          <w:tcPr>
            <w:tcW w:w="0" w:type="auto"/>
            <w:hideMark/>
          </w:tcPr>
          <w:p w14:paraId="6E1D5A49" w14:textId="77777777" w:rsidR="0037453C" w:rsidRPr="005A1834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/home/antho/uart5_listener.py</w:t>
            </w:r>
          </w:p>
        </w:tc>
        <w:tc>
          <w:tcPr>
            <w:tcW w:w="0" w:type="auto"/>
            <w:hideMark/>
          </w:tcPr>
          <w:p w14:paraId="771D9156" w14:textId="77777777" w:rsidR="0037453C" w:rsidRPr="0037453C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Must be executable</w:t>
            </w:r>
          </w:p>
        </w:tc>
      </w:tr>
      <w:tr w:rsidR="0037453C" w:rsidRPr="0037453C" w14:paraId="6749FB8D" w14:textId="77777777" w:rsidTr="009B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5CE70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UART listener service</w:t>
            </w:r>
          </w:p>
        </w:tc>
        <w:tc>
          <w:tcPr>
            <w:tcW w:w="0" w:type="auto"/>
            <w:hideMark/>
          </w:tcPr>
          <w:p w14:paraId="0C7D8BF0" w14:textId="77777777" w:rsidR="0037453C" w:rsidRPr="005A1834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/etc/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systemd</w:t>
            </w:r>
            <w:proofErr w:type="spellEnd"/>
            <w:r w:rsidRPr="005A1834">
              <w:rPr>
                <w:rStyle w:val="SubtleEmphasis"/>
                <w:lang w:val="en-GB" w:eastAsia="en-GB"/>
              </w:rPr>
              <w:t>/system/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uart_listener.service</w:t>
            </w:r>
            <w:proofErr w:type="spellEnd"/>
          </w:p>
        </w:tc>
        <w:tc>
          <w:tcPr>
            <w:tcW w:w="0" w:type="auto"/>
            <w:hideMark/>
          </w:tcPr>
          <w:p w14:paraId="476E2338" w14:textId="77777777" w:rsidR="0037453C" w:rsidRPr="0037453C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Auto-start on boot</w:t>
            </w:r>
          </w:p>
        </w:tc>
      </w:tr>
      <w:tr w:rsidR="0037453C" w:rsidRPr="0037453C" w14:paraId="0E22E583" w14:textId="77777777" w:rsidTr="009B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4432C2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Heartbeat service</w:t>
            </w:r>
          </w:p>
        </w:tc>
        <w:tc>
          <w:tcPr>
            <w:tcW w:w="0" w:type="auto"/>
            <w:hideMark/>
          </w:tcPr>
          <w:p w14:paraId="7F5BEA7B" w14:textId="77777777" w:rsidR="0037453C" w:rsidRPr="005A1834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/etc/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systemd</w:t>
            </w:r>
            <w:proofErr w:type="spellEnd"/>
            <w:r w:rsidRPr="005A1834">
              <w:rPr>
                <w:rStyle w:val="SubtleEmphasis"/>
                <w:lang w:val="en-GB" w:eastAsia="en-GB"/>
              </w:rPr>
              <w:t>/system/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heartbeat.service</w:t>
            </w:r>
            <w:proofErr w:type="spellEnd"/>
          </w:p>
        </w:tc>
        <w:tc>
          <w:tcPr>
            <w:tcW w:w="0" w:type="auto"/>
            <w:hideMark/>
          </w:tcPr>
          <w:p w14:paraId="043F5EC2" w14:textId="77777777" w:rsidR="0037453C" w:rsidRPr="0037453C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Periodic UART TX</w:t>
            </w:r>
          </w:p>
        </w:tc>
      </w:tr>
      <w:tr w:rsidR="0037453C" w:rsidRPr="0037453C" w14:paraId="5640A31D" w14:textId="77777777" w:rsidTr="009B57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CB8C6F" w14:textId="77777777" w:rsidR="0037453C" w:rsidRPr="0037453C" w:rsidRDefault="0037453C" w:rsidP="0058019B">
            <w:pPr>
              <w:rPr>
                <w:lang w:val="en-GB" w:eastAsia="en-GB"/>
              </w:rPr>
            </w:pPr>
            <w:proofErr w:type="spellStart"/>
            <w:r w:rsidRPr="0037453C">
              <w:rPr>
                <w:lang w:val="en-GB" w:eastAsia="en-GB"/>
              </w:rPr>
              <w:t>pigpiod</w:t>
            </w:r>
            <w:proofErr w:type="spellEnd"/>
            <w:r w:rsidRPr="0037453C">
              <w:rPr>
                <w:lang w:val="en-GB" w:eastAsia="en-GB"/>
              </w:rPr>
              <w:t xml:space="preserve"> binary</w:t>
            </w:r>
          </w:p>
        </w:tc>
        <w:tc>
          <w:tcPr>
            <w:tcW w:w="0" w:type="auto"/>
            <w:hideMark/>
          </w:tcPr>
          <w:p w14:paraId="7AD760DA" w14:textId="77777777" w:rsidR="0037453C" w:rsidRPr="005A1834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r w:rsidRPr="005A1834">
              <w:rPr>
                <w:rStyle w:val="SubtleEmphasis"/>
                <w:lang w:val="en-GB" w:eastAsia="en-GB"/>
              </w:rPr>
              <w:t>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usr</w:t>
            </w:r>
            <w:proofErr w:type="spellEnd"/>
            <w:r w:rsidRPr="005A1834">
              <w:rPr>
                <w:rStyle w:val="SubtleEmphasis"/>
                <w:lang w:val="en-GB" w:eastAsia="en-GB"/>
              </w:rPr>
              <w:t>/local/bin/</w:t>
            </w:r>
            <w:proofErr w:type="spellStart"/>
            <w:r w:rsidRPr="005A1834">
              <w:rPr>
                <w:rStyle w:val="SubtleEmphasis"/>
                <w:lang w:val="en-GB" w:eastAsia="en-GB"/>
              </w:rPr>
              <w:t>pigpiod</w:t>
            </w:r>
            <w:proofErr w:type="spellEnd"/>
          </w:p>
        </w:tc>
        <w:tc>
          <w:tcPr>
            <w:tcW w:w="0" w:type="auto"/>
            <w:hideMark/>
          </w:tcPr>
          <w:p w14:paraId="33AB8601" w14:textId="77777777" w:rsidR="0037453C" w:rsidRPr="0037453C" w:rsidRDefault="0037453C" w:rsidP="0058019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Built from source</w:t>
            </w:r>
          </w:p>
        </w:tc>
      </w:tr>
      <w:tr w:rsidR="0037453C" w:rsidRPr="0037453C" w14:paraId="7CBCF089" w14:textId="77777777" w:rsidTr="009B57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BE65B5" w14:textId="77777777" w:rsidR="0037453C" w:rsidRPr="0037453C" w:rsidRDefault="0037453C" w:rsidP="0058019B">
            <w:pPr>
              <w:rPr>
                <w:lang w:val="en-GB" w:eastAsia="en-GB"/>
              </w:rPr>
            </w:pPr>
            <w:r w:rsidRPr="0037453C">
              <w:rPr>
                <w:lang w:val="en-GB" w:eastAsia="en-GB"/>
              </w:rPr>
              <w:t>Logs</w:t>
            </w:r>
          </w:p>
        </w:tc>
        <w:tc>
          <w:tcPr>
            <w:tcW w:w="0" w:type="auto"/>
            <w:hideMark/>
          </w:tcPr>
          <w:p w14:paraId="0B507FE3" w14:textId="77777777" w:rsidR="0037453C" w:rsidRPr="005A1834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ubtleEmphasis"/>
                <w:lang w:val="en-GB" w:eastAsia="en-GB"/>
              </w:rPr>
            </w:pPr>
            <w:proofErr w:type="spellStart"/>
            <w:r w:rsidRPr="005A1834">
              <w:rPr>
                <w:rStyle w:val="SubtleEmphasis"/>
                <w:lang w:val="en-GB" w:eastAsia="en-GB"/>
              </w:rPr>
              <w:t>journalctl</w:t>
            </w:r>
            <w:proofErr w:type="spellEnd"/>
          </w:p>
        </w:tc>
        <w:tc>
          <w:tcPr>
            <w:tcW w:w="0" w:type="auto"/>
            <w:hideMark/>
          </w:tcPr>
          <w:p w14:paraId="2A46E49C" w14:textId="77777777" w:rsidR="0037453C" w:rsidRPr="0058019B" w:rsidRDefault="0037453C" w:rsidP="0058019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GB" w:eastAsia="en-GB"/>
              </w:rPr>
            </w:pPr>
            <w:proofErr w:type="spellStart"/>
            <w:r w:rsidRPr="0058019B">
              <w:rPr>
                <w:lang w:val="en-GB" w:eastAsia="en-GB"/>
              </w:rPr>
              <w:t>journalctl</w:t>
            </w:r>
            <w:proofErr w:type="spellEnd"/>
            <w:r w:rsidRPr="0058019B">
              <w:rPr>
                <w:lang w:val="en-GB" w:eastAsia="en-GB"/>
              </w:rPr>
              <w:t xml:space="preserve"> -u &lt;service&gt; -f</w:t>
            </w:r>
          </w:p>
        </w:tc>
      </w:tr>
    </w:tbl>
    <w:p w14:paraId="7764BCFD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61446BCF">
          <v:rect id="_x0000_i1042" style="width:0;height:.75pt" o:hralign="center" o:hrstd="t" o:hr="t" fillcolor="#a0a0a0" stroked="f"/>
        </w:pict>
      </w:r>
    </w:p>
    <w:p w14:paraId="6EB3349D" w14:textId="3226A533" w:rsidR="0037453C" w:rsidRPr="00B10EE0" w:rsidRDefault="0064750B" w:rsidP="00B10EE0">
      <w:pPr>
        <w:pStyle w:val="Heading3"/>
      </w:pPr>
      <w:bookmarkStart w:id="188" w:name="_Toc231639350"/>
      <w:bookmarkStart w:id="189" w:name="_Toc231639541"/>
      <w:r>
        <w:t xml:space="preserve">11. </w:t>
      </w:r>
      <w:r w:rsidR="0037453C" w:rsidRPr="00B10EE0">
        <w:t>Set auto logging</w:t>
      </w:r>
      <w:bookmarkEnd w:id="188"/>
      <w:bookmarkEnd w:id="189"/>
    </w:p>
    <w:p w14:paraId="6BF64ADE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Create and open a new file</w:t>
      </w:r>
    </w:p>
    <w:p w14:paraId="242DF7F3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mkdir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-p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/system/getty@tty1.service.d</w:t>
      </w:r>
    </w:p>
    <w:p w14:paraId="128DEDF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</w:t>
      </w:r>
      <w:proofErr w:type="spellStart"/>
      <w:r w:rsidRPr="009B573F">
        <w:rPr>
          <w:rStyle w:val="SubtleEmphasis"/>
          <w:color w:val="4F6228" w:themeColor="accent3" w:themeShade="80"/>
        </w:rPr>
        <w:t>etc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systemd</w:t>
      </w:r>
      <w:proofErr w:type="spellEnd"/>
      <w:r w:rsidRPr="009B573F">
        <w:rPr>
          <w:rStyle w:val="SubtleEmphasis"/>
          <w:color w:val="4F6228" w:themeColor="accent3" w:themeShade="80"/>
        </w:rPr>
        <w:t>/system/getty@tty1.service.d/</w:t>
      </w:r>
      <w:proofErr w:type="spellStart"/>
      <w:r w:rsidRPr="009B573F">
        <w:rPr>
          <w:rStyle w:val="SubtleEmphasis"/>
          <w:color w:val="4F6228" w:themeColor="accent3" w:themeShade="80"/>
        </w:rPr>
        <w:t>autologin.conf</w:t>
      </w:r>
      <w:proofErr w:type="spellEnd"/>
    </w:p>
    <w:p w14:paraId="05104878" w14:textId="77777777" w:rsidR="0037453C" w:rsidRPr="009B573F" w:rsidRDefault="0037453C" w:rsidP="00FA2121">
      <w:pPr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Add the following code</w:t>
      </w:r>
    </w:p>
    <w:p w14:paraId="5CB8E8C0" w14:textId="77777777" w:rsidR="0037453C" w:rsidRPr="009B573F" w:rsidRDefault="0037453C" w:rsidP="007B7574">
      <w:pPr>
        <w:spacing w:before="0" w:after="0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[</w:t>
      </w:r>
      <w:r w:rsidRPr="007B7574">
        <w:rPr>
          <w:rStyle w:val="SubtleEmphasis"/>
          <w:b/>
          <w:bCs/>
          <w:color w:val="4F6228" w:themeColor="accent3" w:themeShade="80"/>
        </w:rPr>
        <w:t>Service</w:t>
      </w:r>
      <w:r w:rsidRPr="009B573F">
        <w:rPr>
          <w:rStyle w:val="SubtleEmphasis"/>
          <w:color w:val="4F6228" w:themeColor="accent3" w:themeShade="80"/>
        </w:rPr>
        <w:t>]</w:t>
      </w:r>
    </w:p>
    <w:p w14:paraId="3CC600B1" w14:textId="77777777" w:rsidR="0037453C" w:rsidRPr="009B573F" w:rsidRDefault="0037453C" w:rsidP="007B7574">
      <w:pPr>
        <w:spacing w:before="0" w:after="0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ExecStart</w:t>
      </w:r>
      <w:proofErr w:type="spellEnd"/>
      <w:r w:rsidRPr="009B573F">
        <w:rPr>
          <w:rStyle w:val="SubtleEmphasis"/>
          <w:color w:val="4F6228" w:themeColor="accent3" w:themeShade="80"/>
        </w:rPr>
        <w:t>=</w:t>
      </w:r>
    </w:p>
    <w:p w14:paraId="13155235" w14:textId="77777777" w:rsidR="0037453C" w:rsidRPr="009B573F" w:rsidRDefault="0037453C" w:rsidP="007B7574">
      <w:pPr>
        <w:spacing w:before="0" w:after="0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ExecStart</w:t>
      </w:r>
      <w:proofErr w:type="spellEnd"/>
      <w:r w:rsidRPr="009B573F">
        <w:rPr>
          <w:rStyle w:val="SubtleEmphasis"/>
          <w:color w:val="4F6228" w:themeColor="accent3" w:themeShade="80"/>
        </w:rPr>
        <w:t>=-/</w:t>
      </w:r>
      <w:proofErr w:type="spellStart"/>
      <w:r w:rsidRPr="009B573F">
        <w:rPr>
          <w:rStyle w:val="SubtleEmphasis"/>
          <w:color w:val="4F6228" w:themeColor="accent3" w:themeShade="80"/>
        </w:rPr>
        <w:t>sbin</w:t>
      </w:r>
      <w:proofErr w:type="spellEnd"/>
      <w:r w:rsidRPr="009B573F">
        <w:rPr>
          <w:rStyle w:val="SubtleEmphasis"/>
          <w:color w:val="4F6228" w:themeColor="accent3" w:themeShade="80"/>
        </w:rPr>
        <w:t>/</w:t>
      </w:r>
      <w:proofErr w:type="spellStart"/>
      <w:r w:rsidRPr="009B573F">
        <w:rPr>
          <w:rStyle w:val="SubtleEmphasis"/>
          <w:color w:val="4F6228" w:themeColor="accent3" w:themeShade="80"/>
        </w:rPr>
        <w:t>agetty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--autologin pi --</w:t>
      </w:r>
      <w:proofErr w:type="spellStart"/>
      <w:r w:rsidRPr="009B573F">
        <w:rPr>
          <w:rStyle w:val="SubtleEmphasis"/>
          <w:color w:val="4F6228" w:themeColor="accent3" w:themeShade="80"/>
        </w:rPr>
        <w:t>noclear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%I $TERM</w:t>
      </w:r>
    </w:p>
    <w:p w14:paraId="6BE5BC8B" w14:textId="77777777" w:rsidR="00FA2121" w:rsidRDefault="00FA2121" w:rsidP="009B573F">
      <w:pPr>
        <w:rPr>
          <w:lang w:val="en-GB" w:eastAsia="en-GB"/>
        </w:rPr>
      </w:pPr>
    </w:p>
    <w:p w14:paraId="33FF6ECE" w14:textId="5635E02B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save the file this will enable auto login</w:t>
      </w:r>
    </w:p>
    <w:p w14:paraId="694AAD79" w14:textId="2985029D" w:rsidR="0037453C" w:rsidRPr="00B10EE0" w:rsidRDefault="0064750B" w:rsidP="00B10EE0">
      <w:pPr>
        <w:pStyle w:val="Heading3"/>
      </w:pPr>
      <w:bookmarkStart w:id="190" w:name="_Toc231639351"/>
      <w:bookmarkStart w:id="191" w:name="_Toc231639542"/>
      <w:r>
        <w:t xml:space="preserve">12. </w:t>
      </w:r>
      <w:r w:rsidR="0037453C" w:rsidRPr="00B10EE0">
        <w:t>Hide the login Text</w:t>
      </w:r>
      <w:bookmarkEnd w:id="190"/>
      <w:bookmarkEnd w:id="191"/>
    </w:p>
    <w:p w14:paraId="70EDF696" w14:textId="77777777" w:rsidR="0037453C" w:rsidRPr="007B7574" w:rsidRDefault="0037453C" w:rsidP="005A1834">
      <w:pPr>
        <w:pStyle w:val="ListBullet"/>
        <w:tabs>
          <w:tab w:val="num" w:pos="1897"/>
        </w:tabs>
        <w:ind w:left="720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nano /boot/firmware/cmdline.txt</w:t>
      </w:r>
    </w:p>
    <w:p w14:paraId="7419CD74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Add the following to the end of the line:</w:t>
      </w:r>
    </w:p>
    <w:p w14:paraId="1CEBC9D0" w14:textId="77777777" w:rsidR="0037453C" w:rsidRPr="007B7574" w:rsidRDefault="0037453C" w:rsidP="005A1834">
      <w:pPr>
        <w:pStyle w:val="ListBullet"/>
        <w:rPr>
          <w:rStyle w:val="SubtleEmphasis"/>
          <w:color w:val="4F6228" w:themeColor="accent3" w:themeShade="80"/>
        </w:rPr>
      </w:pPr>
      <w:r w:rsidRPr="007B7574">
        <w:rPr>
          <w:rStyle w:val="SubtleEmphasis"/>
          <w:color w:val="4F6228" w:themeColor="accent3" w:themeShade="80"/>
        </w:rPr>
        <w:t xml:space="preserve">quiet </w:t>
      </w:r>
      <w:proofErr w:type="spellStart"/>
      <w:r w:rsidRPr="007B7574">
        <w:rPr>
          <w:rStyle w:val="SubtleEmphasis"/>
          <w:color w:val="4F6228" w:themeColor="accent3" w:themeShade="80"/>
        </w:rPr>
        <w:t>loglevel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=0 </w:t>
      </w:r>
      <w:proofErr w:type="spellStart"/>
      <w:proofErr w:type="gramStart"/>
      <w:r w:rsidRPr="007B7574">
        <w:rPr>
          <w:rStyle w:val="SubtleEmphasis"/>
          <w:color w:val="4F6228" w:themeColor="accent3" w:themeShade="80"/>
        </w:rPr>
        <w:t>vt.global</w:t>
      </w:r>
      <w:proofErr w:type="gramEnd"/>
      <w:r w:rsidRPr="007B7574">
        <w:rPr>
          <w:rStyle w:val="SubtleEmphasis"/>
          <w:color w:val="4F6228" w:themeColor="accent3" w:themeShade="80"/>
        </w:rPr>
        <w:t>_cursor_default</w:t>
      </w:r>
      <w:proofErr w:type="spellEnd"/>
      <w:r w:rsidRPr="007B7574">
        <w:rPr>
          <w:rStyle w:val="SubtleEmphasis"/>
          <w:color w:val="4F6228" w:themeColor="accent3" w:themeShade="80"/>
        </w:rPr>
        <w:t>=0</w:t>
      </w:r>
    </w:p>
    <w:p w14:paraId="1CA9EEFB" w14:textId="4C2DE55A" w:rsidR="0037453C" w:rsidRPr="00B10EE0" w:rsidRDefault="00FA2121" w:rsidP="00B10EE0">
      <w:pPr>
        <w:pStyle w:val="Heading3"/>
      </w:pPr>
      <w:bookmarkStart w:id="192" w:name="_Toc231639352"/>
      <w:bookmarkStart w:id="193" w:name="_Toc231639543"/>
      <w:proofErr w:type="gramStart"/>
      <w:r>
        <w:t xml:space="preserve">13  </w:t>
      </w:r>
      <w:r w:rsidR="0037453C" w:rsidRPr="00B10EE0">
        <w:t>Add</w:t>
      </w:r>
      <w:proofErr w:type="gramEnd"/>
      <w:r w:rsidR="0037453C" w:rsidRPr="00B10EE0">
        <w:t xml:space="preserve"> the splash Screen</w:t>
      </w:r>
      <w:bookmarkEnd w:id="192"/>
      <w:bookmarkEnd w:id="193"/>
    </w:p>
    <w:p w14:paraId="3E41D26C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 xml:space="preserve">copy the </w:t>
      </w:r>
      <w:proofErr w:type="spellStart"/>
      <w:r w:rsidRPr="0037453C">
        <w:rPr>
          <w:lang w:val="en-GB" w:eastAsia="en-GB"/>
        </w:rPr>
        <w:t>splashscreen</w:t>
      </w:r>
      <w:proofErr w:type="spellEnd"/>
      <w:r w:rsidRPr="0037453C">
        <w:rPr>
          <w:lang w:val="en-GB" w:eastAsia="en-GB"/>
        </w:rPr>
        <w:t xml:space="preserve"> to the RPI</w:t>
      </w:r>
    </w:p>
    <w:p w14:paraId="7E325EC2" w14:textId="77777777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move into the folder where the splash screen is to be stored</w:t>
      </w:r>
    </w:p>
    <w:p w14:paraId="6D6A3D66" w14:textId="1004C762" w:rsidR="0037453C" w:rsidRPr="0037453C" w:rsidRDefault="0037453C" w:rsidP="0058019B">
      <w:pPr>
        <w:rPr>
          <w:lang w:val="en-GB" w:eastAsia="en-GB"/>
        </w:rPr>
      </w:pPr>
      <w:r w:rsidRPr="0037453C">
        <w:rPr>
          <w:lang w:val="en-GB" w:eastAsia="en-GB"/>
        </w:rPr>
        <w:t>Copy the file from the location where you originally stored it.</w:t>
      </w:r>
      <w:r w:rsidR="005A1834">
        <w:rPr>
          <w:lang w:val="en-GB" w:eastAsia="en-GB"/>
        </w:rPr>
      </w:r>
      <w:proofErr w:type="gramStart"/>
      <w:r w:rsidR="005A1834">
        <w:rPr>
          <w:lang w:val="en-GB" w:eastAsia="en-GB"/>
        </w:rPr>
      </w:r>
      <w:r w:rsidRPr="0037453C">
        <w:rPr>
          <w:lang w:val="en-GB" w:eastAsia="en-GB"/>
        </w:rPr>
      </w:r>
      <w:proofErr w:type="spellStart"/>
      <w:r w:rsidRPr="0037453C">
        <w:rPr>
          <w:lang w:val="en-GB" w:eastAsia="en-GB"/>
        </w:rPr>
      </w:r>
      <w:proofErr w:type="spellEnd"/>
      <w:proofErr w:type="gramEnd"/>
      <w:r w:rsidRPr="0037453C">
        <w:rPr>
          <w:lang w:val="en-GB" w:eastAsia="en-GB"/>
        </w:rPr>
      </w:r>
      <w:proofErr w:type="spellStart"/>
      <w:r w:rsidRPr="0037453C">
        <w:rPr>
          <w:lang w:val="en-GB" w:eastAsia="en-GB"/>
        </w:rPr>
      </w:r>
      <w:r w:rsidR="005A1834">
        <w:rPr>
          <w:lang w:val="en-GB" w:eastAsia="en-GB"/>
        </w:rPr>
      </w:r>
      <w:proofErr w:type="spellEnd"/>
      <w:r w:rsidRPr="0037453C">
        <w:rPr>
          <w:lang w:val="en-GB" w:eastAsia="en-GB"/>
        </w:rPr>
      </w:r>
    </w:p>
    <w:p w14:paraId="7D3F526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cd /opt</w:t>
      </w:r>
    </w:p>
    <w:p w14:paraId="0149B76E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mv </w:t>
      </w:r>
      <w:proofErr w:type="gramStart"/>
      <w:r w:rsidRPr="009B573F">
        <w:rPr>
          <w:rStyle w:val="SubtleEmphasis"/>
          <w:color w:val="4F6228" w:themeColor="accent3" w:themeShade="80"/>
        </w:rPr>
        <w:t>/home/</w:t>
      </w:r>
      <w:proofErr w:type="spellStart"/>
      <w:r w:rsidRPr="009B573F">
        <w:rPr>
          <w:rStyle w:val="SubtleEmphasis"/>
          <w:color w:val="4F6228" w:themeColor="accent3" w:themeShade="80"/>
        </w:rPr>
        <w:t>antho</w:t>
      </w:r>
      <w:proofErr w:type="spellEnd"/>
      <w:r w:rsidRPr="009B573F">
        <w:rPr>
          <w:rStyle w:val="SubtleEmphasis"/>
          <w:color w:val="4F6228" w:themeColor="accent3" w:themeShade="80"/>
        </w:rPr>
        <w:t>/filename.png  splash.png</w:t>
      </w:r>
      <w:proofErr w:type="gramEnd"/>
    </w:p>
    <w:p w14:paraId="40546BE1" w14:textId="39827061" w:rsidR="0037453C" w:rsidRPr="00FA2121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i/>
          <w:iCs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chmod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+x splash.png</w:t>
      </w:r>
    </w:p>
    <w:p w14:paraId="01BB776F" w14:textId="77777777" w:rsidR="0037453C" w:rsidRPr="00B10EE0" w:rsidRDefault="0037453C" w:rsidP="00B10EE0">
      <w:pPr>
        <w:pStyle w:val="Heading3"/>
      </w:pPr>
      <w:bookmarkStart w:id="194" w:name="_Toc231639353"/>
      <w:bookmarkStart w:id="195" w:name="_Toc231639544"/>
      <w:r w:rsidRPr="00B10EE0">
        <w:t>A.14b -- Add Meter Configurations</w:t>
      </w:r>
      <w:bookmarkEnd w:id="194"/>
      <w:bookmarkEnd w:id="195"/>
    </w:p>
    <w:p w14:paraId="0FE185A4" w14:textId="5C1E0789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copy you</w:t>
      </w:r>
      <w:r w:rsidR="00FA2121">
        <w:rPr>
          <w:lang w:val="en-GB" w:eastAsia="en-GB"/>
        </w:rPr>
        <w:t>r</w:t>
      </w:r>
      <w:r w:rsidRPr="0037453C">
        <w:rPr>
          <w:lang w:val="en-GB" w:eastAsia="en-GB"/>
        </w:rPr>
        <w:t xml:space="preserve"> meter configuration into opt/1024x600</w:t>
      </w:r>
    </w:p>
    <w:p w14:paraId="59D08D6A" w14:textId="0866D568" w:rsidR="0037453C" w:rsidRPr="00B10EE0" w:rsidRDefault="00FA2121" w:rsidP="00B10EE0">
      <w:pPr>
        <w:pStyle w:val="Heading3"/>
      </w:pPr>
      <w:bookmarkStart w:id="196" w:name="_Toc231639354"/>
      <w:bookmarkStart w:id="197" w:name="_Toc231639545"/>
      <w:r>
        <w:t>14</w:t>
      </w:r>
      <w:r w:rsidR="0037453C" w:rsidRPr="00B10EE0">
        <w:t>. Enable Auto-Login on Local Console</w:t>
      </w:r>
      <w:bookmarkEnd w:id="196"/>
      <w:bookmarkEnd w:id="197"/>
    </w:p>
    <w:p w14:paraId="30CE0C20" w14:textId="77777777" w:rsidR="0037453C" w:rsidRPr="007B7574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7B7574">
        <w:rPr>
          <w:rStyle w:val="SubtleEmphasis"/>
          <w:color w:val="4F6228" w:themeColor="accent3" w:themeShade="80"/>
        </w:rPr>
        <w:t>sudo</w:t>
      </w:r>
      <w:proofErr w:type="spellEnd"/>
      <w:r w:rsidRPr="007B7574">
        <w:rPr>
          <w:rStyle w:val="SubtleEmphasis"/>
          <w:color w:val="4F6228" w:themeColor="accent3" w:themeShade="80"/>
        </w:rPr>
        <w:t xml:space="preserve"> </w:t>
      </w:r>
      <w:proofErr w:type="spellStart"/>
      <w:r w:rsidRPr="007B7574">
        <w:rPr>
          <w:rStyle w:val="SubtleEmphasis"/>
          <w:color w:val="4F6228" w:themeColor="accent3" w:themeShade="80"/>
        </w:rPr>
        <w:t>raspi</w:t>
      </w:r>
      <w:proofErr w:type="spellEnd"/>
      <w:r w:rsidRPr="007B7574">
        <w:rPr>
          <w:rStyle w:val="SubtleEmphasis"/>
          <w:color w:val="4F6228" w:themeColor="accent3" w:themeShade="80"/>
        </w:rPr>
        <w:t>-config</w:t>
      </w:r>
    </w:p>
    <w:p w14:paraId="6BB401B0" w14:textId="77777777" w:rsidR="0037453C" w:rsidRPr="0037453C" w:rsidRDefault="0037453C" w:rsidP="002F48A8">
      <w:pPr>
        <w:rPr>
          <w:rFonts w:ascii="Segoe UI" w:hAnsi="Segoe UI" w:cs="Segoe UI"/>
          <w:lang w:val="en-GB" w:eastAsia="en-GB"/>
        </w:rPr>
      </w:pPr>
      <w:r w:rsidRPr="0037453C">
        <w:rPr>
          <w:rFonts w:ascii="Segoe UI" w:hAnsi="Segoe UI" w:cs="Segoe UI"/>
          <w:lang w:val="en-GB" w:eastAsia="en-GB"/>
        </w:rPr>
        <w:t>Navigate to:</w:t>
      </w:r>
    </w:p>
    <w:p w14:paraId="73B1A383" w14:textId="77777777" w:rsidR="0037453C" w:rsidRPr="002F48A8" w:rsidRDefault="0037453C" w:rsidP="0037453C">
      <w:pPr>
        <w:spacing w:before="0" w:after="240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System Options → Boot / Auto Login</w:t>
      </w:r>
    </w:p>
    <w:p w14:paraId="00DACC0F" w14:textId="77777777" w:rsidR="0037453C" w:rsidRPr="002F48A8" w:rsidRDefault="0037453C" w:rsidP="0037453C">
      <w:pPr>
        <w:spacing w:before="0" w:after="240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Choose one:</w:t>
      </w:r>
    </w:p>
    <w:p w14:paraId="64D30B7A" w14:textId="77777777" w:rsidR="0037453C" w:rsidRPr="002F48A8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B2 Console Autologin</w:t>
      </w:r>
    </w:p>
    <w:p w14:paraId="0F6C31B9" w14:textId="77777777" w:rsidR="0037453C" w:rsidRPr="002F48A8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B4 Desktop Autologin</w:t>
      </w:r>
    </w:p>
    <w:p w14:paraId="44BC4273" w14:textId="77777777" w:rsidR="0037453C" w:rsidRPr="002F48A8" w:rsidRDefault="0037453C" w:rsidP="0037453C">
      <w:pPr>
        <w:spacing w:before="0" w:after="240" w:line="240" w:lineRule="auto"/>
        <w:rPr>
          <w:rStyle w:val="SubtleEmphasis"/>
          <w:color w:val="4F6228" w:themeColor="accent3" w:themeShade="80"/>
          <w:lang w:val="en-GB" w:eastAsia="en-GB"/>
        </w:rPr>
      </w:pPr>
      <w:r w:rsidRPr="002F48A8">
        <w:rPr>
          <w:rStyle w:val="SubtleEmphasis"/>
          <w:color w:val="4F6228" w:themeColor="accent3" w:themeShade="80"/>
          <w:lang w:val="en-GB" w:eastAsia="en-GB"/>
        </w:rPr>
        <w:t>Reboot when prompted.</w:t>
      </w:r>
    </w:p>
    <w:p w14:paraId="054E111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18E8D38C">
          <v:rect id="_x0000_i1043" style="width:0;height:.75pt" o:hralign="center" o:hrstd="t" o:hr="t" fillcolor="#a0a0a0" stroked="f"/>
        </w:pict>
      </w:r>
    </w:p>
    <w:p w14:paraId="1EF36F7C" w14:textId="39FAB858" w:rsidR="0037453C" w:rsidRPr="00B10EE0" w:rsidRDefault="00FA2121" w:rsidP="00B10EE0">
      <w:pPr>
        <w:pStyle w:val="Heading3"/>
      </w:pPr>
      <w:bookmarkStart w:id="198" w:name="_Toc231639355"/>
      <w:bookmarkStart w:id="199" w:name="_Toc231639546"/>
      <w:r>
        <w:t>15</w:t>
      </w:r>
      <w:r w:rsidR="0037453C" w:rsidRPr="00B10EE0">
        <w:t>. Troubleshooting</w:t>
      </w:r>
      <w:bookmarkEnd w:id="198"/>
      <w:bookmarkEnd w:id="199"/>
    </w:p>
    <w:p w14:paraId="7C08BBBD" w14:textId="4B1F4F81" w:rsidR="0037453C" w:rsidRPr="0064750B" w:rsidRDefault="00FA2121" w:rsidP="0037453C">
      <w:pPr>
        <w:pStyle w:val="Heading4"/>
        <w:spacing w:before="360" w:after="240" w:line="240" w:lineRule="auto"/>
        <w:outlineLvl w:val="3"/>
        <w:rPr>
          <w:rStyle w:val="IntenseEmphasis"/>
          <w:lang w:val="en-GB" w:eastAsia="en-GB"/>
        </w:rPr>
      </w:pPr>
      <w:bookmarkStart w:id="200" w:name="_Toc231639547"/>
      <w:r>
        <w:t>15</w:t>
      </w:r>
      <w:r w:rsidR="0037453C" w:rsidRPr="0064750B">
        <w:rPr>
          <w:rStyle w:val="IntenseEmphasis"/>
          <w:lang w:val="en-GB" w:eastAsia="en-GB"/>
        </w:rPr>
        <w:t>.1 UART5 Not Working</w:t>
      </w:r>
      <w:bookmarkEnd w:id="200"/>
    </w:p>
    <w:p w14:paraId="76173DBD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Check overlay:</w:t>
      </w:r>
    </w:p>
    <w:p w14:paraId="74A8741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grep uart5 /boot/firmware/config.txt</w:t>
      </w:r>
    </w:p>
    <w:p w14:paraId="7D79AC7A" w14:textId="77777777" w:rsidR="0037453C" w:rsidRPr="0037453C" w:rsidRDefault="0037453C" w:rsidP="00FA2121">
      <w:pPr>
        <w:rPr>
          <w:lang w:val="en-GB" w:eastAsia="en-GB"/>
        </w:rPr>
      </w:pPr>
      <w:r w:rsidRPr="0037453C">
        <w:rPr>
          <w:lang w:val="en-GB" w:eastAsia="en-GB"/>
        </w:rPr>
        <w:t>Check devices:</w:t>
      </w:r>
    </w:p>
    <w:p w14:paraId="3FDAD1B6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r w:rsidRPr="009B573F">
        <w:rPr>
          <w:rStyle w:val="SubtleEmphasis"/>
          <w:color w:val="4F6228" w:themeColor="accent3" w:themeShade="80"/>
        </w:rPr>
        <w:t>ls -l /dev/</w:t>
      </w:r>
      <w:proofErr w:type="spellStart"/>
      <w:r w:rsidRPr="009B573F">
        <w:rPr>
          <w:rStyle w:val="SubtleEmphasis"/>
          <w:color w:val="4F6228" w:themeColor="accent3" w:themeShade="80"/>
        </w:rPr>
        <w:t>ttyAMA</w:t>
      </w:r>
      <w:proofErr w:type="spellEnd"/>
      <w:r w:rsidRPr="009B573F">
        <w:rPr>
          <w:rStyle w:val="SubtleEmphasis"/>
          <w:color w:val="4F6228" w:themeColor="accent3" w:themeShade="80"/>
        </w:rPr>
        <w:t>* /dev/</w:t>
      </w:r>
      <w:proofErr w:type="spellStart"/>
      <w:r w:rsidRPr="009B573F">
        <w:rPr>
          <w:rStyle w:val="SubtleEmphasis"/>
          <w:color w:val="4F6228" w:themeColor="accent3" w:themeShade="80"/>
        </w:rPr>
        <w:t>ttyS</w:t>
      </w:r>
      <w:proofErr w:type="spellEnd"/>
      <w:r w:rsidRPr="009B573F">
        <w:rPr>
          <w:rStyle w:val="SubtleEmphasis"/>
          <w:color w:val="4F6228" w:themeColor="accent3" w:themeShade="80"/>
        </w:rPr>
        <w:t>* 2&gt;/dev/null</w:t>
      </w:r>
    </w:p>
    <w:p w14:paraId="48AC03AA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Ensure no serial console is enabled:</w:t>
      </w:r>
    </w:p>
    <w:p w14:paraId="0A1574B7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nano /boot/firmware/cmdline.txt</w:t>
      </w:r>
    </w:p>
    <w:p w14:paraId="742B4FCB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 xml:space="preserve">Remove any </w:t>
      </w:r>
      <w:r w:rsidRPr="0037453C">
        <w:rPr>
          <w:rFonts w:ascii="Consolas" w:hAnsi="Consolas" w:cs="Courier New"/>
          <w:color w:val="8C8C8C"/>
          <w:shd w:val="clear" w:color="auto" w:fill="262626"/>
          <w:lang w:val="en-GB" w:eastAsia="en-GB"/>
        </w:rPr>
        <w:t>console=</w:t>
      </w:r>
      <w:r w:rsidRPr="0037453C">
        <w:rPr>
          <w:lang w:val="en-GB" w:eastAsia="en-GB"/>
        </w:rPr>
        <w:t xml:space="preserve"> entry referencing UART.</w:t>
      </w:r>
    </w:p>
    <w:p w14:paraId="3CA10B3E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7085230">
          <v:rect id="_x0000_i1044" style="width:0;height:.75pt" o:hralign="center" o:hrstd="t" o:hr="t" fillcolor="#a0a0a0" stroked="f"/>
        </w:pict>
      </w:r>
    </w:p>
    <w:p w14:paraId="093923F7" w14:textId="49186B18" w:rsidR="0037453C" w:rsidRPr="00B10EE0" w:rsidRDefault="00FA2121" w:rsidP="0037453C">
      <w:pPr>
        <w:pStyle w:val="Heading4"/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201" w:name="_Toc231639548"/>
      <w:r>
        <w:t>15</w:t>
      </w:r>
      <w:r w:rsidR="0037453C" w:rsidRPr="00B10EE0">
        <w:rPr>
          <w:rStyle w:val="IntenseEmphasis"/>
          <w:b w:val="0"/>
          <w:bCs w:val="0"/>
          <w:lang w:val="en-GB" w:eastAsia="en-GB"/>
        </w:rPr>
        <w:t>.2 Service Not Starting</w:t>
      </w:r>
      <w:bookmarkEnd w:id="201"/>
    </w:p>
    <w:p w14:paraId="7025776B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status </w:t>
      </w:r>
      <w:proofErr w:type="spellStart"/>
      <w:r w:rsidRPr="009B573F">
        <w:rPr>
          <w:rStyle w:val="SubtleEmphasis"/>
          <w:color w:val="4F6228" w:themeColor="accent3" w:themeShade="80"/>
        </w:rPr>
        <w:t>uart_</w:t>
      </w:r>
      <w:proofErr w:type="gramStart"/>
      <w:r w:rsidRPr="009B573F">
        <w:rPr>
          <w:rStyle w:val="SubtleEmphasis"/>
          <w:color w:val="4F6228" w:themeColor="accent3" w:themeShade="80"/>
        </w:rPr>
        <w:t>listener.service</w:t>
      </w:r>
      <w:proofErr w:type="spellEnd"/>
      <w:proofErr w:type="gramEnd"/>
    </w:p>
    <w:p w14:paraId="68634904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 xml:space="preserve">Reload </w:t>
      </w:r>
      <w:proofErr w:type="spellStart"/>
      <w:r w:rsidRPr="0037453C">
        <w:rPr>
          <w:lang w:val="en-GB" w:eastAsia="en-GB"/>
        </w:rPr>
        <w:t>systemd</w:t>
      </w:r>
      <w:proofErr w:type="spellEnd"/>
      <w:r w:rsidRPr="0037453C">
        <w:rPr>
          <w:lang w:val="en-GB" w:eastAsia="en-GB"/>
        </w:rPr>
        <w:t xml:space="preserve"> if needed:</w:t>
      </w:r>
    </w:p>
    <w:p w14:paraId="43F5161D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systemctl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daemon-reload</w:t>
      </w:r>
    </w:p>
    <w:p w14:paraId="2C5E3373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5545DB58">
          <v:rect id="_x0000_i1045" style="width:0;height:.75pt" o:hralign="center" o:hrstd="t" o:hr="t" fillcolor="#a0a0a0" stroked="f"/>
        </w:pict>
      </w:r>
    </w:p>
    <w:p w14:paraId="34E87F3F" w14:textId="20C5718A" w:rsidR="0037453C" w:rsidRPr="00B10EE0" w:rsidRDefault="00FA2121" w:rsidP="0037453C">
      <w:pPr>
        <w:pStyle w:val="Heading4"/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202" w:name="_Toc231639549"/>
      <w:r>
        <w:t>15</w:t>
      </w:r>
      <w:r w:rsidR="0037453C" w:rsidRPr="00B10EE0">
        <w:rPr>
          <w:rStyle w:val="IntenseEmphasis"/>
          <w:b w:val="0"/>
          <w:bCs w:val="0"/>
          <w:lang w:val="en-GB" w:eastAsia="en-GB"/>
        </w:rPr>
        <w:t>.3 Permission Denied Accessing UART</w:t>
      </w:r>
      <w:bookmarkEnd w:id="202"/>
    </w:p>
    <w:p w14:paraId="56665DC4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usermod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-a -G </w:t>
      </w:r>
      <w:proofErr w:type="spellStart"/>
      <w:r w:rsidRPr="009B573F">
        <w:rPr>
          <w:rStyle w:val="SubtleEmphasis"/>
          <w:color w:val="4F6228" w:themeColor="accent3" w:themeShade="80"/>
        </w:rPr>
        <w:t>dialout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</w:t>
      </w:r>
      <w:proofErr w:type="spellStart"/>
      <w:r w:rsidRPr="009B573F">
        <w:rPr>
          <w:rStyle w:val="SubtleEmphasis"/>
          <w:color w:val="4F6228" w:themeColor="accent3" w:themeShade="80"/>
        </w:rPr>
        <w:t>antho</w:t>
      </w:r>
      <w:proofErr w:type="spellEnd"/>
    </w:p>
    <w:p w14:paraId="302805CA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reboot</w:t>
      </w:r>
    </w:p>
    <w:p w14:paraId="0A72EB35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73FCABFD">
          <v:rect id="_x0000_i1046" style="width:0;height:.75pt" o:hralign="center" o:hrstd="t" o:hr="t" fillcolor="#a0a0a0" stroked="f"/>
        </w:pict>
      </w:r>
    </w:p>
    <w:p w14:paraId="75B5F50A" w14:textId="3984A3B0" w:rsidR="0037453C" w:rsidRPr="00B10EE0" w:rsidRDefault="00FA2121" w:rsidP="0037453C">
      <w:pPr>
        <w:pStyle w:val="Heading4"/>
        <w:spacing w:before="360" w:after="240" w:line="240" w:lineRule="auto"/>
        <w:outlineLvl w:val="3"/>
        <w:rPr>
          <w:rStyle w:val="IntenseEmphasis"/>
          <w:b w:val="0"/>
          <w:bCs w:val="0"/>
          <w:lang w:val="en-GB" w:eastAsia="en-GB"/>
        </w:rPr>
      </w:pPr>
      <w:bookmarkStart w:id="203" w:name="_Toc231639550"/>
      <w:r>
        <w:t>15</w:t>
      </w:r>
      <w:r w:rsidR="0037453C" w:rsidRPr="00B10EE0">
        <w:rPr>
          <w:rStyle w:val="IntenseEmphasis"/>
          <w:b w:val="0"/>
          <w:bCs w:val="0"/>
          <w:lang w:val="en-GB" w:eastAsia="en-GB"/>
        </w:rPr>
        <w:t>.4 Python serial Module Not Found</w:t>
      </w:r>
      <w:bookmarkEnd w:id="203"/>
    </w:p>
    <w:p w14:paraId="608687F4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apt install python3-serial</w:t>
      </w:r>
    </w:p>
    <w:p w14:paraId="241A7748" w14:textId="77777777" w:rsidR="0037453C" w:rsidRPr="0037453C" w:rsidRDefault="0037453C" w:rsidP="009B573F">
      <w:pPr>
        <w:rPr>
          <w:lang w:val="en-GB" w:eastAsia="en-GB"/>
        </w:rPr>
      </w:pPr>
      <w:r w:rsidRPr="0037453C">
        <w:rPr>
          <w:lang w:val="en-GB" w:eastAsia="en-GB"/>
        </w:rPr>
        <w:t>or</w:t>
      </w:r>
    </w:p>
    <w:p w14:paraId="265EBE41" w14:textId="77777777" w:rsidR="0037453C" w:rsidRPr="009B573F" w:rsidRDefault="0037453C">
      <w:pPr>
        <w:numPr>
          <w:ilvl w:val="0"/>
          <w:numId w:val="6"/>
        </w:numPr>
        <w:spacing w:beforeAutospacing="1" w:after="100" w:afterAutospacing="1" w:line="240" w:lineRule="auto"/>
        <w:rPr>
          <w:rStyle w:val="SubtleEmphasis"/>
          <w:color w:val="4F6228" w:themeColor="accent3" w:themeShade="80"/>
        </w:rPr>
      </w:pPr>
      <w:proofErr w:type="spellStart"/>
      <w:r w:rsidRPr="009B573F">
        <w:rPr>
          <w:rStyle w:val="SubtleEmphasis"/>
          <w:color w:val="4F6228" w:themeColor="accent3" w:themeShade="80"/>
        </w:rPr>
        <w:t>sudo</w:t>
      </w:r>
      <w:proofErr w:type="spellEnd"/>
      <w:r w:rsidRPr="009B573F">
        <w:rPr>
          <w:rStyle w:val="SubtleEmphasis"/>
          <w:color w:val="4F6228" w:themeColor="accent3" w:themeShade="80"/>
        </w:rPr>
        <w:t xml:space="preserve"> python3 -m pip install </w:t>
      </w:r>
      <w:proofErr w:type="spellStart"/>
      <w:r w:rsidRPr="009B573F">
        <w:rPr>
          <w:rStyle w:val="SubtleEmphasis"/>
          <w:color w:val="4F6228" w:themeColor="accent3" w:themeShade="80"/>
        </w:rPr>
        <w:t>pyserial</w:t>
      </w:r>
      <w:proofErr w:type="spellEnd"/>
    </w:p>
    <w:p w14:paraId="1BB586D4" w14:textId="77777777" w:rsidR="0037453C" w:rsidRPr="0037453C" w:rsidRDefault="00000000" w:rsidP="0037453C">
      <w:pPr>
        <w:spacing w:before="0" w:after="0" w:line="240" w:lineRule="auto"/>
        <w:rPr>
          <w:rFonts w:ascii="Segoe UI" w:eastAsia="Times New Roman" w:hAnsi="Segoe UI" w:cs="Segoe UI"/>
          <w:sz w:val="21"/>
          <w:szCs w:val="21"/>
          <w:lang w:val="en-GB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  <w:pict w14:anchorId="3F5EEDC4">
          <v:rect id="_x0000_i1047" style="width:0;height:.75pt" o:hralign="center" o:hrstd="t" o:hr="t" fillcolor="#a0a0a0" stroked="f"/>
        </w:pict>
      </w:r>
    </w:p>
    <w:p w14:paraId="59AB1C4F" w14:textId="77777777" w:rsidR="00A151F7" w:rsidRDefault="00A151F7"/>
    <w:sectPr w:rsidR="00A151F7" w:rsidSect="00034616">
      <w:pgSz w:w="12240" w:h="15840"/>
      <w:pgMar w:top="1080" w:right="1080" w:bottom="1008" w:left="1080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B1506B" w14:textId="77777777" w:rsidR="002F52AB" w:rsidRDefault="002F52AB">
      <w:pPr>
        <w:spacing w:before="0" w:after="0" w:line="240" w:lineRule="auto"/>
      </w:pPr>
      <w:r>
        <w:separator/>
      </w:r>
    </w:p>
  </w:endnote>
  <w:endnote w:type="continuationSeparator" w:id="0">
    <w:p w14:paraId="5B29B0EB" w14:textId="77777777" w:rsidR="002F52AB" w:rsidRDefault="002F52A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26585" w14:textId="77777777" w:rsidR="00276FBC" w:rsidRDefault="00000000">
    <w:pPr>
      <w:pStyle w:val="Footer"/>
      <w:jc w:val="center"/>
    </w:pPr>
    <w:proofErr w:type="spellStart"/>
    <w:proofErr w:type="gramStart"/>
    <w:r>
      <w:rPr>
        <w:color w:val="606060"/>
        <w:sz w:val="18"/>
      </w:rPr>
      <w:t>TinyControlBoard</w:t>
    </w:r>
    <w:proofErr w:type="spellEnd"/>
    <w:r>
      <w:t xml:space="preserve">  |</w:t>
    </w:r>
    <w:proofErr w:type="gramEnd"/>
    <w:r>
      <w:t xml:space="preserve">  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2FD01" w14:textId="77777777" w:rsidR="002F52AB" w:rsidRDefault="002F52AB">
      <w:pPr>
        <w:spacing w:before="0" w:after="0" w:line="240" w:lineRule="auto"/>
      </w:pPr>
      <w:r>
        <w:separator/>
      </w:r>
    </w:p>
  </w:footnote>
  <w:footnote w:type="continuationSeparator" w:id="0">
    <w:p w14:paraId="5981903F" w14:textId="77777777" w:rsidR="002F52AB" w:rsidRDefault="002F52A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3B77D" w14:textId="77777777" w:rsidR="00276FBC" w:rsidRDefault="00000000">
    <w:pPr>
      <w:pStyle w:val="Header"/>
      <w:pBdr>
        <w:bottom w:val="single" w:sz="8" w:space="1" w:color="1F4E79"/>
      </w:pBdr>
    </w:pPr>
    <w:proofErr w:type="spellStart"/>
    <w:r>
      <w:rPr>
        <w:b/>
        <w:color w:val="1F4E79"/>
        <w:sz w:val="18"/>
      </w:rPr>
      <w:t>TinyControlBoard</w:t>
    </w:r>
    <w:proofErr w:type="spellEnd"/>
    <w:r>
      <w:rPr>
        <w:b/>
        <w:color w:val="1F4E79"/>
        <w:sz w:val="18"/>
      </w:rPr>
      <w:t xml:space="preserve">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14E29CB"/>
    <w:multiLevelType w:val="hybridMultilevel"/>
    <w:tmpl w:val="7200E8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5D3179"/>
    <w:multiLevelType w:val="multilevel"/>
    <w:tmpl w:val="4CAC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01EB5"/>
    <w:multiLevelType w:val="hybridMultilevel"/>
    <w:tmpl w:val="85AA2AC6"/>
    <w:lvl w:ilvl="0" w:tplc="D0A62B4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6B7BBD"/>
    <w:multiLevelType w:val="hybridMultilevel"/>
    <w:tmpl w:val="93243C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4520C"/>
    <w:multiLevelType w:val="hybridMultilevel"/>
    <w:tmpl w:val="3BEC42C0"/>
    <w:lvl w:ilvl="0" w:tplc="D0A62B4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E52553"/>
    <w:multiLevelType w:val="hybridMultilevel"/>
    <w:tmpl w:val="961E84B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8C7BE9"/>
    <w:multiLevelType w:val="hybridMultilevel"/>
    <w:tmpl w:val="B85079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34E1B"/>
    <w:multiLevelType w:val="hybridMultilevel"/>
    <w:tmpl w:val="6590BEB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77463C3"/>
    <w:multiLevelType w:val="hybridMultilevel"/>
    <w:tmpl w:val="02FE3C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F73667"/>
    <w:multiLevelType w:val="hybridMultilevel"/>
    <w:tmpl w:val="81DC38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02933">
    <w:abstractNumId w:val="4"/>
  </w:num>
  <w:num w:numId="2" w16cid:durableId="1102147746">
    <w:abstractNumId w:val="3"/>
  </w:num>
  <w:num w:numId="3" w16cid:durableId="1592422052">
    <w:abstractNumId w:val="2"/>
  </w:num>
  <w:num w:numId="4" w16cid:durableId="476068762">
    <w:abstractNumId w:val="1"/>
  </w:num>
  <w:num w:numId="5" w16cid:durableId="611403715">
    <w:abstractNumId w:val="0"/>
  </w:num>
  <w:num w:numId="6" w16cid:durableId="1308900126">
    <w:abstractNumId w:val="6"/>
  </w:num>
  <w:num w:numId="7" w16cid:durableId="228269492">
    <w:abstractNumId w:val="11"/>
  </w:num>
  <w:num w:numId="8" w16cid:durableId="1416126206">
    <w:abstractNumId w:val="5"/>
  </w:num>
  <w:num w:numId="9" w16cid:durableId="145054001">
    <w:abstractNumId w:val="13"/>
  </w:num>
  <w:num w:numId="10" w16cid:durableId="1512915458">
    <w:abstractNumId w:val="14"/>
  </w:num>
  <w:num w:numId="11" w16cid:durableId="552235913">
    <w:abstractNumId w:val="8"/>
  </w:num>
  <w:num w:numId="12" w16cid:durableId="2000844168">
    <w:abstractNumId w:val="10"/>
  </w:num>
  <w:num w:numId="13" w16cid:durableId="2060283993">
    <w:abstractNumId w:val="9"/>
    <w:lvlOverride w:ilvl="0">
      <w:startOverride w:val="1"/>
    </w:lvlOverride>
  </w:num>
  <w:num w:numId="14" w16cid:durableId="1643340120">
    <w:abstractNumId w:val="9"/>
    <w:lvlOverride w:ilvl="0">
      <w:startOverride w:val="1"/>
    </w:lvlOverride>
  </w:num>
  <w:num w:numId="15" w16cid:durableId="131557318">
    <w:abstractNumId w:val="12"/>
  </w:num>
  <w:num w:numId="16" w16cid:durableId="1054155456">
    <w:abstractNumId w:val="9"/>
    <w:lvlOverride w:ilvl="0">
      <w:startOverride w:val="1"/>
    </w:lvlOverride>
  </w:num>
  <w:num w:numId="17" w16cid:durableId="1082331919">
    <w:abstractNumId w:val="7"/>
  </w:num>
  <w:num w:numId="18" w16cid:durableId="593175973">
    <w:abstractNumId w:val="7"/>
    <w:lvlOverride w:ilvl="0">
      <w:startOverride w:val="1"/>
    </w:lvlOverride>
  </w:num>
  <w:num w:numId="19" w16cid:durableId="2132556534">
    <w:abstractNumId w:val="7"/>
    <w:lvlOverride w:ilvl="0">
      <w:startOverride w:val="1"/>
    </w:lvlOverride>
  </w:num>
  <w:num w:numId="20" w16cid:durableId="1176576482">
    <w:abstractNumId w:val="7"/>
    <w:lvlOverride w:ilvl="0">
      <w:startOverride w:val="1"/>
    </w:lvlOverride>
  </w:num>
  <w:num w:numId="21" w16cid:durableId="480346052">
    <w:abstractNumId w:val="7"/>
    <w:lvlOverride w:ilvl="0">
      <w:startOverride w:val="1"/>
    </w:lvlOverride>
  </w:num>
  <w:num w:numId="22" w16cid:durableId="1579360768">
    <w:abstractNumId w:val="7"/>
    <w:lvlOverride w:ilvl="0">
      <w:startOverride w:val="1"/>
    </w:lvlOverride>
  </w:num>
  <w:num w:numId="23" w16cid:durableId="612399672">
    <w:abstractNumId w:val="7"/>
    <w:lvlOverride w:ilvl="0">
      <w:startOverride w:val="1"/>
    </w:lvlOverride>
  </w:num>
  <w:num w:numId="24" w16cid:durableId="2077512211">
    <w:abstractNumId w:val="7"/>
    <w:lvlOverride w:ilvl="0">
      <w:startOverride w:val="1"/>
    </w:lvlOverride>
  </w:num>
  <w:num w:numId="25" w16cid:durableId="1988046877">
    <w:abstractNumId w:val="7"/>
    <w:lvlOverride w:ilvl="0">
      <w:startOverride w:val="1"/>
    </w:lvlOverride>
  </w:num>
  <w:num w:numId="26" w16cid:durableId="1054697523">
    <w:abstractNumId w:val="7"/>
    <w:lvlOverride w:ilvl="0">
      <w:startOverride w:val="1"/>
    </w:lvlOverride>
  </w:num>
  <w:num w:numId="27" w16cid:durableId="860045481">
    <w:abstractNumId w:val="7"/>
    <w:lvlOverride w:ilvl="0">
      <w:startOverride w:val="1"/>
    </w:lvlOverride>
  </w:num>
  <w:num w:numId="28" w16cid:durableId="1491479052">
    <w:abstractNumId w:val="7"/>
    <w:lvlOverride w:ilvl="0">
      <w:startOverride w:val="1"/>
    </w:lvlOverride>
  </w:num>
  <w:num w:numId="29" w16cid:durableId="2029987796">
    <w:abstractNumId w:val="7"/>
    <w:lvlOverride w:ilvl="0">
      <w:startOverride w:val="1"/>
    </w:lvlOverride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6B9"/>
    <w:rsid w:val="0006063C"/>
    <w:rsid w:val="0015074B"/>
    <w:rsid w:val="00191393"/>
    <w:rsid w:val="00224078"/>
    <w:rsid w:val="00276FBC"/>
    <w:rsid w:val="0029639D"/>
    <w:rsid w:val="002D4776"/>
    <w:rsid w:val="002F4212"/>
    <w:rsid w:val="002F48A8"/>
    <w:rsid w:val="002F52AB"/>
    <w:rsid w:val="00326F90"/>
    <w:rsid w:val="0037453C"/>
    <w:rsid w:val="004209ED"/>
    <w:rsid w:val="00571A6C"/>
    <w:rsid w:val="0058019B"/>
    <w:rsid w:val="005A1834"/>
    <w:rsid w:val="005A5C97"/>
    <w:rsid w:val="005E67BA"/>
    <w:rsid w:val="0064750B"/>
    <w:rsid w:val="00735F56"/>
    <w:rsid w:val="00796442"/>
    <w:rsid w:val="007B7574"/>
    <w:rsid w:val="00907609"/>
    <w:rsid w:val="009B23A1"/>
    <w:rsid w:val="009B573F"/>
    <w:rsid w:val="009E28CC"/>
    <w:rsid w:val="00A029AD"/>
    <w:rsid w:val="00A0585E"/>
    <w:rsid w:val="00A151F7"/>
    <w:rsid w:val="00A97826"/>
    <w:rsid w:val="00AA1D8D"/>
    <w:rsid w:val="00B023DF"/>
    <w:rsid w:val="00B10EE0"/>
    <w:rsid w:val="00B47730"/>
    <w:rsid w:val="00BF12A2"/>
    <w:rsid w:val="00CB0664"/>
    <w:rsid w:val="00D9160C"/>
    <w:rsid w:val="00DA12E3"/>
    <w:rsid w:val="00DD22EE"/>
    <w:rsid w:val="00F65BCD"/>
    <w:rsid w:val="00FA21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A29E1C"/>
  <w14:defaultImageDpi w14:val="300"/>
  <w15:docId w15:val="{4CAC4350-67AF-4A06-A95C-03C8E1AE0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53C"/>
  </w:style>
  <w:style w:type="paragraph" w:styleId="Heading1">
    <w:name w:val="heading 1"/>
    <w:basedOn w:val="Normal"/>
    <w:next w:val="Normal"/>
    <w:link w:val="Heading1Char"/>
    <w:uiPriority w:val="9"/>
    <w:qFormat/>
    <w:rsid w:val="0037453C"/>
    <w:p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453C"/>
    <w:p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453C"/>
    <w:pPr>
      <w:pBdr>
        <w:top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7453C"/>
    <w:pPr>
      <w:pBdr>
        <w:top w:val="dotted" w:sz="6" w:space="2" w:color="4F81BD" w:themeColor="accent1"/>
      </w:pBdr>
      <w:spacing w:before="200" w:after="0"/>
      <w:outlineLvl w:val="3"/>
    </w:pPr>
    <w:rPr>
      <w:caps/>
      <w:color w:val="365F91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53C"/>
    <w:pPr>
      <w:pBdr>
        <w:bottom w:val="single" w:sz="6" w:space="1" w:color="4F81BD" w:themeColor="accent1"/>
      </w:pBdr>
      <w:spacing w:before="200" w:after="0"/>
      <w:outlineLvl w:val="4"/>
    </w:pPr>
    <w:rPr>
      <w:caps/>
      <w:color w:val="365F91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53C"/>
    <w:pPr>
      <w:pBdr>
        <w:bottom w:val="dotted" w:sz="6" w:space="1" w:color="4F81BD" w:themeColor="accent1"/>
      </w:pBdr>
      <w:spacing w:before="200" w:after="0"/>
      <w:outlineLvl w:val="5"/>
    </w:pPr>
    <w:rPr>
      <w:caps/>
      <w:color w:val="365F91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53C"/>
    <w:pPr>
      <w:spacing w:before="200" w:after="0"/>
      <w:outlineLvl w:val="6"/>
    </w:pPr>
    <w:rPr>
      <w:caps/>
      <w:color w:val="365F91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53C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53C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37453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7453C"/>
    <w:rPr>
      <w:caps/>
      <w:color w:val="FFFFFF" w:themeColor="background1"/>
      <w:spacing w:val="15"/>
      <w:sz w:val="22"/>
      <w:szCs w:val="22"/>
      <w:shd w:val="clear" w:color="auto" w:fill="4F81BD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37453C"/>
    <w:rPr>
      <w:caps/>
      <w:spacing w:val="15"/>
      <w:shd w:val="clear" w:color="auto" w:fill="DBE5F1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rsid w:val="0037453C"/>
    <w:rPr>
      <w:caps/>
      <w:color w:val="243F60" w:themeColor="accent1" w:themeShade="7F"/>
      <w:spacing w:val="15"/>
    </w:rPr>
  </w:style>
  <w:style w:type="paragraph" w:styleId="Title">
    <w:name w:val="Title"/>
    <w:basedOn w:val="Normal"/>
    <w:next w:val="Normal"/>
    <w:link w:val="TitleChar"/>
    <w:uiPriority w:val="10"/>
    <w:qFormat/>
    <w:rsid w:val="0037453C"/>
    <w:pPr>
      <w:spacing w:before="0" w:after="0"/>
    </w:pPr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7453C"/>
    <w:rPr>
      <w:rFonts w:asciiTheme="majorHAnsi" w:eastAsiaTheme="majorEastAsia" w:hAnsiTheme="majorHAnsi" w:cstheme="majorBidi"/>
      <w:caps/>
      <w:color w:val="4F81BD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53C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7453C"/>
    <w:rPr>
      <w:caps/>
      <w:color w:val="595959" w:themeColor="text1" w:themeTint="A6"/>
      <w:spacing w:val="10"/>
      <w:sz w:val="21"/>
      <w:szCs w:val="21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7453C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7453C"/>
    <w:rPr>
      <w:i/>
      <w:iCs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7453C"/>
    <w:rPr>
      <w:caps/>
      <w:color w:val="365F91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53C"/>
    <w:rPr>
      <w:caps/>
      <w:color w:val="365F91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53C"/>
    <w:rPr>
      <w:caps/>
      <w:color w:val="365F91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53C"/>
    <w:rPr>
      <w:caps/>
      <w:color w:val="365F91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53C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53C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7453C"/>
    <w:rPr>
      <w:b/>
      <w:bCs/>
      <w:color w:val="365F91" w:themeColor="accent1" w:themeShade="BF"/>
      <w:sz w:val="16"/>
      <w:szCs w:val="16"/>
    </w:rPr>
  </w:style>
  <w:style w:type="character" w:styleId="Strong">
    <w:name w:val="Strong"/>
    <w:uiPriority w:val="22"/>
    <w:qFormat/>
    <w:rsid w:val="0037453C"/>
    <w:rPr>
      <w:b/>
      <w:bCs/>
    </w:rPr>
  </w:style>
  <w:style w:type="character" w:styleId="Emphasis">
    <w:name w:val="Emphasis"/>
    <w:uiPriority w:val="20"/>
    <w:qFormat/>
    <w:rsid w:val="0037453C"/>
    <w:rPr>
      <w:caps/>
      <w:color w:val="243F60" w:themeColor="accent1" w:themeShade="7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53C"/>
    <w:pPr>
      <w:spacing w:before="240" w:after="240" w:line="240" w:lineRule="auto"/>
      <w:ind w:left="1080" w:right="1080"/>
      <w:jc w:val="center"/>
    </w:pPr>
    <w:rPr>
      <w:color w:val="4F81BD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53C"/>
    <w:rPr>
      <w:color w:val="4F81BD" w:themeColor="accent1"/>
      <w:sz w:val="24"/>
      <w:szCs w:val="24"/>
    </w:rPr>
  </w:style>
  <w:style w:type="character" w:styleId="SubtleEmphasis">
    <w:name w:val="Subtle Emphasis"/>
    <w:uiPriority w:val="19"/>
    <w:qFormat/>
    <w:rsid w:val="0037453C"/>
    <w:rPr>
      <w:i/>
      <w:iCs/>
      <w:color w:val="243F60" w:themeColor="accent1" w:themeShade="7F"/>
    </w:rPr>
  </w:style>
  <w:style w:type="character" w:styleId="IntenseEmphasis">
    <w:name w:val="Intense Emphasis"/>
    <w:uiPriority w:val="21"/>
    <w:qFormat/>
    <w:rsid w:val="0037453C"/>
    <w:rPr>
      <w:b/>
      <w:bCs/>
      <w:caps/>
      <w:color w:val="243F60" w:themeColor="accent1" w:themeShade="7F"/>
      <w:spacing w:val="10"/>
    </w:rPr>
  </w:style>
  <w:style w:type="character" w:styleId="SubtleReference">
    <w:name w:val="Subtle Reference"/>
    <w:uiPriority w:val="31"/>
    <w:qFormat/>
    <w:rsid w:val="0037453C"/>
    <w:rPr>
      <w:b/>
      <w:bCs/>
      <w:color w:val="4F81BD" w:themeColor="accent1"/>
    </w:rPr>
  </w:style>
  <w:style w:type="character" w:styleId="IntenseReference">
    <w:name w:val="Intense Reference"/>
    <w:uiPriority w:val="32"/>
    <w:qFormat/>
    <w:rsid w:val="0037453C"/>
    <w:rPr>
      <w:b/>
      <w:bCs/>
      <w:i/>
      <w:iCs/>
      <w:caps/>
      <w:color w:val="4F81BD" w:themeColor="accent1"/>
    </w:rPr>
  </w:style>
  <w:style w:type="character" w:styleId="BookTitle">
    <w:name w:val="Book Title"/>
    <w:uiPriority w:val="33"/>
    <w:qFormat/>
    <w:rsid w:val="0037453C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unhideWhenUsed/>
    <w:qFormat/>
    <w:rsid w:val="0037453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Spacing"/>
    <w:pPr>
      <w:spacing w:before="120" w:after="120"/>
      <w:ind w:left="360"/>
    </w:pPr>
    <w:rPr>
      <w:rFonts w:ascii="Consolas" w:hAnsi="Consolas"/>
      <w:sz w:val="18"/>
    </w:rPr>
  </w:style>
  <w:style w:type="paragraph" w:customStyle="1" w:styleId="SourceNote">
    <w:name w:val="Source Note"/>
    <w:basedOn w:val="NoSpacing"/>
    <w:pPr>
      <w:spacing w:after="200"/>
    </w:pPr>
    <w:rPr>
      <w:rFonts w:ascii="Calibri" w:hAnsi="Calibri"/>
      <w:i/>
      <w:color w:val="606060"/>
      <w:sz w:val="18"/>
    </w:rPr>
  </w:style>
  <w:style w:type="table" w:styleId="TableGridLight">
    <w:name w:val="Grid Table Light"/>
    <w:basedOn w:val="TableNormal"/>
    <w:uiPriority w:val="99"/>
    <w:rsid w:val="0058019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1">
    <w:name w:val="Grid Table 1 Light Accent 1"/>
    <w:basedOn w:val="TableNormal"/>
    <w:uiPriority w:val="46"/>
    <w:rsid w:val="0058019B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9B573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571A6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71A6C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571A6C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571A6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571A6C"/>
    <w:pPr>
      <w:spacing w:after="100"/>
      <w:ind w:left="600"/>
    </w:pPr>
  </w:style>
  <w:style w:type="paragraph" w:styleId="TOC5">
    <w:name w:val="toc 5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960"/>
    </w:pPr>
    <w:rPr>
      <w:kern w:val="2"/>
      <w:sz w:val="24"/>
      <w:szCs w:val="24"/>
      <w:lang w:val="en-GB" w:eastAsia="en-GB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200"/>
    </w:pPr>
    <w:rPr>
      <w:kern w:val="2"/>
      <w:sz w:val="24"/>
      <w:szCs w:val="24"/>
      <w:lang w:val="en-GB" w:eastAsia="en-GB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440"/>
    </w:pPr>
    <w:rPr>
      <w:kern w:val="2"/>
      <w:sz w:val="24"/>
      <w:szCs w:val="24"/>
      <w:lang w:val="en-GB" w:eastAsia="en-GB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680"/>
    </w:pPr>
    <w:rPr>
      <w:kern w:val="2"/>
      <w:sz w:val="24"/>
      <w:szCs w:val="24"/>
      <w:lang w:val="en-GB" w:eastAsia="en-GB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71A6C"/>
    <w:pPr>
      <w:spacing w:before="0" w:after="100" w:line="278" w:lineRule="auto"/>
      <w:ind w:left="1920"/>
    </w:pPr>
    <w:rPr>
      <w:kern w:val="2"/>
      <w:sz w:val="24"/>
      <w:szCs w:val="24"/>
      <w:lang w:val="en-GB" w:eastAsia="en-GB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571A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</Pages>
  <Words>9987</Words>
  <Characters>56931</Characters>
  <Application>Microsoft Office Word</Application>
  <DocSecurity>0</DocSecurity>
  <Lines>474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TinyControlBoard Documentation</dc:title>
  <dc:subject>Combined Markdown documentation export</dc:subject>
  <dc:creator>GitHub Copilot</dc:creator>
  <cp:keywords/>
  <dc:description>generated by python-docx</dc:description>
  <cp:lastModifiedBy>Anthony Roy</cp:lastModifiedBy>
  <cp:revision>13</cp:revision>
  <dcterms:created xsi:type="dcterms:W3CDTF">2013-12-23T23:15:00Z</dcterms:created>
  <dcterms:modified xsi:type="dcterms:W3CDTF">2026-06-09T21:26:00Z</dcterms:modified>
  <cp:category/>
</cp:coreProperties>
</file>