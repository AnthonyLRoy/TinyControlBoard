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0"/>
        </w:rPr>
        <w:t>PROJECT DOCUMENTATION PACK</w:t>
      </w:r>
    </w:p>
    <w:p>
      <w:pPr>
        <w:jc w:val="center"/>
      </w:pPr>
      <w:r>
        <w:rPr>
          <w:b/>
          <w:color w:val="1F4E79"/>
          <w:sz w:val="52"/>
        </w:rPr>
        <w:t>TinyControlBoard Documentation</w:t>
      </w:r>
    </w:p>
    <w:p>
      <w:pPr>
        <w:jc w:val="center"/>
      </w:pPr>
      <w:r>
        <w:t>Consolidated engineering reference and implementation guide</w:t>
      </w:r>
    </w:p>
    <w:p>
      <w:pPr>
        <w:jc w:val="center"/>
      </w:pPr>
      <w:r>
        <w:rPr>
          <w:i/>
        </w:rPr>
        <w:t>Generated 2026-04-27 19:56</w:t>
      </w:r>
    </w:p>
    <w:p/>
    <w:p>
      <w:pPr>
        <w:jc w:val="center"/>
      </w:pPr>
      <w:r>
        <w:t>Included source documents</w:t>
      </w:r>
    </w:p>
    <w:p>
      <w:pPr>
        <w:jc w:val="center"/>
      </w:pPr>
      <w:r>
        <w:rPr>
          <w:color w:val="606060"/>
          <w:sz w:val="18"/>
        </w:rPr>
        <w:t>docs/project-guide.md</w:t>
      </w:r>
    </w:p>
    <w:p>
      <w:pPr>
        <w:jc w:val="center"/>
      </w:pPr>
      <w:r>
        <w:rPr>
          <w:color w:val="606060"/>
          <w:sz w:val="18"/>
        </w:rPr>
        <w:t>docs/architecture.md</w:t>
      </w:r>
    </w:p>
    <w:p>
      <w:pPr>
        <w:jc w:val="center"/>
      </w:pPr>
      <w:r>
        <w:rPr>
          <w:color w:val="606060"/>
          <w:sz w:val="18"/>
        </w:rPr>
        <w:t>docs/wiring-reference.md</w:t>
      </w:r>
    </w:p>
    <w:p>
      <w:pPr>
        <w:jc w:val="center"/>
      </w:pPr>
      <w:r>
        <w:rPr>
          <w:color w:val="606060"/>
          <w:sz w:val="18"/>
        </w:rPr>
        <w:t>docs/protocol-reference.md</w:t>
      </w:r>
    </w:p>
    <w:p>
      <w:pPr>
        <w:jc w:val="center"/>
      </w:pPr>
      <w:r>
        <w:rPr>
          <w:color w:val="606060"/>
          <w:sz w:val="18"/>
        </w:rPr>
        <w:t>docs/power-sequencing.md</w:t>
      </w:r>
    </w:p>
    <w:p>
      <w:pPr>
        <w:jc w:val="center"/>
      </w:pPr>
      <w:r>
        <w:rPr>
          <w:color w:val="606060"/>
          <w:sz w:val="18"/>
        </w:rPr>
        <w:t>docs/raspberry-pi-setup.md</w:t>
      </w:r>
    </w:p>
    <w:p>
      <w:pPr>
        <w:jc w:val="center"/>
      </w:pPr>
      <w:r>
        <w:rPr>
          <w:color w:val="606060"/>
          <w:sz w:val="18"/>
        </w:rPr>
        <w:t>scripts/rpi/README.md</w:t>
      </w:r>
    </w:p>
    <w:p>
      <w:pPr>
        <w:jc w:val="center"/>
      </w:pPr>
      <w:r>
        <w:rPr>
          <w:color w:val="606060"/>
          <w:sz w:val="18"/>
        </w:rPr>
        <w:t>docs/button-command-map.md</w:t>
      </w:r>
    </w:p>
    <w:p>
      <w:pPr>
        <w:jc w:val="center"/>
      </w:pPr>
      <w:r>
        <w:rPr>
          <w:color w:val="606060"/>
          <w:sz w:val="18"/>
        </w:rPr>
        <w:t>docs/add-button-how-to.md</w:t>
      </w:r>
    </w:p>
    <w:p>
      <w:pPr>
        <w:jc w:val="center"/>
      </w:pPr>
      <w:r>
        <w:rPr>
          <w:color w:val="606060"/>
          <w:sz w:val="18"/>
        </w:rPr>
        <w:t>docs/project-structure-plan.md</w:t>
      </w:r>
    </w:p>
    <w:p>
      <w:r>
        <w:br w:type="page"/>
      </w:r>
    </w:p>
    <w:p>
      <w:pPr>
        <w:pStyle w:val="Heading1"/>
      </w:pPr>
      <w:r>
        <w:t>Table Of Contents</w:t>
      </w:r>
    </w:p>
    <w:p>
      <w:r>
        <w:fldChar w:fldCharType="begin"/>
      </w:r>
      <w:r>
        <w:instrText xml:space="preserve">TOC \o "1-3" \h \z \u</w:instrText>
      </w:r>
      <w:r>
        <w:fldChar w:fldCharType="separate"/>
      </w:r>
      <w:r>
        <w:t>Update fields in Word to populate the table of contents.</w:t>
      </w:r>
      <w:r>
        <w:fldChar w:fldCharType="end"/>
      </w:r>
    </w:p>
    <w:p>
      <w:r>
        <w:br w:type="page"/>
      </w:r>
    </w:p>
    <w:p>
      <w:pPr>
        <w:pStyle w:val="SourceNote"/>
      </w:pPr>
      <w:r>
        <w:t>Source: docs/project-guide.md</w:t>
      </w:r>
    </w:p>
    <w:p>
      <w:pPr>
        <w:pStyle w:val="Heading1"/>
      </w:pPr>
      <w:r>
        <w:t>TinyControlBoard Project Guide</w:t>
      </w:r>
    </w:p>
    <w:p>
      <w:r>
        <w:t>This is the landing page for the TinyControlBoard documentation set.</w:t>
      </w:r>
    </w:p>
    <w:p>
      <w:r>
        <w:t>The goal is to explain the project in plain language first, then point to the source files that own each part of the behavior. It is intended to grow over time as the hardware, firmware, and Raspberry Pi side evolve.</w:t>
      </w:r>
    </w:p>
    <w:p>
      <w:pPr>
        <w:pStyle w:val="Heading2"/>
      </w:pPr>
      <w:r>
        <w:t>Documentation Set</w:t>
      </w:r>
    </w:p>
    <w:p>
      <w:r>
        <w:t>Use this page as the overview, then jump into the focused reference docs as needed.</w:t>
      </w:r>
    </w:p>
    <w:p>
      <w:r>
        <w:t>Core documents:</w:t>
      </w:r>
    </w:p>
    <w:p>
      <w:pPr>
        <w:pStyle w:val="ListBullet"/>
        <w:ind w:left="0"/>
      </w:pPr>
      <w:r>
        <w:rPr>
          <w:u w:val="single"/>
        </w:rPr>
        <w:t>docs/architecture.md</w:t>
      </w:r>
    </w:p>
    <w:p>
      <w:pPr>
        <w:pStyle w:val="ListBullet"/>
        <w:ind w:left="0"/>
      </w:pPr>
      <w:r>
        <w:rPr>
          <w:u w:val="single"/>
        </w:rPr>
        <w:t>docs/add-button-how-to.md</w:t>
      </w:r>
    </w:p>
    <w:p>
      <w:pPr>
        <w:pStyle w:val="ListBullet"/>
        <w:ind w:left="0"/>
      </w:pPr>
      <w:r>
        <w:rPr>
          <w:u w:val="single"/>
        </w:rPr>
        <w:t>docs/button-command-map.md</w:t>
      </w:r>
    </w:p>
    <w:p>
      <w:pPr>
        <w:pStyle w:val="ListBullet"/>
        <w:ind w:left="0"/>
      </w:pPr>
      <w:r>
        <w:rPr>
          <w:u w:val="single"/>
        </w:rPr>
        <w:t>docs/power-sequencing.md</w:t>
      </w:r>
    </w:p>
    <w:p>
      <w:pPr>
        <w:pStyle w:val="ListBullet"/>
        <w:ind w:left="0"/>
      </w:pPr>
      <w:r>
        <w:rPr>
          <w:u w:val="single"/>
        </w:rPr>
        <w:t>docs/wiring-reference.md</w:t>
      </w:r>
    </w:p>
    <w:p>
      <w:pPr>
        <w:pStyle w:val="ListBullet"/>
        <w:ind w:left="0"/>
      </w:pPr>
      <w:r>
        <w:rPr>
          <w:u w:val="single"/>
        </w:rPr>
        <w:t>docs/protocol-reference.md</w:t>
      </w:r>
    </w:p>
    <w:p>
      <w:pPr>
        <w:pStyle w:val="ListBullet"/>
        <w:ind w:left="0"/>
      </w:pPr>
      <w:r>
        <w:rPr>
          <w:u w:val="single"/>
        </w:rPr>
        <w:t>docs/raspberry-pi-setup.md</w:t>
      </w:r>
    </w:p>
    <w:p>
      <w:pPr>
        <w:pStyle w:val="ListBullet"/>
        <w:ind w:left="0"/>
      </w:pPr>
      <w:r>
        <w:rPr>
          <w:u w:val="single"/>
        </w:rPr>
        <w:t>docs/project-structure-plan.md</w:t>
      </w:r>
    </w:p>
    <w:p>
      <w:pPr>
        <w:pStyle w:val="Heading2"/>
      </w:pPr>
      <w:r>
        <w:t>1. What This Project Does</w:t>
      </w:r>
    </w:p>
    <w:p>
      <w:r>
        <w:t>TinyControlBoard is an ESP32-S3-based control surface that:</w:t>
      </w:r>
    </w:p>
    <w:p>
      <w:pPr>
        <w:pStyle w:val="ListBullet"/>
        <w:ind w:left="0"/>
      </w:pPr>
      <w:r>
        <w:t>reads physical buttons and rotary input,</w:t>
      </w:r>
    </w:p>
    <w:p>
      <w:pPr>
        <w:pStyle w:val="ListBullet"/>
        <w:ind w:left="0"/>
      </w:pPr>
      <w:r>
        <w:t>controls relays and indicator outputs,</w:t>
      </w:r>
    </w:p>
    <w:p>
      <w:pPr>
        <w:pStyle w:val="ListBullet"/>
        <w:ind w:left="0"/>
      </w:pPr>
      <w:r>
        <w:t>talks to a Raspberry Pi over UART,</w:t>
      </w:r>
    </w:p>
    <w:p>
      <w:pPr>
        <w:pStyle w:val="ListBullet"/>
        <w:ind w:left="0"/>
      </w:pPr>
      <w:r>
        <w:t>reacts to Raspberry Pi heartbeat status,</w:t>
      </w:r>
    </w:p>
    <w:p>
      <w:pPr>
        <w:pStyle w:val="ListBullet"/>
        <w:ind w:left="0"/>
      </w:pPr>
      <w:r>
        <w:t>translates user input into commands such as playback control, display control, DAC control, and power-state changes.</w:t>
      </w:r>
    </w:p>
    <w:p>
      <w:r>
        <w:t>In practical terms, the board is the hardware front end and the Raspberry Pi is the system it controls.</w:t>
      </w:r>
    </w:p>
    <w:p>
      <w:pPr>
        <w:pStyle w:val="Heading2"/>
      </w:pPr>
      <w:r>
        <w:t>2. System At A Glance</w:t>
      </w:r>
    </w:p>
    <w:p>
      <w:r>
        <w:t>The main runtime flow is:</w:t>
      </w:r>
    </w:p>
    <w:p>
      <w:pPr>
        <w:pStyle w:val="ListNumber"/>
        <w:ind w:left="0"/>
      </w:pPr>
      <w:r>
        <w:t>The ESP32 boots and waits briefly for power to settle.</w:t>
      </w:r>
    </w:p>
    <w:p>
      <w:pPr>
        <w:pStyle w:val="ListNumber"/>
        <w:ind w:left="0"/>
      </w:pPr>
      <w:r>
        <w:rPr>
          <w:rFonts w:ascii="Consolas" w:hAnsi="Consolas"/>
        </w:rPr>
        <w:t>app_main()</w:t>
      </w:r>
      <w:r>
        <w:t xml:space="preserve"> creates a </w:t>
      </w:r>
      <w:r>
        <w:rPr>
          <w:rFonts w:ascii="Consolas" w:hAnsi="Consolas"/>
        </w:rPr>
        <w:t>ControlBoard</w:t>
      </w:r>
      <w:r>
        <w:t xml:space="preserve"> instance.</w:t>
      </w:r>
    </w:p>
    <w:p>
      <w:pPr>
        <w:pStyle w:val="ListNumber"/>
        <w:ind w:left="0"/>
      </w:pPr>
      <w:r>
        <w:rPr>
          <w:rFonts w:ascii="Consolas" w:hAnsi="Consolas"/>
        </w:rPr>
        <w:t>ControlBoard::init()</w:t>
      </w:r>
      <w:r>
        <w:t xml:space="preserve"> initializes LEDs, relays, input handling, and serial communication.</w:t>
      </w:r>
    </w:p>
    <w:p>
      <w:pPr>
        <w:pStyle w:val="ListNumber"/>
        <w:ind w:left="0"/>
      </w:pPr>
      <w:r>
        <w:t xml:space="preserve">Button and rotary events are converted into </w:t>
      </w:r>
      <w:r>
        <w:rPr>
          <w:rFonts w:ascii="Consolas" w:hAnsi="Consolas"/>
        </w:rPr>
        <w:t>ActionResponse</w:t>
      </w:r>
      <w:r>
        <w:t xml:space="preserve"> objects.</w:t>
      </w:r>
    </w:p>
    <w:p>
      <w:pPr>
        <w:pStyle w:val="ListNumber"/>
        <w:ind w:left="0"/>
      </w:pPr>
      <w:r>
        <w:rPr>
          <w:rFonts w:ascii="Consolas" w:hAnsi="Consolas"/>
        </w:rPr>
        <w:t>ActionProcessor</w:t>
      </w:r>
      <w:r>
        <w:t xml:space="preserve"> decides what to do with those responses.</w:t>
      </w:r>
    </w:p>
    <w:p>
      <w:pPr>
        <w:pStyle w:val="ListNumber"/>
        <w:ind w:left="0"/>
      </w:pPr>
      <w:r>
        <w:t>Some actions change local hardware state, and others send UART commands to the Raspberry Pi.</w:t>
      </w:r>
    </w:p>
    <w:p>
      <w:pPr>
        <w:pStyle w:val="ListNumber"/>
        <w:ind w:left="0"/>
      </w:pPr>
      <w:r>
        <w:t>The Raspberry Pi sends heartbeat packets back so the ESP32 knows the Pi is still online.</w:t>
      </w:r>
    </w:p>
    <w:p>
      <w:r>
        <w:t>Primary entry point:</w:t>
      </w:r>
    </w:p>
    <w:p>
      <w:pPr>
        <w:pStyle w:val="ListBullet"/>
        <w:ind w:left="0"/>
      </w:pPr>
      <w:r>
        <w:rPr>
          <w:u w:val="single"/>
        </w:rPr>
        <w:t>src/main.cpp</w:t>
      </w:r>
    </w:p>
    <w:p>
      <w:pPr>
        <w:pStyle w:val="ListBullet"/>
        <w:ind w:left="0"/>
      </w:pPr>
      <w:r>
        <w:rPr>
          <w:u w:val="single"/>
        </w:rPr>
        <w:t>lib/app/ControlBoard.hpp</w:t>
      </w:r>
    </w:p>
    <w:p>
      <w:pPr>
        <w:pStyle w:val="ListBullet"/>
        <w:ind w:left="0"/>
      </w:pPr>
      <w:r>
        <w:rPr>
          <w:u w:val="single"/>
        </w:rPr>
        <w:t>lib/app/ControlBoard.cpp</w:t>
      </w:r>
    </w:p>
    <w:p>
      <w:pPr>
        <w:pStyle w:val="Heading2"/>
      </w:pPr>
      <w:r>
        <w:t>3. Core Runtime Pieces</w:t>
      </w:r>
    </w:p>
    <w:p>
      <w:pPr>
        <w:pStyle w:val="Heading3"/>
      </w:pPr>
      <w:r>
        <w:t xml:space="preserve">3.1 </w:t>
      </w:r>
      <w:r>
        <w:rPr>
          <w:rFonts w:ascii="Consolas" w:hAnsi="Consolas"/>
        </w:rPr>
        <w:t>main.cpp</w:t>
      </w:r>
    </w:p>
    <w:p>
      <w:r>
        <w:rPr>
          <w:rFonts w:ascii="Consolas" w:hAnsi="Consolas"/>
        </w:rPr>
        <w:t>app_main()</w:t>
      </w:r>
      <w:r>
        <w:t xml:space="preserve"> is intentionally small. It delays briefly, creates the control board object, initializes it, and then keeps the firmware alive.</w:t>
      </w:r>
    </w:p>
    <w:p>
      <w:r>
        <w:t>Reference:</w:t>
      </w:r>
    </w:p>
    <w:p>
      <w:pPr>
        <w:pStyle w:val="ListBullet"/>
        <w:ind w:left="0"/>
      </w:pPr>
      <w:r>
        <w:rPr>
          <w:u w:val="single"/>
        </w:rPr>
        <w:t>src/main.cpp</w:t>
      </w:r>
    </w:p>
    <w:p>
      <w:pPr>
        <w:pStyle w:val="Heading3"/>
      </w:pPr>
      <w:r>
        <w:t xml:space="preserve">3.2 </w:t>
      </w:r>
      <w:r>
        <w:rPr>
          <w:rFonts w:ascii="Consolas" w:hAnsi="Consolas"/>
        </w:rPr>
        <w:t>ControlBoard</w:t>
      </w:r>
    </w:p>
    <w:p>
      <w:r>
        <w:rPr>
          <w:rFonts w:ascii="Consolas" w:hAnsi="Consolas"/>
        </w:rPr>
        <w:t>ControlBoard</w:t>
      </w:r>
      <w:r>
        <w:t xml:space="preserve"> is the top-level orchestrator for the firmware. It wires together the major subsystems and owns the event callbacks for buttons, rotary movement, and received UART messages.</w:t>
      </w:r>
    </w:p>
    <w:p>
      <w:r>
        <w:t>Responsibilities include:</w:t>
      </w:r>
    </w:p>
    <w:p>
      <w:pPr>
        <w:pStyle w:val="ListBullet"/>
        <w:ind w:left="0"/>
      </w:pPr>
      <w:r>
        <w:t>setting initial LED and brightness state,</w:t>
      </w:r>
    </w:p>
    <w:p>
      <w:pPr>
        <w:pStyle w:val="ListBullet"/>
        <w:ind w:left="0"/>
      </w:pPr>
      <w:r>
        <w:t>initializing the serial bus singleton,</w:t>
      </w:r>
    </w:p>
    <w:p>
      <w:pPr>
        <w:pStyle w:val="ListBullet"/>
        <w:ind w:left="0"/>
      </w:pPr>
      <w:r>
        <w:t>starting heartbeat monitoring,</w:t>
      </w:r>
    </w:p>
    <w:p>
      <w:pPr>
        <w:pStyle w:val="ListBullet"/>
        <w:ind w:left="0"/>
      </w:pPr>
      <w:r>
        <w:t>initializing relays,</w:t>
      </w:r>
    </w:p>
    <w:p>
      <w:pPr>
        <w:pStyle w:val="ListBullet"/>
        <w:ind w:left="0"/>
      </w:pPr>
      <w:r>
        <w:t>initializing the MCP input handler,</w:t>
      </w:r>
    </w:p>
    <w:p>
      <w:pPr>
        <w:pStyle w:val="ListBullet"/>
        <w:ind w:left="0"/>
      </w:pPr>
      <w:r>
        <w:t>creating the button-to-action map,</w:t>
      </w:r>
    </w:p>
    <w:p>
      <w:pPr>
        <w:pStyle w:val="ListBullet"/>
        <w:ind w:left="0"/>
      </w:pPr>
      <w:r>
        <w:t>forwarding action results to the action processor.</w:t>
      </w:r>
    </w:p>
    <w:p>
      <w:r>
        <w:t>References:</w:t>
      </w:r>
    </w:p>
    <w:p>
      <w:pPr>
        <w:pStyle w:val="ListBullet"/>
        <w:ind w:left="0"/>
      </w:pPr>
      <w:r>
        <w:rPr>
          <w:u w:val="single"/>
        </w:rPr>
        <w:t>lib/app/ControlBoard.hpp</w:t>
      </w:r>
    </w:p>
    <w:p>
      <w:pPr>
        <w:pStyle w:val="ListBullet"/>
        <w:ind w:left="0"/>
      </w:pPr>
      <w:r>
        <w:rPr>
          <w:u w:val="single"/>
        </w:rPr>
        <w:t>lib/app/ControlBoard.cpp</w:t>
      </w:r>
    </w:p>
    <w:p>
      <w:pPr>
        <w:pStyle w:val="Heading3"/>
      </w:pPr>
      <w:r>
        <w:t xml:space="preserve">3.3 </w:t>
      </w:r>
      <w:r>
        <w:rPr>
          <w:rFonts w:ascii="Consolas" w:hAnsi="Consolas"/>
        </w:rPr>
        <w:t>ActionProcessor</w:t>
      </w:r>
    </w:p>
    <w:p>
      <w:r>
        <w:rPr>
          <w:rFonts w:ascii="Consolas" w:hAnsi="Consolas"/>
        </w:rPr>
        <w:t>ActionProcessor</w:t>
      </w:r>
      <w:r>
        <w:t xml:space="preserve"> is the decision layer between input events and side effects. It receives </w:t>
      </w:r>
      <w:r>
        <w:rPr>
          <w:rFonts w:ascii="Consolas" w:hAnsi="Consolas"/>
        </w:rPr>
        <w:t>ActionResponse</w:t>
      </w:r>
      <w:r>
        <w:t xml:space="preserve"> objects and performs the next step, such as:</w:t>
      </w:r>
    </w:p>
    <w:p>
      <w:pPr>
        <w:pStyle w:val="ListBullet"/>
        <w:ind w:left="0"/>
      </w:pPr>
      <w:r>
        <w:t>changing relays,</w:t>
      </w:r>
    </w:p>
    <w:p>
      <w:pPr>
        <w:pStyle w:val="ListBullet"/>
        <w:ind w:left="0"/>
      </w:pPr>
      <w:r>
        <w:t>coordinating Raspberry Pi boot and shutdown behavior,</w:t>
      </w:r>
    </w:p>
    <w:p>
      <w:pPr>
        <w:pStyle w:val="ListBullet"/>
        <w:ind w:left="0"/>
      </w:pPr>
      <w:r>
        <w:t>sending UART commands,</w:t>
      </w:r>
    </w:p>
    <w:p>
      <w:pPr>
        <w:pStyle w:val="ListBullet"/>
        <w:ind w:left="0"/>
      </w:pPr>
      <w:r>
        <w:t>reacting to heartbeat received or heartbeat timeout.</w:t>
      </w:r>
    </w:p>
    <w:p>
      <w:r>
        <w:t>References:</w:t>
      </w:r>
    </w:p>
    <w:p>
      <w:pPr>
        <w:pStyle w:val="ListBullet"/>
        <w:ind w:left="0"/>
      </w:pPr>
      <w:r>
        <w:rPr>
          <w:u w:val="single"/>
        </w:rPr>
        <w:t>lib/app/actionProcessor.hpp</w:t>
      </w:r>
    </w:p>
    <w:p>
      <w:pPr>
        <w:pStyle w:val="Heading3"/>
      </w:pPr>
      <w:r>
        <w:t>3.4 Serial Bus</w:t>
      </w:r>
    </w:p>
    <w:p>
      <w:r>
        <w:t>The serial layer manages UART communication with the Raspberry Pi. It also manages the extra GPIO handshake lines used to signal when data is ready on either side.</w:t>
      </w:r>
    </w:p>
    <w:p>
      <w:r>
        <w:t>Main responsibilities:</w:t>
      </w:r>
    </w:p>
    <w:p>
      <w:pPr>
        <w:pStyle w:val="ListBullet"/>
        <w:ind w:left="0"/>
      </w:pPr>
      <w:r>
        <w:t>configure UART,</w:t>
      </w:r>
    </w:p>
    <w:p>
      <w:pPr>
        <w:pStyle w:val="ListBullet"/>
        <w:ind w:left="0"/>
      </w:pPr>
      <w:r>
        <w:t>configure GPIO interrupt/output handshake pins,</w:t>
      </w:r>
    </w:p>
    <w:p>
      <w:pPr>
        <w:pStyle w:val="ListBullet"/>
        <w:ind w:left="0"/>
      </w:pPr>
      <w:r>
        <w:t>send UART packets,</w:t>
      </w:r>
    </w:p>
    <w:p>
      <w:pPr>
        <w:pStyle w:val="ListBullet"/>
        <w:ind w:left="0"/>
      </w:pPr>
      <w:r>
        <w:t>receive UART packets,</w:t>
      </w:r>
    </w:p>
    <w:p>
      <w:pPr>
        <w:pStyle w:val="ListBullet"/>
        <w:ind w:left="0"/>
      </w:pPr>
      <w:r>
        <w:t>track heartbeat timing,</w:t>
      </w:r>
    </w:p>
    <w:p>
      <w:pPr>
        <w:pStyle w:val="ListBullet"/>
        <w:ind w:left="0"/>
      </w:pPr>
      <w:r>
        <w:t>invoke a callback when a complete message is received.</w:t>
      </w:r>
    </w:p>
    <w:p>
      <w:r>
        <w:t>References:</w:t>
      </w:r>
    </w:p>
    <w:p>
      <w:pPr>
        <w:pStyle w:val="ListBullet"/>
        <w:ind w:left="0"/>
      </w:pPr>
      <w:r>
        <w:rPr>
          <w:u w:val="single"/>
        </w:rPr>
        <w:t>lib/transport/uart/serial.hpp</w:t>
      </w:r>
    </w:p>
    <w:p>
      <w:pPr>
        <w:pStyle w:val="ListBullet"/>
        <w:ind w:left="0"/>
      </w:pPr>
      <w:r>
        <w:rPr>
          <w:u w:val="single"/>
        </w:rPr>
        <w:t>lib/transport/uart/serial.cpp</w:t>
      </w:r>
    </w:p>
    <w:p>
      <w:pPr>
        <w:pStyle w:val="Heading3"/>
      </w:pPr>
      <w:r>
        <w:t>3.5 Protocol Layer</w:t>
      </w:r>
    </w:p>
    <w:p>
      <w:r>
        <w:t>The protocol layer defines the wire format used between the ESP32 and the Raspberry Pi.</w:t>
      </w:r>
    </w:p>
    <w:p>
      <w:r>
        <w:t>It owns:</w:t>
      </w:r>
    </w:p>
    <w:p>
      <w:pPr>
        <w:pStyle w:val="ListBullet"/>
        <w:ind w:left="0"/>
      </w:pPr>
      <w:r>
        <w:t>packet size,</w:t>
      </w:r>
    </w:p>
    <w:p>
      <w:pPr>
        <w:pStyle w:val="ListBullet"/>
        <w:ind w:left="0"/>
      </w:pPr>
      <w:r>
        <w:t>start byte,</w:t>
      </w:r>
    </w:p>
    <w:p>
      <w:pPr>
        <w:pStyle w:val="ListBullet"/>
        <w:ind w:left="0"/>
      </w:pPr>
      <w:r>
        <w:t>message layout,</w:t>
      </w:r>
    </w:p>
    <w:p>
      <w:pPr>
        <w:pStyle w:val="ListBullet"/>
        <w:ind w:left="0"/>
      </w:pPr>
      <w:r>
        <w:t>command IDs,</w:t>
      </w:r>
    </w:p>
    <w:p>
      <w:pPr>
        <w:pStyle w:val="ListBullet"/>
        <w:ind w:left="0"/>
      </w:pPr>
      <w:r>
        <w:t>app IDs,</w:t>
      </w:r>
    </w:p>
    <w:p>
      <w:pPr>
        <w:pStyle w:val="ListBullet"/>
        <w:ind w:left="0"/>
      </w:pPr>
      <w:r>
        <w:t>message structure,</w:t>
      </w:r>
    </w:p>
    <w:p>
      <w:pPr>
        <w:pStyle w:val="ListBullet"/>
        <w:ind w:left="0"/>
      </w:pPr>
      <w:r>
        <w:t>serialization and deserialization entry points.</w:t>
      </w:r>
    </w:p>
    <w:p>
      <w:r>
        <w:t>Reference:</w:t>
      </w:r>
    </w:p>
    <w:p>
      <w:pPr>
        <w:pStyle w:val="ListBullet"/>
        <w:ind w:left="0"/>
      </w:pPr>
      <w:r>
        <w:rPr>
          <w:u w:val="single"/>
        </w:rPr>
        <w:t>lib/protocol/uartProtocol.hpp</w:t>
      </w:r>
    </w:p>
    <w:p>
      <w:pPr>
        <w:pStyle w:val="Heading2"/>
      </w:pPr>
      <w:r>
        <w:t>4. Input, Outputs, And Hardware Roles</w:t>
      </w:r>
    </w:p>
    <w:p>
      <w:pPr>
        <w:pStyle w:val="Heading3"/>
      </w:pPr>
      <w:r>
        <w:t>4.1 Inputs</w:t>
      </w:r>
    </w:p>
    <w:p>
      <w:r>
        <w:t>User input appears to come primarily from an MCP23018-based input expander and rotary input handling.</w:t>
      </w:r>
    </w:p>
    <w:p>
      <w:r>
        <w:t>Relevant code:</w:t>
      </w:r>
    </w:p>
    <w:p>
      <w:pPr>
        <w:pStyle w:val="ListBullet"/>
        <w:ind w:left="0"/>
      </w:pPr>
      <w:r>
        <w:rPr>
          <w:u w:val="single"/>
        </w:rPr>
        <w:t>lib/input/buttons/mcpInputHandler.hpp</w:t>
      </w:r>
    </w:p>
    <w:p>
      <w:pPr>
        <w:pStyle w:val="ListBullet"/>
        <w:ind w:left="0"/>
      </w:pPr>
      <w:r>
        <w:rPr>
          <w:u w:val="single"/>
        </w:rPr>
        <w:t>lib/input/buttons/mcpInputHandler.cpp</w:t>
      </w:r>
    </w:p>
    <w:p>
      <w:r>
        <w:t>The button index mapping currently lives in:</w:t>
      </w:r>
    </w:p>
    <w:p>
      <w:pPr>
        <w:pStyle w:val="ListBullet"/>
        <w:ind w:left="0"/>
      </w:pPr>
      <w:r>
        <w:rPr>
          <w:u w:val="single"/>
        </w:rPr>
        <w:t>lib/board/boardConfig.hpp</w:t>
      </w:r>
    </w:p>
    <w:p>
      <w:pPr>
        <w:pStyle w:val="Heading3"/>
      </w:pPr>
      <w:r>
        <w:t>4.2 Relays And Power Control</w:t>
      </w:r>
    </w:p>
    <w:p>
      <w:r>
        <w:t>The board controls multiple relay outputs for major subsystems, including:</w:t>
      </w:r>
    </w:p>
    <w:p>
      <w:pPr>
        <w:pStyle w:val="ListBullet"/>
        <w:ind w:left="0"/>
      </w:pPr>
      <w:r>
        <w:t>screen power,</w:t>
      </w:r>
    </w:p>
    <w:p>
      <w:pPr>
        <w:pStyle w:val="ListBullet"/>
        <w:ind w:left="0"/>
      </w:pPr>
      <w:r>
        <w:t>DAC power,</w:t>
      </w:r>
    </w:p>
    <w:p>
      <w:pPr>
        <w:pStyle w:val="ListBullet"/>
        <w:ind w:left="0"/>
      </w:pPr>
      <w:r>
        <w:t>Raspberry Pi power,</w:t>
      </w:r>
    </w:p>
    <w:p>
      <w:pPr>
        <w:pStyle w:val="ListBullet"/>
        <w:ind w:left="0"/>
      </w:pPr>
      <w:r>
        <w:t>output stage power,</w:t>
      </w:r>
    </w:p>
    <w:p>
      <w:pPr>
        <w:pStyle w:val="ListBullet"/>
        <w:ind w:left="0"/>
      </w:pPr>
      <w:r>
        <w:t>prototype DAC enable,</w:t>
      </w:r>
    </w:p>
    <w:p>
      <w:pPr>
        <w:pStyle w:val="ListBullet"/>
        <w:ind w:left="0"/>
      </w:pPr>
      <w:r>
        <w:t>general-purpose relay outputs.</w:t>
      </w:r>
    </w:p>
    <w:p>
      <w:r>
        <w:t>The current relay pin assignments live in:</w:t>
      </w:r>
    </w:p>
    <w:p>
      <w:pPr>
        <w:pStyle w:val="ListBullet"/>
        <w:ind w:left="0"/>
      </w:pPr>
      <w:r>
        <w:rPr>
          <w:u w:val="single"/>
        </w:rPr>
        <w:t>lib/board/boardConfig.hpp</w:t>
      </w:r>
    </w:p>
    <w:p>
      <w:r>
        <w:t>Related code:</w:t>
      </w:r>
    </w:p>
    <w:p>
      <w:pPr>
        <w:pStyle w:val="ListBullet"/>
        <w:ind w:left="0"/>
      </w:pPr>
      <w:r>
        <w:rPr>
          <w:u w:val="single"/>
        </w:rPr>
        <w:t>lib/relays/relay.hpp</w:t>
      </w:r>
    </w:p>
    <w:p>
      <w:pPr>
        <w:pStyle w:val="ListBullet"/>
        <w:ind w:left="0"/>
      </w:pPr>
      <w:r>
        <w:rPr>
          <w:u w:val="single"/>
        </w:rPr>
        <w:t>lib/power/RelayController.hpp</w:t>
      </w:r>
    </w:p>
    <w:p>
      <w:pPr>
        <w:pStyle w:val="ListBullet"/>
        <w:ind w:left="0"/>
      </w:pPr>
      <w:r>
        <w:rPr>
          <w:u w:val="single"/>
        </w:rPr>
        <w:t>lib/power/RPIBootManager.hpp</w:t>
      </w:r>
    </w:p>
    <w:p>
      <w:pPr>
        <w:pStyle w:val="Heading3"/>
      </w:pPr>
      <w:r>
        <w:t>4.3 Indicators</w:t>
      </w:r>
    </w:p>
    <w:p>
      <w:r>
        <w:t>The board also drives visual feedback hardware, including status LEDs, a power LED, button lighting, SPI LED driving, and monitor brightness control.</w:t>
      </w:r>
    </w:p>
    <w:p>
      <w:r>
        <w:t>Relevant code lives mainly under:</w:t>
      </w:r>
    </w:p>
    <w:p>
      <w:pPr>
        <w:pStyle w:val="ListBullet"/>
        <w:ind w:left="0"/>
      </w:pPr>
      <w:r>
        <w:rPr>
          <w:u w:val="single"/>
        </w:rPr>
        <w:t>lib/indicators</w:t>
      </w:r>
    </w:p>
    <w:p>
      <w:pPr>
        <w:pStyle w:val="ListBullet"/>
        <w:ind w:left="0"/>
      </w:pPr>
      <w:r>
        <w:rPr>
          <w:u w:val="single"/>
        </w:rPr>
        <w:t>lib/led</w:t>
      </w:r>
    </w:p>
    <w:p>
      <w:pPr>
        <w:pStyle w:val="Heading2"/>
      </w:pPr>
      <w:r>
        <w:t>5. Current Hardware Configuration Reference</w:t>
      </w:r>
    </w:p>
    <w:p>
      <w:r>
        <w:t>The main hardware constants are centralized in:</w:t>
      </w:r>
    </w:p>
    <w:p>
      <w:pPr>
        <w:pStyle w:val="ListBullet"/>
        <w:ind w:left="0"/>
      </w:pPr>
      <w:r>
        <w:rPr>
          <w:u w:val="single"/>
        </w:rPr>
        <w:t>lib/board/boardConfig.hpp</w:t>
      </w:r>
    </w:p>
    <w:p>
      <w:pPr>
        <w:pStyle w:val="Heading3"/>
      </w:pPr>
      <w:r>
        <w:t>5.1 UART And Handshake Pins On The ESP32-S3</w:t>
      </w:r>
    </w:p>
    <w:p>
      <w:r>
        <w:t>Current firmware pin assignments:</w:t>
      </w:r>
    </w:p>
    <w:p>
      <w:pPr>
        <w:sectPr>
          <w:headerReference w:type="default" r:id="rId10"/>
          <w:footerReference w:type="default" r:id="rId11"/>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3884"/>
            <w:vAlign w:val="top"/>
            <w:shd w:fill="1F4E79"/>
          </w:tcPr>
          <w:p>
            <w:pPr>
              <w:pStyle w:val="NoSpacing"/>
            </w:pPr>
            <w:r>
              <w:rPr>
                <w:b/>
                <w:color w:val="FFFFFF"/>
                <w:sz w:val="18"/>
              </w:rPr>
              <w:t>Function</w:t>
            </w:r>
          </w:p>
        </w:tc>
        <w:tc>
          <w:tcPr>
            <w:tcW w:type="dxa" w:w="2027"/>
            <w:vAlign w:val="top"/>
            <w:shd w:fill="1F4E79"/>
          </w:tcPr>
          <w:p>
            <w:pPr>
              <w:pStyle w:val="NoSpacing"/>
            </w:pPr>
            <w:r>
              <w:rPr>
                <w:b/>
                <w:color w:val="FFFFFF"/>
                <w:sz w:val="18"/>
              </w:rPr>
              <w:t>ESP32-S3 Pin</w:t>
            </w:r>
          </w:p>
        </w:tc>
        <w:tc>
          <w:tcPr>
            <w:tcW w:type="dxa" w:w="7769"/>
            <w:vAlign w:val="top"/>
            <w:shd w:fill="1F4E79"/>
          </w:tcPr>
          <w:p>
            <w:pPr>
              <w:pStyle w:val="NoSpacing"/>
            </w:pPr>
            <w:r>
              <w:rPr>
                <w:b/>
                <w:color w:val="FFFFFF"/>
                <w:sz w:val="18"/>
              </w:rPr>
              <w:t>Notes</w:t>
            </w:r>
          </w:p>
        </w:tc>
      </w:tr>
      <w:tr>
        <w:tc>
          <w:tcPr>
            <w:tcW w:type="dxa" w:w="3884"/>
            <w:vAlign w:val="top"/>
            <w:shd w:fill="EAF2F8"/>
          </w:tcPr>
          <w:p>
            <w:pPr>
              <w:pStyle w:val="NoSpacing"/>
            </w:pPr>
            <w:r>
              <w:rPr>
                <w:sz w:val="18"/>
              </w:rPr>
              <w:t>UART port</w:t>
            </w:r>
          </w:p>
        </w:tc>
        <w:tc>
          <w:tcPr>
            <w:tcW w:type="dxa" w:w="2027"/>
            <w:vAlign w:val="top"/>
            <w:shd w:fill="EAF2F8"/>
          </w:tcPr>
          <w:p>
            <w:pPr>
              <w:pStyle w:val="NoSpacing"/>
            </w:pPr>
            <w:r>
              <w:rPr>
                <w:rFonts w:ascii="Consolas" w:hAnsi="Consolas"/>
                <w:sz w:val="18"/>
              </w:rPr>
              <w:t>UART_NUM_2</w:t>
            </w:r>
          </w:p>
        </w:tc>
        <w:tc>
          <w:tcPr>
            <w:tcW w:type="dxa" w:w="7769"/>
            <w:vAlign w:val="top"/>
            <w:shd w:fill="EAF2F8"/>
          </w:tcPr>
          <w:p>
            <w:pPr>
              <w:pStyle w:val="NoSpacing"/>
            </w:pPr>
            <w:r>
              <w:rPr>
                <w:sz w:val="18"/>
              </w:rPr>
              <w:t>Main Pi communication port</w:t>
            </w:r>
          </w:p>
        </w:tc>
      </w:tr>
      <w:tr>
        <w:tc>
          <w:tcPr>
            <w:tcW w:type="dxa" w:w="3884"/>
            <w:vAlign w:val="top"/>
          </w:tcPr>
          <w:p>
            <w:pPr>
              <w:pStyle w:val="NoSpacing"/>
            </w:pPr>
            <w:r>
              <w:rPr>
                <w:sz w:val="18"/>
              </w:rPr>
              <w:t>UART TX</w:t>
            </w:r>
          </w:p>
        </w:tc>
        <w:tc>
          <w:tcPr>
            <w:tcW w:type="dxa" w:w="2027"/>
            <w:vAlign w:val="top"/>
          </w:tcPr>
          <w:p>
            <w:pPr>
              <w:pStyle w:val="NoSpacing"/>
            </w:pPr>
            <w:r>
              <w:rPr>
                <w:rFonts w:ascii="Consolas" w:hAnsi="Consolas"/>
                <w:sz w:val="18"/>
              </w:rPr>
              <w:t>GPIO2</w:t>
            </w:r>
          </w:p>
        </w:tc>
        <w:tc>
          <w:tcPr>
            <w:tcW w:type="dxa" w:w="7769"/>
            <w:vAlign w:val="top"/>
          </w:tcPr>
          <w:p>
            <w:pPr>
              <w:pStyle w:val="NoSpacing"/>
            </w:pPr>
            <w:r>
              <w:rPr>
                <w:sz w:val="18"/>
              </w:rPr>
              <w:t>ESP32 -&gt; Pi UART data</w:t>
            </w:r>
          </w:p>
        </w:tc>
      </w:tr>
      <w:tr>
        <w:tc>
          <w:tcPr>
            <w:tcW w:type="dxa" w:w="3884"/>
            <w:vAlign w:val="top"/>
            <w:shd w:fill="EAF2F8"/>
          </w:tcPr>
          <w:p>
            <w:pPr>
              <w:pStyle w:val="NoSpacing"/>
            </w:pPr>
            <w:r>
              <w:rPr>
                <w:sz w:val="18"/>
              </w:rPr>
              <w:t>UART RX</w:t>
            </w:r>
          </w:p>
        </w:tc>
        <w:tc>
          <w:tcPr>
            <w:tcW w:type="dxa" w:w="2027"/>
            <w:vAlign w:val="top"/>
            <w:shd w:fill="EAF2F8"/>
          </w:tcPr>
          <w:p>
            <w:pPr>
              <w:pStyle w:val="NoSpacing"/>
            </w:pPr>
            <w:r>
              <w:rPr>
                <w:rFonts w:ascii="Consolas" w:hAnsi="Consolas"/>
                <w:sz w:val="18"/>
              </w:rPr>
              <w:t>GPIO1</w:t>
            </w:r>
          </w:p>
        </w:tc>
        <w:tc>
          <w:tcPr>
            <w:tcW w:type="dxa" w:w="7769"/>
            <w:vAlign w:val="top"/>
            <w:shd w:fill="EAF2F8"/>
          </w:tcPr>
          <w:p>
            <w:pPr>
              <w:pStyle w:val="NoSpacing"/>
            </w:pPr>
            <w:r>
              <w:rPr>
                <w:sz w:val="18"/>
              </w:rPr>
              <w:t>Pi -&gt; ESP32 UART data</w:t>
            </w:r>
          </w:p>
        </w:tc>
      </w:tr>
      <w:tr>
        <w:tc>
          <w:tcPr>
            <w:tcW w:type="dxa" w:w="3884"/>
            <w:vAlign w:val="top"/>
          </w:tcPr>
          <w:p>
            <w:pPr>
              <w:pStyle w:val="NoSpacing"/>
            </w:pPr>
            <w:r>
              <w:rPr>
                <w:sz w:val="18"/>
              </w:rPr>
              <w:t>Pi data-ready input</w:t>
            </w:r>
          </w:p>
        </w:tc>
        <w:tc>
          <w:tcPr>
            <w:tcW w:type="dxa" w:w="2027"/>
            <w:vAlign w:val="top"/>
          </w:tcPr>
          <w:p>
            <w:pPr>
              <w:pStyle w:val="NoSpacing"/>
            </w:pPr>
            <w:r>
              <w:rPr>
                <w:rFonts w:ascii="Consolas" w:hAnsi="Consolas"/>
                <w:sz w:val="18"/>
              </w:rPr>
              <w:t>GPIO42</w:t>
            </w:r>
          </w:p>
        </w:tc>
        <w:tc>
          <w:tcPr>
            <w:tcW w:type="dxa" w:w="7769"/>
            <w:vAlign w:val="top"/>
          </w:tcPr>
          <w:p>
            <w:pPr>
              <w:pStyle w:val="NoSpacing"/>
            </w:pPr>
            <w:r>
              <w:rPr>
                <w:sz w:val="18"/>
              </w:rPr>
              <w:t>Pi pulses this to tell ESP32 data is available</w:t>
            </w:r>
          </w:p>
        </w:tc>
      </w:tr>
      <w:tr>
        <w:tc>
          <w:tcPr>
            <w:tcW w:type="dxa" w:w="3884"/>
            <w:vAlign w:val="top"/>
            <w:shd w:fill="EAF2F8"/>
          </w:tcPr>
          <w:p>
            <w:pPr>
              <w:pStyle w:val="NoSpacing"/>
            </w:pPr>
            <w:r>
              <w:rPr>
                <w:sz w:val="18"/>
              </w:rPr>
              <w:t>ESP32 data-ready output</w:t>
            </w:r>
          </w:p>
        </w:tc>
        <w:tc>
          <w:tcPr>
            <w:tcW w:type="dxa" w:w="2027"/>
            <w:vAlign w:val="top"/>
            <w:shd w:fill="EAF2F8"/>
          </w:tcPr>
          <w:p>
            <w:pPr>
              <w:pStyle w:val="NoSpacing"/>
            </w:pPr>
            <w:r>
              <w:rPr>
                <w:rFonts w:ascii="Consolas" w:hAnsi="Consolas"/>
                <w:sz w:val="18"/>
              </w:rPr>
              <w:t>GPIO41</w:t>
            </w:r>
          </w:p>
        </w:tc>
        <w:tc>
          <w:tcPr>
            <w:tcW w:type="dxa" w:w="7769"/>
            <w:vAlign w:val="top"/>
            <w:shd w:fill="EAF2F8"/>
          </w:tcPr>
          <w:p>
            <w:pPr>
              <w:pStyle w:val="NoSpacing"/>
            </w:pPr>
            <w:r>
              <w:rPr>
                <w:sz w:val="18"/>
              </w:rPr>
              <w:t>ESP32 pulses this to tell Pi data is available</w:t>
            </w:r>
          </w:p>
        </w:tc>
      </w:tr>
    </w:tbl>
    <w:p>
      <w:pPr>
        <w:sectPr>
          <w:pgSz w:w="15840" w:h="12240" w:orient="landscape"/>
          <w:pgMar w:top="1080" w:right="1080" w:bottom="1008" w:left="1080" w:header="504" w:footer="504" w:gutter="0"/>
          <w:cols w:space="720"/>
          <w:docGrid w:linePitch="360"/>
        </w:sectPr>
      </w:pPr>
    </w:p>
    <w:p>
      <w:pPr>
        <w:pStyle w:val="Heading3"/>
      </w:pPr>
      <w:r>
        <w:t>5.2 Raspberry Pi Side Wiring Reference</w:t>
      </w:r>
    </w:p>
    <w:p>
      <w:r>
        <w:t>The Raspberry Pi companion scripts currently use: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3420"/>
            <w:vAlign w:val="top"/>
            <w:shd w:fill="1F4E79"/>
          </w:tcPr>
          <w:p>
            <w:pPr>
              <w:pStyle w:val="NoSpacing"/>
            </w:pPr>
            <w:r>
              <w:rPr>
                <w:b/>
                <w:color w:val="FFFFFF"/>
                <w:sz w:val="18"/>
              </w:rPr>
              <w:t>Function</w:t>
            </w:r>
          </w:p>
        </w:tc>
        <w:tc>
          <w:tcPr>
            <w:tcW w:type="dxa" w:w="2487"/>
            <w:vAlign w:val="top"/>
            <w:shd w:fill="1F4E79"/>
          </w:tcPr>
          <w:p>
            <w:pPr>
              <w:pStyle w:val="NoSpacing"/>
            </w:pPr>
            <w:r>
              <w:rPr>
                <w:b/>
                <w:color w:val="FFFFFF"/>
                <w:sz w:val="18"/>
              </w:rPr>
              <w:t>Raspberry Pi BCM</w:t>
            </w:r>
          </w:p>
        </w:tc>
        <w:tc>
          <w:tcPr>
            <w:tcW w:type="dxa" w:w="1865"/>
            <w:vAlign w:val="top"/>
            <w:shd w:fill="1F4E79"/>
          </w:tcPr>
          <w:p>
            <w:pPr>
              <w:pStyle w:val="NoSpacing"/>
            </w:pPr>
            <w:r>
              <w:rPr>
                <w:b/>
                <w:color w:val="FFFFFF"/>
                <w:sz w:val="18"/>
              </w:rPr>
              <w:t>Physical Pin</w:t>
            </w:r>
          </w:p>
        </w:tc>
        <w:tc>
          <w:tcPr>
            <w:tcW w:type="dxa" w:w="5907"/>
            <w:vAlign w:val="top"/>
            <w:shd w:fill="1F4E79"/>
          </w:tcPr>
          <w:p>
            <w:pPr>
              <w:pStyle w:val="NoSpacing"/>
            </w:pPr>
            <w:r>
              <w:rPr>
                <w:b/>
                <w:color w:val="FFFFFF"/>
                <w:sz w:val="18"/>
              </w:rPr>
              <w:t>Notes</w:t>
            </w:r>
          </w:p>
        </w:tc>
      </w:tr>
      <w:tr>
        <w:tc>
          <w:tcPr>
            <w:tcW w:type="dxa" w:w="3420"/>
            <w:vAlign w:val="top"/>
            <w:shd w:fill="EAF2F8"/>
          </w:tcPr>
          <w:p>
            <w:pPr>
              <w:pStyle w:val="NoSpacing"/>
            </w:pPr>
            <w:r>
              <w:rPr>
                <w:sz w:val="18"/>
              </w:rPr>
              <w:t>ESP32 -&gt; Pi data-ready</w:t>
            </w:r>
          </w:p>
        </w:tc>
        <w:tc>
          <w:tcPr>
            <w:tcW w:type="dxa" w:w="2487"/>
            <w:vAlign w:val="top"/>
            <w:shd w:fill="EAF2F8"/>
          </w:tcPr>
          <w:p>
            <w:pPr>
              <w:pStyle w:val="NoSpacing"/>
            </w:pPr>
            <w:r>
              <w:rPr>
                <w:sz w:val="18"/>
              </w:rPr>
              <w:t>23</w:t>
            </w:r>
          </w:p>
        </w:tc>
        <w:tc>
          <w:tcPr>
            <w:tcW w:type="dxa" w:w="1865"/>
            <w:vAlign w:val="top"/>
            <w:shd w:fill="EAF2F8"/>
          </w:tcPr>
          <w:p>
            <w:pPr>
              <w:pStyle w:val="NoSpacing"/>
            </w:pPr>
            <w:r>
              <w:rPr>
                <w:sz w:val="18"/>
              </w:rPr>
              <w:t>16</w:t>
            </w:r>
          </w:p>
        </w:tc>
        <w:tc>
          <w:tcPr>
            <w:tcW w:type="dxa" w:w="5907"/>
            <w:vAlign w:val="top"/>
            <w:shd w:fill="EAF2F8"/>
          </w:tcPr>
          <w:p>
            <w:pPr>
              <w:pStyle w:val="NoSpacing"/>
            </w:pPr>
            <w:r>
              <w:rPr>
                <w:sz w:val="18"/>
              </w:rPr>
              <w:t>Pi listener waits for rising edge here</w:t>
            </w:r>
          </w:p>
        </w:tc>
      </w:tr>
      <w:tr>
        <w:tc>
          <w:tcPr>
            <w:tcW w:type="dxa" w:w="3420"/>
            <w:vAlign w:val="top"/>
          </w:tcPr>
          <w:p>
            <w:pPr>
              <w:pStyle w:val="NoSpacing"/>
            </w:pPr>
            <w:r>
              <w:rPr>
                <w:sz w:val="18"/>
              </w:rPr>
              <w:t>Pi -&gt; ESP32 data-ready</w:t>
            </w:r>
          </w:p>
        </w:tc>
        <w:tc>
          <w:tcPr>
            <w:tcW w:type="dxa" w:w="2487"/>
            <w:vAlign w:val="top"/>
          </w:tcPr>
          <w:p>
            <w:pPr>
              <w:pStyle w:val="NoSpacing"/>
            </w:pPr>
            <w:r>
              <w:rPr>
                <w:sz w:val="18"/>
              </w:rPr>
              <w:t>24</w:t>
            </w:r>
          </w:p>
        </w:tc>
        <w:tc>
          <w:tcPr>
            <w:tcW w:type="dxa" w:w="1865"/>
            <w:vAlign w:val="top"/>
          </w:tcPr>
          <w:p>
            <w:pPr>
              <w:pStyle w:val="NoSpacing"/>
            </w:pPr>
            <w:r>
              <w:rPr>
                <w:sz w:val="18"/>
              </w:rPr>
              <w:t>18</w:t>
            </w:r>
          </w:p>
        </w:tc>
        <w:tc>
          <w:tcPr>
            <w:tcW w:type="dxa" w:w="5907"/>
            <w:vAlign w:val="top"/>
          </w:tcPr>
          <w:p>
            <w:pPr>
              <w:pStyle w:val="NoSpacing"/>
            </w:pPr>
            <w:r>
              <w:rPr>
                <w:sz w:val="18"/>
              </w:rPr>
              <w:t>Pi sender script pulses this line</w:t>
            </w:r>
          </w:p>
        </w:tc>
      </w:tr>
      <w:tr>
        <w:tc>
          <w:tcPr>
            <w:tcW w:type="dxa" w:w="3420"/>
            <w:vAlign w:val="top"/>
            <w:shd w:fill="EAF2F8"/>
          </w:tcPr>
          <w:p>
            <w:pPr>
              <w:pStyle w:val="NoSpacing"/>
            </w:pPr>
            <w:r>
              <w:rPr>
                <w:sz w:val="18"/>
              </w:rPr>
              <w:t>UART5 TX</w:t>
            </w:r>
          </w:p>
        </w:tc>
        <w:tc>
          <w:tcPr>
            <w:tcW w:type="dxa" w:w="2487"/>
            <w:vAlign w:val="top"/>
            <w:shd w:fill="EAF2F8"/>
          </w:tcPr>
          <w:p>
            <w:pPr>
              <w:pStyle w:val="NoSpacing"/>
            </w:pPr>
            <w:r>
              <w:rPr>
                <w:sz w:val="18"/>
              </w:rPr>
              <w:t>12</w:t>
            </w:r>
          </w:p>
        </w:tc>
        <w:tc>
          <w:tcPr>
            <w:tcW w:type="dxa" w:w="1865"/>
            <w:vAlign w:val="top"/>
            <w:shd w:fill="EAF2F8"/>
          </w:tcPr>
          <w:p>
            <w:pPr>
              <w:pStyle w:val="NoSpacing"/>
            </w:pPr>
            <w:r>
              <w:rPr>
                <w:sz w:val="18"/>
              </w:rPr>
              <w:t>32</w:t>
            </w:r>
          </w:p>
        </w:tc>
        <w:tc>
          <w:tcPr>
            <w:tcW w:type="dxa" w:w="5907"/>
            <w:vAlign w:val="top"/>
            <w:shd w:fill="EAF2F8"/>
          </w:tcPr>
          <w:p>
            <w:pPr>
              <w:pStyle w:val="NoSpacing"/>
            </w:pPr>
            <w:r>
              <w:rPr>
                <w:sz w:val="18"/>
              </w:rPr>
              <w:t xml:space="preserve">Standard </w:t>
            </w:r>
            <w:r>
              <w:rPr>
                <w:rFonts w:ascii="Consolas" w:hAnsi="Consolas"/>
                <w:sz w:val="18"/>
              </w:rPr>
              <w:t>dtoverlay=uart5</w:t>
            </w:r>
            <w:r>
              <w:rPr>
                <w:sz w:val="18"/>
              </w:rPr>
              <w:t xml:space="preserve"> mapping</w:t>
            </w:r>
          </w:p>
        </w:tc>
      </w:tr>
      <w:tr>
        <w:tc>
          <w:tcPr>
            <w:tcW w:type="dxa" w:w="3420"/>
            <w:vAlign w:val="top"/>
          </w:tcPr>
          <w:p>
            <w:pPr>
              <w:pStyle w:val="NoSpacing"/>
            </w:pPr>
            <w:r>
              <w:rPr>
                <w:sz w:val="18"/>
              </w:rPr>
              <w:t>UART5 RX</w:t>
            </w:r>
          </w:p>
        </w:tc>
        <w:tc>
          <w:tcPr>
            <w:tcW w:type="dxa" w:w="2487"/>
            <w:vAlign w:val="top"/>
          </w:tcPr>
          <w:p>
            <w:pPr>
              <w:pStyle w:val="NoSpacing"/>
            </w:pPr>
            <w:r>
              <w:rPr>
                <w:sz w:val="18"/>
              </w:rPr>
              <w:t>13</w:t>
            </w:r>
          </w:p>
        </w:tc>
        <w:tc>
          <w:tcPr>
            <w:tcW w:type="dxa" w:w="1865"/>
            <w:vAlign w:val="top"/>
          </w:tcPr>
          <w:p>
            <w:pPr>
              <w:pStyle w:val="NoSpacing"/>
            </w:pPr>
            <w:r>
              <w:rPr>
                <w:sz w:val="18"/>
              </w:rPr>
              <w:t>33</w:t>
            </w:r>
          </w:p>
        </w:tc>
        <w:tc>
          <w:tcPr>
            <w:tcW w:type="dxa" w:w="5907"/>
            <w:vAlign w:val="top"/>
          </w:tcPr>
          <w:p>
            <w:pPr>
              <w:pStyle w:val="NoSpacing"/>
            </w:pPr>
            <w:r>
              <w:rPr>
                <w:sz w:val="18"/>
              </w:rPr>
              <w:t xml:space="preserve">Standard </w:t>
            </w:r>
            <w:r>
              <w:rPr>
                <w:rFonts w:ascii="Consolas" w:hAnsi="Consolas"/>
                <w:sz w:val="18"/>
              </w:rPr>
              <w:t>dtoverlay=uart5</w:t>
            </w:r>
            <w:r>
              <w:rPr>
                <w:sz w:val="18"/>
              </w:rPr>
              <w:t xml:space="preserve"> mapping</w:t>
            </w:r>
          </w:p>
        </w:tc>
      </w:tr>
    </w:tbl>
    <w:p>
      <w:pPr>
        <w:sectPr>
          <w:pgSz w:w="15840" w:h="12240" w:orient="landscape"/>
          <w:pgMar w:top="1080" w:right="1080" w:bottom="1008" w:left="1080" w:header="504" w:footer="504" w:gutter="0"/>
          <w:cols w:space="720"/>
          <w:docGrid w:linePitch="360"/>
        </w:sectPr>
      </w:pPr>
    </w:p>
    <w:p>
      <w:r>
        <w:t>Important wiring summary:</w:t>
      </w:r>
    </w:p>
    <w:p>
      <w:pPr>
        <w:pStyle w:val="ListBullet"/>
        <w:ind w:left="0"/>
      </w:pPr>
      <w:r>
        <w:t>Pi BCM23 / physical pin 16 connects to ESP32 GPIO41.</w:t>
      </w:r>
    </w:p>
    <w:p>
      <w:pPr>
        <w:pStyle w:val="ListBullet"/>
        <w:ind w:left="0"/>
      </w:pPr>
      <w:r>
        <w:t>Pi BCM24 / physical pin 18 connects to ESP32 GPIO42.</w:t>
      </w:r>
    </w:p>
    <w:p>
      <w:pPr>
        <w:pStyle w:val="ListBullet"/>
        <w:ind w:left="0"/>
      </w:pPr>
      <w:r>
        <w:t>Pi UART5 TX connects to ESP32 GPIO1.</w:t>
      </w:r>
    </w:p>
    <w:p>
      <w:pPr>
        <w:pStyle w:val="ListBullet"/>
        <w:ind w:left="0"/>
      </w:pPr>
      <w:r>
        <w:t>Pi UART5 RX connects to ESP32 GPIO2.</w:t>
      </w:r>
    </w:p>
    <w:p>
      <w:pPr>
        <w:pStyle w:val="ListBullet"/>
        <w:ind w:left="0"/>
      </w:pPr>
      <w:r>
        <w:t>Grounds must be common between both boards.</w:t>
      </w:r>
    </w:p>
    <w:p>
      <w:r>
        <w:t>Raspberry Pi companion references:</w:t>
      </w:r>
    </w:p>
    <w:p>
      <w:pPr>
        <w:pStyle w:val="ListBullet"/>
        <w:ind w:left="0"/>
      </w:pPr>
      <w:r>
        <w:rPr>
          <w:u w:val="single"/>
        </w:rPr>
        <w:t>scripts/rpi/home/antho/UAart5Listener.py</w:t>
      </w:r>
    </w:p>
    <w:p>
      <w:pPr>
        <w:pStyle w:val="ListBullet"/>
        <w:ind w:left="0"/>
      </w:pPr>
      <w:r>
        <w:rPr>
          <w:u w:val="single"/>
        </w:rPr>
        <w:t>scripts/rpi/home/antho/heartbeat_sender.py</w:t>
      </w:r>
    </w:p>
    <w:p>
      <w:pPr>
        <w:pStyle w:val="ListBullet"/>
        <w:ind w:left="0"/>
      </w:pPr>
      <w:r>
        <w:rPr>
          <w:u w:val="single"/>
        </w:rPr>
        <w:t>scripts/rpi/README.md</w:t>
      </w:r>
    </w:p>
    <w:p>
      <w:pPr>
        <w:pStyle w:val="Heading2"/>
      </w:pPr>
      <w:r>
        <w:t>6. UART Protocol Summary</w:t>
      </w:r>
    </w:p>
    <w:p>
      <w:r>
        <w:t>The firmware and Raspberry Pi use an 18-byte packet format.</w:t>
      </w:r>
    </w:p>
    <w:p>
      <w:r>
        <w:t>At a high level, a message contains:</w:t>
      </w:r>
    </w:p>
    <w:p>
      <w:pPr>
        <w:pStyle w:val="ListBullet"/>
        <w:ind w:left="0"/>
      </w:pPr>
      <w:r>
        <w:t>a start byte,</w:t>
      </w:r>
    </w:p>
    <w:p>
      <w:pPr>
        <w:pStyle w:val="ListBullet"/>
        <w:ind w:left="0"/>
      </w:pPr>
      <w:r>
        <w:t>protocol version,</w:t>
      </w:r>
    </w:p>
    <w:p>
      <w:pPr>
        <w:pStyle w:val="ListBullet"/>
        <w:ind w:left="0"/>
      </w:pPr>
      <w:r>
        <w:t>source application ID,</w:t>
      </w:r>
    </w:p>
    <w:p>
      <w:pPr>
        <w:pStyle w:val="ListBullet"/>
        <w:ind w:left="0"/>
      </w:pPr>
      <w:r>
        <w:t>message type,</w:t>
      </w:r>
    </w:p>
    <w:p>
      <w:pPr>
        <w:pStyle w:val="ListBullet"/>
        <w:ind w:left="0"/>
      </w:pPr>
      <w:r>
        <w:t>sequence number,</w:t>
      </w:r>
    </w:p>
    <w:p>
      <w:pPr>
        <w:pStyle w:val="ListBullet"/>
        <w:ind w:left="0"/>
      </w:pPr>
      <w:r>
        <w:t>16-bit command ID,</w:t>
      </w:r>
    </w:p>
    <w:p>
      <w:pPr>
        <w:pStyle w:val="ListBullet"/>
        <w:ind w:left="0"/>
      </w:pPr>
      <w:r>
        <w:t>five 16-bit parameters,</w:t>
      </w:r>
    </w:p>
    <w:p>
      <w:pPr>
        <w:pStyle w:val="ListBullet"/>
        <w:ind w:left="0"/>
      </w:pPr>
      <w:r>
        <w:t>checksum.</w:t>
      </w:r>
    </w:p>
    <w:p>
      <w:r>
        <w:t>Important protocol facts:</w:t>
      </w:r>
    </w:p>
    <w:p>
      <w:pPr>
        <w:pStyle w:val="ListBullet"/>
        <w:ind w:left="0"/>
      </w:pPr>
      <w:r>
        <w:t xml:space="preserve">start byte is </w:t>
      </w:r>
      <w:r>
        <w:rPr>
          <w:rFonts w:ascii="Consolas" w:hAnsi="Consolas"/>
        </w:rPr>
        <w:t>0xAA</w:t>
      </w:r>
      <w:r>
        <w:t>,</w:t>
      </w:r>
    </w:p>
    <w:p>
      <w:pPr>
        <w:pStyle w:val="ListBullet"/>
        <w:ind w:left="0"/>
      </w:pPr>
      <w:r>
        <w:t xml:space="preserve">packet size is </w:t>
      </w:r>
      <w:r>
        <w:rPr>
          <w:rFonts w:ascii="Consolas" w:hAnsi="Consolas"/>
        </w:rPr>
        <w:t>18</w:t>
      </w:r>
      <w:r>
        <w:t xml:space="preserve"> bytes,</w:t>
      </w:r>
    </w:p>
    <w:p>
      <w:pPr>
        <w:pStyle w:val="ListBullet"/>
        <w:ind w:left="0"/>
      </w:pPr>
      <w:r>
        <w:t>the protocol supports command, status, ACK, and NACK message types,</w:t>
      </w:r>
    </w:p>
    <w:p>
      <w:pPr>
        <w:pStyle w:val="ListBullet"/>
        <w:ind w:left="0"/>
      </w:pPr>
      <w:r>
        <w:t xml:space="preserve">heartbeat is command ID </w:t>
      </w:r>
      <w:r>
        <w:rPr>
          <w:rFonts w:ascii="Consolas" w:hAnsi="Consolas"/>
        </w:rPr>
        <w:t>0x0003</w:t>
      </w:r>
      <w:r>
        <w:t>.</w:t>
      </w:r>
    </w:p>
    <w:p>
      <w:r>
        <w:t>Current command IDs are defined in:</w:t>
      </w:r>
    </w:p>
    <w:p>
      <w:pPr>
        <w:pStyle w:val="ListBullet"/>
        <w:ind w:left="0"/>
      </w:pPr>
      <w:r>
        <w:rPr>
          <w:u w:val="single"/>
        </w:rPr>
        <w:t>lib/protocol/uartProtocol.hpp</w:t>
      </w:r>
    </w:p>
    <w:p>
      <w:r>
        <w:t>Examples include:</w:t>
      </w:r>
    </w:p>
    <w:p>
      <w:pPr>
        <w:pStyle w:val="ListBullet"/>
        <w:ind w:left="0"/>
      </w:pPr>
      <w:r>
        <w:t>system power,</w:t>
      </w:r>
    </w:p>
    <w:p>
      <w:pPr>
        <w:pStyle w:val="ListBullet"/>
        <w:ind w:left="0"/>
      </w:pPr>
      <w:r>
        <w:t>Raspberry Pi shutdown,</w:t>
      </w:r>
    </w:p>
    <w:p>
      <w:pPr>
        <w:pStyle w:val="ListBullet"/>
        <w:ind w:left="0"/>
      </w:pPr>
      <w:r>
        <w:t>heartbeat,</w:t>
      </w:r>
    </w:p>
    <w:p>
      <w:pPr>
        <w:pStyle w:val="ListBullet"/>
        <w:ind w:left="0"/>
      </w:pPr>
      <w:r>
        <w:t>next/previous track,</w:t>
      </w:r>
    </w:p>
    <w:p>
      <w:pPr>
        <w:pStyle w:val="ListBullet"/>
        <w:ind w:left="0"/>
      </w:pPr>
      <w:r>
        <w:t>play/pause,</w:t>
      </w:r>
    </w:p>
    <w:p>
      <w:pPr>
        <w:pStyle w:val="ListBullet"/>
        <w:ind w:left="0"/>
      </w:pPr>
      <w:r>
        <w:t>stop,</w:t>
      </w:r>
    </w:p>
    <w:p>
      <w:pPr>
        <w:pStyle w:val="ListBullet"/>
        <w:ind w:left="0"/>
      </w:pPr>
      <w:r>
        <w:t>skip forward/back,</w:t>
      </w:r>
    </w:p>
    <w:p>
      <w:pPr>
        <w:pStyle w:val="ListBullet"/>
        <w:ind w:left="0"/>
      </w:pPr>
      <w:r>
        <w:t>DAC toggle,</w:t>
      </w:r>
    </w:p>
    <w:p>
      <w:pPr>
        <w:pStyle w:val="ListBullet"/>
        <w:ind w:left="0"/>
      </w:pPr>
      <w:r>
        <w:t>display toggle,</w:t>
      </w:r>
    </w:p>
    <w:p>
      <w:pPr>
        <w:pStyle w:val="ListBullet"/>
        <w:ind w:left="0"/>
      </w:pPr>
      <w:r>
        <w:t>meter toggle,</w:t>
      </w:r>
    </w:p>
    <w:p>
      <w:pPr>
        <w:pStyle w:val="ListBullet"/>
        <w:ind w:left="0"/>
      </w:pPr>
      <w:r>
        <w:t>cover view toggle,</w:t>
      </w:r>
    </w:p>
    <w:p>
      <w:pPr>
        <w:pStyle w:val="ListBullet"/>
        <w:ind w:left="0"/>
      </w:pPr>
      <w:r>
        <w:t>rotary action.</w:t>
      </w:r>
    </w:p>
    <w:p>
      <w:pPr>
        <w:pStyle w:val="Heading2"/>
      </w:pPr>
      <w:r>
        <w:t>7. Heartbeat Behavior</w:t>
      </w:r>
    </w:p>
    <w:p>
      <w:r>
        <w:t>Heartbeat exists so the ESP32 can detect whether the Raspberry Pi is still alive.</w:t>
      </w:r>
    </w:p>
    <w:p>
      <w:r>
        <w:t>Current behavior in the code:</w:t>
      </w:r>
    </w:p>
    <w:p>
      <w:pPr>
        <w:pStyle w:val="ListBullet"/>
        <w:ind w:left="0"/>
      </w:pPr>
      <w:r>
        <w:t>the ESP32 starts a heartbeat timeout monitor during initialization,</w:t>
      </w:r>
    </w:p>
    <w:p>
      <w:pPr>
        <w:pStyle w:val="ListBullet"/>
        <w:ind w:left="0"/>
      </w:pPr>
      <w:r>
        <w:t>when a heartbeat packet is received, the action processor is notified,</w:t>
      </w:r>
    </w:p>
    <w:p>
      <w:pPr>
        <w:pStyle w:val="ListBullet"/>
        <w:ind w:left="0"/>
      </w:pPr>
      <w:r>
        <w:t>if the timeout expires, the action processor is notified that the Pi is offline,</w:t>
      </w:r>
    </w:p>
    <w:p>
      <w:pPr>
        <w:pStyle w:val="ListBullet"/>
        <w:ind w:left="0"/>
      </w:pPr>
      <w:r>
        <w:t xml:space="preserve">the code currently accepts the current heartbeat command ID and also a legacy heartbeat ID </w:t>
      </w:r>
      <w:r>
        <w:rPr>
          <w:rFonts w:ascii="Consolas" w:hAnsi="Consolas"/>
        </w:rPr>
        <w:t>0x9999</w:t>
      </w:r>
      <w:r>
        <w:t>.</w:t>
      </w:r>
    </w:p>
    <w:p>
      <w:r>
        <w:t>Relevant references:</w:t>
      </w:r>
    </w:p>
    <w:p>
      <w:pPr>
        <w:pStyle w:val="ListBullet"/>
        <w:ind w:left="0"/>
      </w:pPr>
      <w:r>
        <w:rPr>
          <w:u w:val="single"/>
        </w:rPr>
        <w:t>lib/app/ControlBoard.cpp</w:t>
      </w:r>
    </w:p>
    <w:p>
      <w:pPr>
        <w:pStyle w:val="ListBullet"/>
        <w:ind w:left="0"/>
      </w:pPr>
      <w:r>
        <w:rPr>
          <w:u w:val="single"/>
        </w:rPr>
        <w:t>lib/transport/uart/serial.hpp</w:t>
      </w:r>
    </w:p>
    <w:p>
      <w:pPr>
        <w:pStyle w:val="ListBullet"/>
        <w:ind w:left="0"/>
      </w:pPr>
      <w:r>
        <w:rPr>
          <w:u w:val="single"/>
        </w:rPr>
        <w:t>scripts/rpi/home/antho/heartbeat_sender.py</w:t>
      </w:r>
    </w:p>
    <w:p>
      <w:pPr>
        <w:pStyle w:val="Heading2"/>
      </w:pPr>
      <w:r>
        <w:t>8. Build And Test Reference</w:t>
      </w:r>
    </w:p>
    <w:p>
      <w:pPr>
        <w:pStyle w:val="Heading3"/>
      </w:pPr>
      <w:r>
        <w:t>8.1 Firmware Build</w:t>
      </w:r>
    </w:p>
    <w:p>
      <w:r>
        <w:t>The verified workspace build path is the VS Code task:</w:t>
      </w:r>
    </w:p>
    <w:p>
      <w:pPr>
        <w:pStyle w:val="ListBullet"/>
        <w:ind w:left="0"/>
      </w:pPr>
      <w:r>
        <w:rPr>
          <w:rFonts w:ascii="Consolas" w:hAnsi="Consolas"/>
        </w:rPr>
        <w:t>PlatformIO Build</w:t>
      </w:r>
    </w:p>
    <w:p>
      <w:r>
        <w:t>Top-level configuration files:</w:t>
      </w:r>
    </w:p>
    <w:p>
      <w:pPr>
        <w:pStyle w:val="ListBullet"/>
        <w:ind w:left="0"/>
      </w:pPr>
      <w:r>
        <w:rPr>
          <w:u w:val="single"/>
        </w:rPr>
        <w:t>platformio.ini</w:t>
      </w:r>
    </w:p>
    <w:p>
      <w:pPr>
        <w:pStyle w:val="ListBullet"/>
        <w:ind w:left="0"/>
      </w:pPr>
      <w:r>
        <w:rPr>
          <w:u w:val="single"/>
        </w:rPr>
        <w:t>CMakeLists.txt</w:t>
      </w:r>
    </w:p>
    <w:p>
      <w:pPr>
        <w:pStyle w:val="Heading3"/>
      </w:pPr>
      <w:r>
        <w:t>8.2 Host-Side Tests</w:t>
      </w:r>
    </w:p>
    <w:p>
      <w:r>
        <w:t>There is also a separate host-side test setup under:</w:t>
      </w:r>
    </w:p>
    <w:p>
      <w:pPr>
        <w:pStyle w:val="ListBullet"/>
        <w:ind w:left="0"/>
      </w:pPr>
      <w:r>
        <w:rPr>
          <w:u w:val="single"/>
        </w:rPr>
        <w:t>host_tests</w:t>
      </w:r>
    </w:p>
    <w:p>
      <w:r>
        <w:t>Current note from repository context:</w:t>
      </w:r>
    </w:p>
    <w:p>
      <w:pPr>
        <w:pStyle w:val="ListBullet"/>
        <w:ind w:left="0"/>
      </w:pPr>
      <w:r>
        <w:t>host tests can be run with CMake/MSVC on this machine,</w:t>
      </w:r>
    </w:p>
    <w:p>
      <w:pPr>
        <w:pStyle w:val="ListBullet"/>
        <w:ind w:left="0"/>
      </w:pPr>
      <w:r>
        <w:t xml:space="preserve">PlatformIO native is not currently usable here without a GCC-compatible compiler in </w:t>
      </w:r>
      <w:r>
        <w:rPr>
          <w:rFonts w:ascii="Consolas" w:hAnsi="Consolas"/>
        </w:rPr>
        <w:t>PATH</w:t>
      </w:r>
      <w:r>
        <w:t>.</w:t>
      </w:r>
    </w:p>
    <w:p>
      <w:pPr>
        <w:pStyle w:val="Heading3"/>
      </w:pPr>
      <w:r>
        <w:t>8.3 In-Repo Test Areas</w:t>
      </w:r>
    </w:p>
    <w:p>
      <w:r>
        <w:t>Current test folders include:</w:t>
      </w:r>
    </w:p>
    <w:p>
      <w:pPr>
        <w:pStyle w:val="ListBullet"/>
        <w:ind w:left="0"/>
      </w:pPr>
      <w:r>
        <w:rPr>
          <w:u w:val="single"/>
        </w:rPr>
        <w:t>test/test_power_led</w:t>
      </w:r>
    </w:p>
    <w:p>
      <w:pPr>
        <w:pStyle w:val="ListBullet"/>
        <w:ind w:left="0"/>
      </w:pPr>
      <w:r>
        <w:rPr>
          <w:u w:val="single"/>
        </w:rPr>
        <w:t>test/test_simple_command_action</w:t>
      </w:r>
    </w:p>
    <w:p>
      <w:pPr>
        <w:pStyle w:val="ListBullet"/>
        <w:ind w:left="0"/>
      </w:pPr>
      <w:r>
        <w:rPr>
          <w:u w:val="single"/>
        </w:rPr>
        <w:t>test/test_uart_protocol</w:t>
      </w:r>
    </w:p>
    <w:p>
      <w:pPr>
        <w:pStyle w:val="Heading2"/>
      </w:pPr>
      <w:r>
        <w:t>9. Folder Guide</w:t>
      </w:r>
    </w:p>
    <w:p>
      <w:r>
        <w:t>This is a simple description of the current project layout.</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3938"/>
            <w:vAlign w:val="top"/>
            <w:shd w:fill="1F4E79"/>
          </w:tcPr>
          <w:p>
            <w:pPr>
              <w:pStyle w:val="NoSpacing"/>
            </w:pPr>
            <w:r>
              <w:rPr>
                <w:b/>
                <w:color w:val="FFFFFF"/>
                <w:sz w:val="18"/>
              </w:rPr>
              <w:t>Area</w:t>
            </w:r>
          </w:p>
        </w:tc>
        <w:tc>
          <w:tcPr>
            <w:tcW w:type="dxa" w:w="9742"/>
            <w:vAlign w:val="top"/>
            <w:shd w:fill="1F4E79"/>
          </w:tcPr>
          <w:p>
            <w:pPr>
              <w:pStyle w:val="NoSpacing"/>
            </w:pPr>
            <w:r>
              <w:rPr>
                <w:b/>
                <w:color w:val="FFFFFF"/>
                <w:sz w:val="18"/>
              </w:rPr>
              <w:t>Purpose</w:t>
            </w:r>
          </w:p>
        </w:tc>
      </w:tr>
      <w:tr>
        <w:tc>
          <w:tcPr>
            <w:tcW w:type="dxa" w:w="3938"/>
            <w:vAlign w:val="top"/>
            <w:shd w:fill="EAF2F8"/>
          </w:tcPr>
          <w:p>
            <w:pPr>
              <w:pStyle w:val="NoSpacing"/>
            </w:pPr>
            <w:r>
              <w:rPr>
                <w:rFonts w:ascii="Consolas" w:hAnsi="Consolas"/>
                <w:sz w:val="18"/>
              </w:rPr>
              <w:t>src/</w:t>
            </w:r>
          </w:p>
        </w:tc>
        <w:tc>
          <w:tcPr>
            <w:tcW w:type="dxa" w:w="9742"/>
            <w:vAlign w:val="top"/>
            <w:shd w:fill="EAF2F8"/>
          </w:tcPr>
          <w:p>
            <w:pPr>
              <w:pStyle w:val="NoSpacing"/>
            </w:pPr>
            <w:r>
              <w:rPr>
                <w:sz w:val="18"/>
              </w:rPr>
              <w:t>firmware entry point</w:t>
            </w:r>
          </w:p>
        </w:tc>
      </w:tr>
      <w:tr>
        <w:tc>
          <w:tcPr>
            <w:tcW w:type="dxa" w:w="3938"/>
            <w:vAlign w:val="top"/>
          </w:tcPr>
          <w:p>
            <w:pPr>
              <w:pStyle w:val="NoSpacing"/>
            </w:pPr>
            <w:r>
              <w:rPr>
                <w:rFonts w:ascii="Consolas" w:hAnsi="Consolas"/>
                <w:sz w:val="18"/>
              </w:rPr>
              <w:t>lib/board/</w:t>
            </w:r>
          </w:p>
        </w:tc>
        <w:tc>
          <w:tcPr>
            <w:tcW w:type="dxa" w:w="9742"/>
            <w:vAlign w:val="top"/>
          </w:tcPr>
          <w:p>
            <w:pPr>
              <w:pStyle w:val="NoSpacing"/>
            </w:pPr>
            <w:r>
              <w:rPr>
                <w:sz w:val="18"/>
              </w:rPr>
              <w:t>board-specific constants and identity</w:t>
            </w:r>
          </w:p>
        </w:tc>
      </w:tr>
      <w:tr>
        <w:tc>
          <w:tcPr>
            <w:tcW w:type="dxa" w:w="3938"/>
            <w:vAlign w:val="top"/>
            <w:shd w:fill="EAF2F8"/>
          </w:tcPr>
          <w:p>
            <w:pPr>
              <w:pStyle w:val="NoSpacing"/>
            </w:pPr>
            <w:r>
              <w:rPr>
                <w:rFonts w:ascii="Consolas" w:hAnsi="Consolas"/>
                <w:sz w:val="18"/>
              </w:rPr>
              <w:t>lib/app/</w:t>
            </w:r>
          </w:p>
        </w:tc>
        <w:tc>
          <w:tcPr>
            <w:tcW w:type="dxa" w:w="9742"/>
            <w:vAlign w:val="top"/>
            <w:shd w:fill="EAF2F8"/>
          </w:tcPr>
          <w:p>
            <w:pPr>
              <w:pStyle w:val="NoSpacing"/>
            </w:pPr>
            <w:r>
              <w:rPr>
                <w:sz w:val="18"/>
              </w:rPr>
              <w:t>orchestration and top-level runtime composition</w:t>
            </w:r>
          </w:p>
        </w:tc>
      </w:tr>
      <w:tr>
        <w:tc>
          <w:tcPr>
            <w:tcW w:type="dxa" w:w="3938"/>
            <w:vAlign w:val="top"/>
          </w:tcPr>
          <w:p>
            <w:pPr>
              <w:pStyle w:val="NoSpacing"/>
            </w:pPr>
            <w:r>
              <w:rPr>
                <w:rFonts w:ascii="Consolas" w:hAnsi="Consolas"/>
                <w:sz w:val="18"/>
              </w:rPr>
              <w:t>lib/input/buttons/</w:t>
            </w:r>
          </w:p>
        </w:tc>
        <w:tc>
          <w:tcPr>
            <w:tcW w:type="dxa" w:w="9742"/>
            <w:vAlign w:val="top"/>
          </w:tcPr>
          <w:p>
            <w:pPr>
              <w:pStyle w:val="NoSpacing"/>
            </w:pPr>
            <w:r>
              <w:rPr>
                <w:sz w:val="18"/>
              </w:rPr>
              <w:t>button and input-expander handling</w:t>
            </w:r>
          </w:p>
        </w:tc>
      </w:tr>
      <w:tr>
        <w:tc>
          <w:tcPr>
            <w:tcW w:type="dxa" w:w="3938"/>
            <w:vAlign w:val="top"/>
            <w:shd w:fill="EAF2F8"/>
          </w:tcPr>
          <w:p>
            <w:pPr>
              <w:pStyle w:val="NoSpacing"/>
            </w:pPr>
            <w:r>
              <w:rPr>
                <w:rFonts w:ascii="Consolas" w:hAnsi="Consolas"/>
                <w:sz w:val="18"/>
              </w:rPr>
              <w:t>lib/input/actions/</w:t>
            </w:r>
          </w:p>
        </w:tc>
        <w:tc>
          <w:tcPr>
            <w:tcW w:type="dxa" w:w="9742"/>
            <w:vAlign w:val="top"/>
            <w:shd w:fill="EAF2F8"/>
          </w:tcPr>
          <w:p>
            <w:pPr>
              <w:pStyle w:val="NoSpacing"/>
            </w:pPr>
            <w:r>
              <w:rPr>
                <w:sz w:val="18"/>
              </w:rPr>
              <w:t>action definitions and action results</w:t>
            </w:r>
          </w:p>
        </w:tc>
      </w:tr>
      <w:tr>
        <w:tc>
          <w:tcPr>
            <w:tcW w:type="dxa" w:w="3938"/>
            <w:vAlign w:val="top"/>
          </w:tcPr>
          <w:p>
            <w:pPr>
              <w:pStyle w:val="NoSpacing"/>
            </w:pPr>
            <w:r>
              <w:rPr>
                <w:rFonts w:ascii="Consolas" w:hAnsi="Consolas"/>
                <w:sz w:val="18"/>
              </w:rPr>
              <w:t>lib/transport/uart/</w:t>
            </w:r>
          </w:p>
        </w:tc>
        <w:tc>
          <w:tcPr>
            <w:tcW w:type="dxa" w:w="9742"/>
            <w:vAlign w:val="top"/>
          </w:tcPr>
          <w:p>
            <w:pPr>
              <w:pStyle w:val="NoSpacing"/>
            </w:pPr>
            <w:r>
              <w:rPr>
                <w:sz w:val="18"/>
              </w:rPr>
              <w:t>UART transport and handshake handling</w:t>
            </w:r>
          </w:p>
        </w:tc>
      </w:tr>
      <w:tr>
        <w:tc>
          <w:tcPr>
            <w:tcW w:type="dxa" w:w="3938"/>
            <w:vAlign w:val="top"/>
            <w:shd w:fill="EAF2F8"/>
          </w:tcPr>
          <w:p>
            <w:pPr>
              <w:pStyle w:val="NoSpacing"/>
            </w:pPr>
            <w:r>
              <w:rPr>
                <w:rFonts w:ascii="Consolas" w:hAnsi="Consolas"/>
                <w:sz w:val="18"/>
              </w:rPr>
              <w:t>lib/protocol/</w:t>
            </w:r>
          </w:p>
        </w:tc>
        <w:tc>
          <w:tcPr>
            <w:tcW w:type="dxa" w:w="9742"/>
            <w:vAlign w:val="top"/>
            <w:shd w:fill="EAF2F8"/>
          </w:tcPr>
          <w:p>
            <w:pPr>
              <w:pStyle w:val="NoSpacing"/>
            </w:pPr>
            <w:r>
              <w:rPr>
                <w:sz w:val="18"/>
              </w:rPr>
              <w:t>packet definitions and command IDs</w:t>
            </w:r>
          </w:p>
        </w:tc>
      </w:tr>
      <w:tr>
        <w:tc>
          <w:tcPr>
            <w:tcW w:type="dxa" w:w="3938"/>
            <w:vAlign w:val="top"/>
          </w:tcPr>
          <w:p>
            <w:pPr>
              <w:pStyle w:val="NoSpacing"/>
            </w:pPr>
            <w:r>
              <w:rPr>
                <w:rFonts w:ascii="Consolas" w:hAnsi="Consolas"/>
                <w:sz w:val="18"/>
              </w:rPr>
              <w:t>lib/indicators/</w:t>
            </w:r>
          </w:p>
        </w:tc>
        <w:tc>
          <w:tcPr>
            <w:tcW w:type="dxa" w:w="9742"/>
            <w:vAlign w:val="top"/>
          </w:tcPr>
          <w:p>
            <w:pPr>
              <w:pStyle w:val="NoSpacing"/>
            </w:pPr>
            <w:r>
              <w:rPr>
                <w:sz w:val="18"/>
              </w:rPr>
              <w:t>LED/status/brightness behavior</w:t>
            </w:r>
          </w:p>
        </w:tc>
      </w:tr>
      <w:tr>
        <w:tc>
          <w:tcPr>
            <w:tcW w:type="dxa" w:w="3938"/>
            <w:vAlign w:val="top"/>
            <w:shd w:fill="EAF2F8"/>
          </w:tcPr>
          <w:p>
            <w:pPr>
              <w:pStyle w:val="NoSpacing"/>
            </w:pPr>
            <w:r>
              <w:rPr>
                <w:rFonts w:ascii="Consolas" w:hAnsi="Consolas"/>
                <w:sz w:val="18"/>
              </w:rPr>
              <w:t>lib/power/</w:t>
            </w:r>
          </w:p>
        </w:tc>
        <w:tc>
          <w:tcPr>
            <w:tcW w:type="dxa" w:w="9742"/>
            <w:vAlign w:val="top"/>
            <w:shd w:fill="EAF2F8"/>
          </w:tcPr>
          <w:p>
            <w:pPr>
              <w:pStyle w:val="NoSpacing"/>
            </w:pPr>
            <w:r>
              <w:rPr>
                <w:sz w:val="18"/>
              </w:rPr>
              <w:t>power lifecycle and shutdown coordination</w:t>
            </w:r>
          </w:p>
        </w:tc>
      </w:tr>
      <w:tr>
        <w:tc>
          <w:tcPr>
            <w:tcW w:type="dxa" w:w="3938"/>
            <w:vAlign w:val="top"/>
          </w:tcPr>
          <w:p>
            <w:pPr>
              <w:pStyle w:val="NoSpacing"/>
            </w:pPr>
            <w:r>
              <w:rPr>
                <w:rFonts w:ascii="Consolas" w:hAnsi="Consolas"/>
                <w:sz w:val="18"/>
              </w:rPr>
              <w:t>lib/relays/</w:t>
            </w:r>
          </w:p>
        </w:tc>
        <w:tc>
          <w:tcPr>
            <w:tcW w:type="dxa" w:w="9742"/>
            <w:vAlign w:val="top"/>
          </w:tcPr>
          <w:p>
            <w:pPr>
              <w:pStyle w:val="NoSpacing"/>
            </w:pPr>
            <w:r>
              <w:rPr>
                <w:sz w:val="18"/>
              </w:rPr>
              <w:t>relay abstraction</w:t>
            </w:r>
          </w:p>
        </w:tc>
      </w:tr>
      <w:tr>
        <w:tc>
          <w:tcPr>
            <w:tcW w:type="dxa" w:w="3938"/>
            <w:vAlign w:val="top"/>
            <w:shd w:fill="EAF2F8"/>
          </w:tcPr>
          <w:p>
            <w:pPr>
              <w:pStyle w:val="NoSpacing"/>
            </w:pPr>
            <w:r>
              <w:rPr>
                <w:rFonts w:ascii="Consolas" w:hAnsi="Consolas"/>
                <w:sz w:val="18"/>
              </w:rPr>
              <w:t>scripts/rpi/</w:t>
            </w:r>
          </w:p>
        </w:tc>
        <w:tc>
          <w:tcPr>
            <w:tcW w:type="dxa" w:w="9742"/>
            <w:vAlign w:val="top"/>
            <w:shd w:fill="EAF2F8"/>
          </w:tcPr>
          <w:p>
            <w:pPr>
              <w:pStyle w:val="NoSpacing"/>
            </w:pPr>
            <w:r>
              <w:rPr>
                <w:sz w:val="18"/>
              </w:rPr>
              <w:t>Raspberry Pi listener, sender, and setup docs</w:t>
            </w:r>
          </w:p>
        </w:tc>
      </w:tr>
      <w:tr>
        <w:tc>
          <w:tcPr>
            <w:tcW w:type="dxa" w:w="3938"/>
            <w:vAlign w:val="top"/>
          </w:tcPr>
          <w:p>
            <w:pPr>
              <w:pStyle w:val="NoSpacing"/>
            </w:pPr>
            <w:r>
              <w:rPr>
                <w:rFonts w:ascii="Consolas" w:hAnsi="Consolas"/>
                <w:sz w:val="18"/>
              </w:rPr>
              <w:t>docs/</w:t>
            </w:r>
          </w:p>
        </w:tc>
        <w:tc>
          <w:tcPr>
            <w:tcW w:type="dxa" w:w="9742"/>
            <w:vAlign w:val="top"/>
          </w:tcPr>
          <w:p>
            <w:pPr>
              <w:pStyle w:val="NoSpacing"/>
            </w:pPr>
            <w:r>
              <w:rPr>
                <w:sz w:val="18"/>
              </w:rPr>
              <w:t>project documentation</w:t>
            </w:r>
          </w:p>
        </w:tc>
      </w:tr>
      <w:tr>
        <w:tc>
          <w:tcPr>
            <w:tcW w:type="dxa" w:w="3938"/>
            <w:vAlign w:val="top"/>
            <w:shd w:fill="EAF2F8"/>
          </w:tcPr>
          <w:p>
            <w:pPr>
              <w:pStyle w:val="NoSpacing"/>
            </w:pPr>
            <w:r>
              <w:rPr>
                <w:rFonts w:ascii="Consolas" w:hAnsi="Consolas"/>
                <w:sz w:val="18"/>
              </w:rPr>
              <w:t>host_tests/</w:t>
            </w:r>
          </w:p>
        </w:tc>
        <w:tc>
          <w:tcPr>
            <w:tcW w:type="dxa" w:w="9742"/>
            <w:vAlign w:val="top"/>
            <w:shd w:fill="EAF2F8"/>
          </w:tcPr>
          <w:p>
            <w:pPr>
              <w:pStyle w:val="NoSpacing"/>
            </w:pPr>
            <w:r>
              <w:rPr>
                <w:sz w:val="18"/>
              </w:rPr>
              <w:t>host-based test project</w:t>
            </w:r>
          </w:p>
        </w:tc>
      </w:tr>
      <w:tr>
        <w:tc>
          <w:tcPr>
            <w:tcW w:type="dxa" w:w="3938"/>
            <w:vAlign w:val="top"/>
          </w:tcPr>
          <w:p>
            <w:pPr>
              <w:pStyle w:val="NoSpacing"/>
            </w:pPr>
            <w:r>
              <w:rPr>
                <w:rFonts w:ascii="Consolas" w:hAnsi="Consolas"/>
                <w:sz w:val="18"/>
              </w:rPr>
              <w:t>test/</w:t>
            </w:r>
          </w:p>
        </w:tc>
        <w:tc>
          <w:tcPr>
            <w:tcW w:type="dxa" w:w="9742"/>
            <w:vAlign w:val="top"/>
          </w:tcPr>
          <w:p>
            <w:pPr>
              <w:pStyle w:val="NoSpacing"/>
            </w:pPr>
            <w:r>
              <w:rPr>
                <w:sz w:val="18"/>
              </w:rPr>
              <w:t>embedded/unit-oriented test directories</w:t>
            </w:r>
          </w:p>
        </w:tc>
      </w:tr>
    </w:tbl>
    <w:p>
      <w:pPr>
        <w:sectPr>
          <w:pgSz w:w="15840" w:h="12240" w:orient="landscape"/>
          <w:pgMar w:top="1080" w:right="1080" w:bottom="1008" w:left="1080" w:header="504" w:footer="504" w:gutter="0"/>
          <w:cols w:space="720"/>
          <w:docGrid w:linePitch="360"/>
        </w:sectPr>
      </w:pPr>
    </w:p>
    <w:p>
      <w:r>
        <w:t>Also relevant:</w:t>
      </w:r>
    </w:p>
    <w:p>
      <w:pPr>
        <w:pStyle w:val="ListBullet"/>
        <w:ind w:left="0"/>
      </w:pPr>
      <w:r>
        <w:rPr>
          <w:u w:val="single"/>
        </w:rPr>
        <w:t>docs/project-structure-plan.md</w:t>
      </w:r>
      <w:r>
        <w:t xml:space="preserve"> describes the remaining cleanup after the transport and script migration work.</w:t>
      </w:r>
    </w:p>
    <w:p>
      <w:pPr>
        <w:pStyle w:val="Heading2"/>
      </w:pPr>
      <w:r>
        <w:t>10. Documentation Roadmap</w:t>
      </w:r>
    </w:p>
    <w:p>
      <w:r>
        <w:t>The project now has focused documents for architecture, wiring, protocol, Raspberry Pi setup, power sequencing, and button mapping.</w:t>
      </w:r>
    </w:p>
    <w:p>
      <w:r>
        <w:t>The next useful additions would be:</w:t>
      </w:r>
    </w:p>
    <w:p>
      <w:pPr>
        <w:pStyle w:val="ListBullet"/>
        <w:ind w:left="0"/>
      </w:pPr>
      <w:r>
        <w:t>a relay-by-relay electrical purpose reference,</w:t>
      </w:r>
    </w:p>
    <w:p>
      <w:pPr>
        <w:pStyle w:val="ListBullet"/>
        <w:ind w:left="0"/>
      </w:pPr>
      <w:r>
        <w:t>a troubleshooting matrix for heartbeat and UART failures,</w:t>
      </w:r>
    </w:p>
    <w:p>
      <w:pPr>
        <w:pStyle w:val="ListBullet"/>
        <w:ind w:left="0"/>
      </w:pPr>
      <w:r>
        <w:t>a deployment checklist for production hardware,</w:t>
      </w:r>
    </w:p>
    <w:p>
      <w:pPr>
        <w:pStyle w:val="ListBullet"/>
        <w:ind w:left="0"/>
      </w:pPr>
      <w:r>
        <w:t>photos or diagrams for the physical build.</w:t>
      </w:r>
    </w:p>
    <w:p>
      <w:pPr>
        <w:pStyle w:val="Heading2"/>
      </w:pPr>
      <w:r>
        <w:t>11. Known Gaps And Follow-Up Topics</w:t>
      </w:r>
    </w:p>
    <w:p>
      <w:r>
        <w:t>This section is intentionally here so the document can grow with the project.</w:t>
      </w:r>
    </w:p>
    <w:p>
      <w:r>
        <w:t>Suggested next sections to add later:</w:t>
      </w:r>
    </w:p>
    <w:p>
      <w:pPr>
        <w:pStyle w:val="ListNumber"/>
        <w:ind w:left="0"/>
      </w:pPr>
      <w:r>
        <w:t>Full button-to-command mapping table.</w:t>
      </w:r>
    </w:p>
    <w:p>
      <w:pPr>
        <w:pStyle w:val="ListNumber"/>
        <w:ind w:left="0"/>
      </w:pPr>
      <w:r>
        <w:t>Power-state behavior and startup/shutdown sequencing.</w:t>
      </w:r>
    </w:p>
    <w:p>
      <w:pPr>
        <w:pStyle w:val="ListNumber"/>
        <w:ind w:left="0"/>
      </w:pPr>
      <w:r>
        <w:t>LED behavior reference with screenshots or state tables.</w:t>
      </w:r>
    </w:p>
    <w:p>
      <w:pPr>
        <w:pStyle w:val="ListNumber"/>
        <w:ind w:left="0"/>
      </w:pPr>
      <w:r>
        <w:t>Detailed relay ownership and electrical purpose.</w:t>
      </w:r>
    </w:p>
    <w:p>
      <w:pPr>
        <w:pStyle w:val="ListNumber"/>
        <w:ind w:left="0"/>
      </w:pPr>
      <w:r>
        <w:t>Complete UART command catalog with sender, receiver, and expected effect.</w:t>
      </w:r>
    </w:p>
    <w:p>
      <w:pPr>
        <w:pStyle w:val="ListNumber"/>
        <w:ind w:left="0"/>
      </w:pPr>
      <w:r>
        <w:t>Raspberry Pi service setup summary for production deployment.</w:t>
      </w:r>
    </w:p>
    <w:p>
      <w:pPr>
        <w:pStyle w:val="ListNumber"/>
        <w:ind w:left="0"/>
      </w:pPr>
      <w:r>
        <w:t>Troubleshooting guide for wiring, heartbeat, and UART failures.</w:t>
      </w:r>
    </w:p>
    <w:p>
      <w:pPr>
        <w:pStyle w:val="Heading2"/>
      </w:pPr>
      <w:r>
        <w:t>12. Quick Reference</w:t>
      </w:r>
    </w:p>
    <w:p>
      <w:r>
        <w:t>If you only need the shortest summary:</w:t>
      </w:r>
    </w:p>
    <w:p>
      <w:pPr>
        <w:pStyle w:val="ListBullet"/>
        <w:ind w:left="0"/>
      </w:pPr>
      <w:r>
        <w:rPr>
          <w:rFonts w:ascii="Consolas" w:hAnsi="Consolas"/>
        </w:rPr>
        <w:t>main.cpp</w:t>
      </w:r>
      <w:r>
        <w:t xml:space="preserve"> starts </w:t>
      </w:r>
      <w:r>
        <w:rPr>
          <w:rFonts w:ascii="Consolas" w:hAnsi="Consolas"/>
        </w:rPr>
        <w:t>ControlBoard</w:t>
      </w:r>
      <w:r>
        <w:t>.</w:t>
      </w:r>
    </w:p>
    <w:p>
      <w:pPr>
        <w:pStyle w:val="ListBullet"/>
        <w:ind w:left="0"/>
      </w:pPr>
      <w:r>
        <w:rPr>
          <w:rFonts w:ascii="Consolas" w:hAnsi="Consolas"/>
        </w:rPr>
        <w:t>ControlBoard</w:t>
      </w:r>
      <w:r>
        <w:t xml:space="preserve"> initializes the hardware and registers callbacks.</w:t>
      </w:r>
    </w:p>
    <w:p>
      <w:pPr>
        <w:pStyle w:val="ListBullet"/>
        <w:ind w:left="0"/>
      </w:pPr>
      <w:r>
        <w:t xml:space="preserve">button and rotary events become </w:t>
      </w:r>
      <w:r>
        <w:rPr>
          <w:rFonts w:ascii="Consolas" w:hAnsi="Consolas"/>
        </w:rPr>
        <w:t>ActionResponse</w:t>
      </w:r>
      <w:r>
        <w:t xml:space="preserve"> objects.</w:t>
      </w:r>
    </w:p>
    <w:p>
      <w:pPr>
        <w:pStyle w:val="ListBullet"/>
        <w:ind w:left="0"/>
      </w:pPr>
      <w:r>
        <w:rPr>
          <w:rFonts w:ascii="Consolas" w:hAnsi="Consolas"/>
        </w:rPr>
        <w:t>ActionProcessor</w:t>
      </w:r>
      <w:r>
        <w:t xml:space="preserve"> converts those responses into hardware actions and UART commands.</w:t>
      </w:r>
    </w:p>
    <w:p>
      <w:pPr>
        <w:pStyle w:val="ListBullet"/>
        <w:ind w:left="0"/>
      </w:pPr>
      <w:r>
        <w:rPr>
          <w:rFonts w:ascii="Consolas" w:hAnsi="Consolas"/>
        </w:rPr>
        <w:t>Serial</w:t>
      </w:r>
      <w:r>
        <w:t xml:space="preserve"> moves packets between the ESP32 and Raspberry Pi.</w:t>
      </w:r>
    </w:p>
    <w:p>
      <w:pPr>
        <w:pStyle w:val="ListBullet"/>
        <w:ind w:left="0"/>
      </w:pPr>
      <w:r>
        <w:rPr>
          <w:rFonts w:ascii="Consolas" w:hAnsi="Consolas"/>
        </w:rPr>
        <w:t>uartProtocol.hpp</w:t>
      </w:r>
      <w:r>
        <w:t xml:space="preserve"> defines what those packets look like.</w:t>
      </w:r>
    </w:p>
    <w:p>
      <w:pPr>
        <w:pStyle w:val="ListBullet"/>
        <w:ind w:left="0"/>
      </w:pPr>
      <w:r>
        <w:t xml:space="preserve">Raspberry Pi scripts in </w:t>
      </w:r>
      <w:r>
        <w:rPr>
          <w:rFonts w:ascii="Consolas" w:hAnsi="Consolas"/>
        </w:rPr>
        <w:t>scripts/rpi/</w:t>
      </w:r>
      <w:r>
        <w:t xml:space="preserve"> implement the current Pi-side listener and heartbeat sender.</w:t>
      </w:r>
    </w:p>
    <w:p>
      <w:r>
        <w:br w:type="page"/>
      </w:r>
    </w:p>
    <w:p>
      <w:pPr>
        <w:pStyle w:val="SourceNote"/>
      </w:pPr>
      <w:r>
        <w:t>Source: docs/architecture.md</w:t>
      </w:r>
    </w:p>
    <w:p>
      <w:pPr>
        <w:pStyle w:val="Heading1"/>
      </w:pPr>
      <w:r>
        <w:t>TinyControlBoard Architecture</w:t>
      </w:r>
    </w:p>
    <w:p>
      <w:r>
        <w:t>This document explains how the current firmware is structured and how control flows through the system.</w:t>
      </w:r>
    </w:p>
    <w:p>
      <w:pPr>
        <w:pStyle w:val="Heading2"/>
      </w:pPr>
      <w:r>
        <w:t>1. High-Level View</w:t>
      </w:r>
    </w:p>
    <w:p>
      <w:r>
        <w:t xml:space="preserve">The firmware is built around one top-level orchestrator: </w:t>
      </w:r>
      <w:r>
        <w:rPr>
          <w:rFonts w:ascii="Consolas" w:hAnsi="Consolas"/>
        </w:rPr>
        <w:t>ControlBoard</w:t>
      </w:r>
      <w:r>
        <w:t>.</w:t>
      </w:r>
    </w:p>
    <w:p>
      <w:r>
        <w:t>At runtime, the system does four main jobs:</w:t>
      </w:r>
    </w:p>
    <w:p>
      <w:pPr>
        <w:pStyle w:val="ListNumber"/>
        <w:ind w:left="0"/>
      </w:pPr>
      <w:r>
        <w:t>initialize the board and connected hardware,</w:t>
      </w:r>
    </w:p>
    <w:p>
      <w:pPr>
        <w:pStyle w:val="ListNumber"/>
        <w:ind w:left="0"/>
      </w:pPr>
      <w:r>
        <w:t>read user input from buttons and rotary input,</w:t>
      </w:r>
    </w:p>
    <w:p>
      <w:pPr>
        <w:pStyle w:val="ListNumber"/>
        <w:ind w:left="0"/>
      </w:pPr>
      <w:r>
        <w:t>convert those inputs into local actions or UART commands,</w:t>
      </w:r>
    </w:p>
    <w:p>
      <w:pPr>
        <w:pStyle w:val="ListNumber"/>
        <w:ind w:left="0"/>
      </w:pPr>
      <w:r>
        <w:t>monitor the Raspberry Pi link and react to heartbeat state.</w:t>
      </w:r>
    </w:p>
    <w:p>
      <w:r>
        <w:t>Core entry points:</w:t>
      </w:r>
    </w:p>
    <w:p>
      <w:pPr>
        <w:pStyle w:val="ListBullet"/>
        <w:ind w:left="0"/>
      </w:pPr>
      <w:r>
        <w:rPr>
          <w:u w:val="single"/>
        </w:rPr>
        <w:t>src/main.cpp</w:t>
      </w:r>
    </w:p>
    <w:p>
      <w:pPr>
        <w:pStyle w:val="ListBullet"/>
        <w:ind w:left="0"/>
      </w:pPr>
      <w:r>
        <w:rPr>
          <w:u w:val="single"/>
        </w:rPr>
        <w:t>lib/app/ControlBoard.hpp</w:t>
      </w:r>
    </w:p>
    <w:p>
      <w:pPr>
        <w:pStyle w:val="ListBullet"/>
        <w:ind w:left="0"/>
      </w:pPr>
      <w:r>
        <w:rPr>
          <w:u w:val="single"/>
        </w:rPr>
        <w:t>lib/app/ControlBoard.cpp</w:t>
      </w:r>
    </w:p>
    <w:p>
      <w:pPr>
        <w:pStyle w:val="Heading2"/>
      </w:pPr>
      <w:r>
        <w:t>2. Startup Flow</w:t>
      </w:r>
    </w:p>
    <w:p>
      <w:r>
        <w:t>Current startup sequence:</w:t>
      </w:r>
    </w:p>
    <w:p>
      <w:pPr>
        <w:pStyle w:val="ListNumber"/>
        <w:ind w:left="0"/>
      </w:pPr>
      <w:r>
        <w:rPr>
          <w:rFonts w:ascii="Consolas" w:hAnsi="Consolas"/>
        </w:rPr>
        <w:t>app_main()</w:t>
      </w:r>
      <w:r>
        <w:t xml:space="preserve"> waits 5 seconds for power to settle.</w:t>
      </w:r>
    </w:p>
    <w:p>
      <w:pPr>
        <w:pStyle w:val="ListNumber"/>
        <w:ind w:left="0"/>
      </w:pPr>
      <w:r>
        <w:t xml:space="preserve">A </w:t>
      </w:r>
      <w:r>
        <w:rPr>
          <w:rFonts w:ascii="Consolas" w:hAnsi="Consolas"/>
        </w:rPr>
        <w:t>ControlBoard</w:t>
      </w:r>
      <w:r>
        <w:t xml:space="preserve"> instance is created.</w:t>
      </w:r>
    </w:p>
    <w:p>
      <w:pPr>
        <w:pStyle w:val="ListNumber"/>
        <w:ind w:left="0"/>
      </w:pPr>
      <w:r>
        <w:rPr>
          <w:rFonts w:ascii="Consolas" w:hAnsi="Consolas"/>
        </w:rPr>
        <w:t>ControlBoard::init()</w:t>
      </w:r>
      <w:r>
        <w:t xml:space="preserve"> sets initial LED state and brightness.</w:t>
      </w:r>
    </w:p>
    <w:p>
      <w:pPr>
        <w:pStyle w:val="ListNumber"/>
        <w:ind w:left="0"/>
      </w:pPr>
      <w:r>
        <w:t>The serial singleton and relay singleton are acquired.</w:t>
      </w:r>
    </w:p>
    <w:p>
      <w:pPr>
        <w:pStyle w:val="ListNumber"/>
        <w:ind w:left="0"/>
      </w:pPr>
      <w:r>
        <w:t>The serial receive callback is registered.</w:t>
      </w:r>
    </w:p>
    <w:p>
      <w:pPr>
        <w:pStyle w:val="ListNumber"/>
        <w:ind w:left="0"/>
      </w:pPr>
      <w:r>
        <w:t>Heartbeat monitoring is started.</w:t>
      </w:r>
    </w:p>
    <w:p>
      <w:pPr>
        <w:pStyle w:val="ListNumber"/>
        <w:ind w:left="0"/>
      </w:pPr>
      <w:r>
        <w:t>The action processor is created.</w:t>
      </w:r>
    </w:p>
    <w:p>
      <w:pPr>
        <w:pStyle w:val="ListNumber"/>
        <w:ind w:left="0"/>
      </w:pPr>
      <w:r>
        <w:t>Relays are initialized and set to default off states.</w:t>
      </w:r>
    </w:p>
    <w:p>
      <w:pPr>
        <w:pStyle w:val="ListNumber"/>
        <w:ind w:left="0"/>
      </w:pPr>
      <w:r>
        <w:t>The MCP input handler is initialized.</w:t>
      </w:r>
    </w:p>
    <w:p>
      <w:pPr>
        <w:pStyle w:val="ListNumber"/>
        <w:ind w:left="0"/>
      </w:pPr>
      <w:r>
        <w:t>Button and rotary callbacks are registered.</w:t>
      </w:r>
    </w:p>
    <w:p>
      <w:pPr>
        <w:pStyle w:val="ListNumber"/>
        <w:ind w:left="0"/>
      </w:pPr>
      <w:r>
        <w:t>UART is initialized.</w:t>
      </w:r>
    </w:p>
    <w:p>
      <w:pPr>
        <w:pStyle w:val="ListNumber"/>
        <w:ind w:left="0"/>
      </w:pPr>
      <w:r>
        <w:t>The button-to-action map is created.</w:t>
      </w:r>
    </w:p>
    <w:p>
      <w:pPr>
        <w:pStyle w:val="ListNumber"/>
        <w:ind w:left="0"/>
      </w:pPr>
      <w:r>
        <w:t xml:space="preserve">After </w:t>
      </w:r>
      <w:r>
        <w:rPr>
          <w:rFonts w:ascii="Consolas" w:hAnsi="Consolas"/>
        </w:rPr>
        <w:t>kInitDelayMs</w:t>
      </w:r>
      <w:r>
        <w:t xml:space="preserve">, the power LED is moved to </w:t>
      </w:r>
      <w:r>
        <w:rPr>
          <w:rFonts w:ascii="Consolas" w:hAnsi="Consolas"/>
        </w:rPr>
        <w:t>SLEEP</w:t>
      </w:r>
      <w:r>
        <w:t>.</w:t>
      </w:r>
    </w:p>
    <w:p>
      <w:r>
        <w:t>References:</w:t>
      </w:r>
    </w:p>
    <w:p>
      <w:pPr>
        <w:pStyle w:val="ListBullet"/>
        <w:ind w:left="0"/>
      </w:pPr>
      <w:r>
        <w:rPr>
          <w:u w:val="single"/>
        </w:rPr>
        <w:t>src/main.cpp</w:t>
      </w:r>
    </w:p>
    <w:p>
      <w:pPr>
        <w:pStyle w:val="ListBullet"/>
        <w:ind w:left="0"/>
      </w:pPr>
      <w:r>
        <w:rPr>
          <w:u w:val="single"/>
        </w:rPr>
        <w:t>lib/app/ControlBoard.cpp</w:t>
      </w:r>
    </w:p>
    <w:p>
      <w:pPr>
        <w:pStyle w:val="ListBullet"/>
        <w:ind w:left="0"/>
      </w:pPr>
      <w:r>
        <w:rPr>
          <w:u w:val="single"/>
        </w:rPr>
        <w:t>lib/board/boardConfig.hpp</w:t>
      </w:r>
    </w:p>
    <w:p>
      <w:pPr>
        <w:pStyle w:val="Heading2"/>
      </w:pPr>
      <w:r>
        <w:t>3. Main Components</w:t>
      </w:r>
    </w:p>
    <w:p>
      <w:pPr>
        <w:pStyle w:val="Heading3"/>
      </w:pPr>
      <w:r>
        <w:t xml:space="preserve">3.1 </w:t>
      </w:r>
      <w:r>
        <w:rPr>
          <w:rFonts w:ascii="Consolas" w:hAnsi="Consolas"/>
        </w:rPr>
        <w:t>ControlBoard</w:t>
      </w:r>
    </w:p>
    <w:p>
      <w:r>
        <w:rPr>
          <w:rFonts w:ascii="Consolas" w:hAnsi="Consolas"/>
        </w:rPr>
        <w:t>ControlBoard</w:t>
      </w:r>
      <w:r>
        <w:t xml:space="preserve"> is the integration layer. It owns callback registration and connects the input, serial, relay, and action-processing subsystems.</w:t>
      </w:r>
    </w:p>
    <w:p>
      <w:r>
        <w:t>Main responsibilities:</w:t>
      </w:r>
    </w:p>
    <w:p>
      <w:pPr>
        <w:pStyle w:val="ListBullet"/>
        <w:ind w:left="0"/>
      </w:pPr>
      <w:r>
        <w:t>initialize relays,</w:t>
      </w:r>
    </w:p>
    <w:p>
      <w:pPr>
        <w:pStyle w:val="ListBullet"/>
        <w:ind w:left="0"/>
      </w:pPr>
      <w:r>
        <w:t>initialize UART and serial callbacks,</w:t>
      </w:r>
    </w:p>
    <w:p>
      <w:pPr>
        <w:pStyle w:val="ListBullet"/>
        <w:ind w:left="0"/>
      </w:pPr>
      <w:r>
        <w:t>initialize the MCP input handler,</w:t>
      </w:r>
    </w:p>
    <w:p>
      <w:pPr>
        <w:pStyle w:val="ListBullet"/>
        <w:ind w:left="0"/>
      </w:pPr>
      <w:r>
        <w:t>route button press, button release, and rotary events,</w:t>
      </w:r>
    </w:p>
    <w:p>
      <w:pPr>
        <w:pStyle w:val="ListBullet"/>
        <w:ind w:left="0"/>
      </w:pPr>
      <w:r>
        <w:t>route incoming UART messages,</w:t>
      </w:r>
    </w:p>
    <w:p>
      <w:pPr>
        <w:pStyle w:val="ListBullet"/>
        <w:ind w:left="0"/>
      </w:pPr>
      <w:r>
        <w:t>maintain the button-action lookup table.</w:t>
      </w:r>
    </w:p>
    <w:p>
      <w:r>
        <w:t>References:</w:t>
      </w:r>
    </w:p>
    <w:p>
      <w:pPr>
        <w:pStyle w:val="ListBullet"/>
        <w:ind w:left="0"/>
      </w:pPr>
      <w:r>
        <w:rPr>
          <w:u w:val="single"/>
        </w:rPr>
        <w:t>lib/app/ControlBoard.hpp</w:t>
      </w:r>
    </w:p>
    <w:p>
      <w:pPr>
        <w:pStyle w:val="ListBullet"/>
        <w:ind w:left="0"/>
      </w:pPr>
      <w:r>
        <w:rPr>
          <w:u w:val="single"/>
        </w:rPr>
        <w:t>lib/app/ControlBoard.cpp</w:t>
      </w:r>
    </w:p>
    <w:p>
      <w:pPr>
        <w:pStyle w:val="Heading3"/>
      </w:pPr>
      <w:r>
        <w:t xml:space="preserve">3.2 </w:t>
      </w:r>
      <w:r>
        <w:rPr>
          <w:rFonts w:ascii="Consolas" w:hAnsi="Consolas"/>
        </w:rPr>
        <w:t>ActionProcessor</w:t>
      </w:r>
    </w:p>
    <w:p>
      <w:r>
        <w:rPr>
          <w:rFonts w:ascii="Consolas" w:hAnsi="Consolas"/>
        </w:rPr>
        <w:t>ActionProcessor</w:t>
      </w:r>
      <w:r>
        <w:t xml:space="preserve"> takes an </w:t>
      </w:r>
      <w:r>
        <w:rPr>
          <w:rFonts w:ascii="Consolas" w:hAnsi="Consolas"/>
        </w:rPr>
        <w:t>ActionResponse</w:t>
      </w:r>
      <w:r>
        <w:t xml:space="preserve"> and decides what side effect should happen.</w:t>
      </w:r>
    </w:p>
    <w:p>
      <w:r>
        <w:t>That can include:</w:t>
      </w:r>
    </w:p>
    <w:p>
      <w:pPr>
        <w:pStyle w:val="ListBullet"/>
        <w:ind w:left="0"/>
      </w:pPr>
      <w:r>
        <w:t>local relay changes,</w:t>
      </w:r>
    </w:p>
    <w:p>
      <w:pPr>
        <w:pStyle w:val="ListBullet"/>
        <w:ind w:left="0"/>
      </w:pPr>
      <w:r>
        <w:t>local brightness changes,</w:t>
      </w:r>
    </w:p>
    <w:p>
      <w:pPr>
        <w:pStyle w:val="ListBullet"/>
        <w:ind w:left="0"/>
      </w:pPr>
      <w:r>
        <w:t>sending UART commands to the Raspberry Pi,</w:t>
      </w:r>
    </w:p>
    <w:p>
      <w:pPr>
        <w:pStyle w:val="ListBullet"/>
        <w:ind w:left="0"/>
      </w:pPr>
      <w:r>
        <w:t>handling power-state transitions,</w:t>
      </w:r>
    </w:p>
    <w:p>
      <w:pPr>
        <w:pStyle w:val="ListBullet"/>
        <w:ind w:left="0"/>
      </w:pPr>
      <w:r>
        <w:t>waiting for Raspberry Pi heartbeat during boot/shutdown coordination.</w:t>
      </w:r>
    </w:p>
    <w:p>
      <w:r>
        <w:t>Reference:</w:t>
      </w:r>
    </w:p>
    <w:p>
      <w:pPr>
        <w:pStyle w:val="ListBullet"/>
        <w:ind w:left="0"/>
      </w:pPr>
      <w:r>
        <w:rPr>
          <w:u w:val="single"/>
        </w:rPr>
        <w:t>lib/app/actionProcessor.hpp</w:t>
      </w:r>
    </w:p>
    <w:p>
      <w:pPr>
        <w:pStyle w:val="ListBullet"/>
        <w:ind w:left="0"/>
      </w:pPr>
      <w:r>
        <w:rPr>
          <w:u w:val="single"/>
        </w:rPr>
        <w:t>lib/app/actionProcessor.cpp</w:t>
      </w:r>
    </w:p>
    <w:p>
      <w:pPr>
        <w:pStyle w:val="Heading3"/>
      </w:pPr>
      <w:r>
        <w:t xml:space="preserve">3.3 </w:t>
      </w:r>
      <w:r>
        <w:rPr>
          <w:rFonts w:ascii="Consolas" w:hAnsi="Consolas"/>
        </w:rPr>
        <w:t>Serial</w:t>
      </w:r>
    </w:p>
    <w:p>
      <w:r>
        <w:t>The serial layer owns the ESP32 side of the Pi link.</w:t>
      </w:r>
    </w:p>
    <w:p>
      <w:r>
        <w:t>It does three distinct jobs:</w:t>
      </w:r>
    </w:p>
    <w:p>
      <w:pPr>
        <w:pStyle w:val="ListBullet"/>
        <w:ind w:left="0"/>
      </w:pPr>
      <w:r>
        <w:t>configure and use UART2,</w:t>
      </w:r>
    </w:p>
    <w:p>
      <w:pPr>
        <w:pStyle w:val="ListBullet"/>
        <w:ind w:left="0"/>
      </w:pPr>
      <w:r>
        <w:t>manage the two extra data-ready handshake GPIOs,</w:t>
      </w:r>
    </w:p>
    <w:p>
      <w:pPr>
        <w:pStyle w:val="ListBullet"/>
        <w:ind w:left="0"/>
      </w:pPr>
      <w:r>
        <w:t>track heartbeat timing and pass completed messages up through a callback.</w:t>
      </w:r>
    </w:p>
    <w:p>
      <w:r>
        <w:t>References:</w:t>
      </w:r>
    </w:p>
    <w:p>
      <w:pPr>
        <w:pStyle w:val="ListBullet"/>
        <w:ind w:left="0"/>
      </w:pPr>
      <w:r>
        <w:rPr>
          <w:u w:val="single"/>
        </w:rPr>
        <w:t>lib/transport/uart/serial.hpp</w:t>
      </w:r>
    </w:p>
    <w:p>
      <w:pPr>
        <w:pStyle w:val="ListBullet"/>
        <w:ind w:left="0"/>
      </w:pPr>
      <w:r>
        <w:rPr>
          <w:u w:val="single"/>
        </w:rPr>
        <w:t>lib/transport/uart/serial.cpp</w:t>
      </w:r>
    </w:p>
    <w:p>
      <w:pPr>
        <w:pStyle w:val="Heading3"/>
      </w:pPr>
      <w:r>
        <w:t xml:space="preserve">3.4 </w:t>
      </w:r>
      <w:r>
        <w:rPr>
          <w:rFonts w:ascii="Consolas" w:hAnsi="Consolas"/>
        </w:rPr>
        <w:t>RpiBootManager</w:t>
      </w:r>
    </w:p>
    <w:p>
      <w:r>
        <w:rPr>
          <w:rFonts w:ascii="Consolas" w:hAnsi="Consolas"/>
        </w:rPr>
        <w:t>RpiBootManager</w:t>
      </w:r>
      <w:r>
        <w:t xml:space="preserve"> is a synchronization helper built around a FreeRTOS event group.</w:t>
      </w:r>
    </w:p>
    <w:p>
      <w:r>
        <w:t>It does not directly control hardware. Instead, it waits for lifecycle signals:</w:t>
      </w:r>
    </w:p>
    <w:p>
      <w:pPr>
        <w:pStyle w:val="ListBullet"/>
        <w:ind w:left="0"/>
      </w:pPr>
      <w:r>
        <w:t>heartbeat received means the Pi is alive or has finished booting,</w:t>
      </w:r>
    </w:p>
    <w:p>
      <w:pPr>
        <w:pStyle w:val="ListBullet"/>
        <w:ind w:left="0"/>
      </w:pPr>
      <w:r>
        <w:t>heartbeat timeout is treated as shutdown/offline confirmation.</w:t>
      </w:r>
    </w:p>
    <w:p>
      <w:r>
        <w:t>References:</w:t>
      </w:r>
    </w:p>
    <w:p>
      <w:pPr>
        <w:pStyle w:val="ListBullet"/>
        <w:ind w:left="0"/>
      </w:pPr>
      <w:r>
        <w:rPr>
          <w:u w:val="single"/>
        </w:rPr>
        <w:t>lib/power/RPIBootManager.hpp</w:t>
      </w:r>
    </w:p>
    <w:p>
      <w:pPr>
        <w:pStyle w:val="ListBullet"/>
        <w:ind w:left="0"/>
      </w:pPr>
      <w:r>
        <w:rPr>
          <w:u w:val="single"/>
        </w:rPr>
        <w:t>lib/power/RPIBootManager.cpp</w:t>
      </w:r>
    </w:p>
    <w:p>
      <w:pPr>
        <w:pStyle w:val="Heading3"/>
      </w:pPr>
      <w:r>
        <w:t xml:space="preserve">3.5 </w:t>
      </w:r>
      <w:r>
        <w:rPr>
          <w:rFonts w:ascii="Consolas" w:hAnsi="Consolas"/>
        </w:rPr>
        <w:t>RelayController</w:t>
      </w:r>
    </w:p>
    <w:p>
      <w:r>
        <w:rPr>
          <w:rFonts w:ascii="Consolas" w:hAnsi="Consolas"/>
        </w:rPr>
        <w:t>RelayController</w:t>
      </w:r>
      <w:r>
        <w:t xml:space="preserve"> is a thin helper around the relay abstraction. It currently provides:</w:t>
      </w:r>
    </w:p>
    <w:p>
      <w:pPr>
        <w:pStyle w:val="ListBullet"/>
        <w:ind w:left="0"/>
      </w:pPr>
      <w:r>
        <w:t>relay state changes with optional delay,</w:t>
      </w:r>
    </w:p>
    <w:p>
      <w:pPr>
        <w:pStyle w:val="ListBullet"/>
        <w:ind w:left="0"/>
      </w:pPr>
      <w:r>
        <w:t>DAC relay toggling,</w:t>
      </w:r>
    </w:p>
    <w:p>
      <w:pPr>
        <w:pStyle w:val="ListBullet"/>
        <w:ind w:left="0"/>
      </w:pPr>
      <w:r>
        <w:t>Raspberry Pi relay shutdown,</w:t>
      </w:r>
    </w:p>
    <w:p>
      <w:pPr>
        <w:pStyle w:val="ListBullet"/>
        <w:ind w:left="0"/>
      </w:pPr>
      <w:r>
        <w:t>screen relay shutdown.</w:t>
      </w:r>
    </w:p>
    <w:p>
      <w:r>
        <w:t>References:</w:t>
      </w:r>
    </w:p>
    <w:p>
      <w:pPr>
        <w:pStyle w:val="ListBullet"/>
        <w:ind w:left="0"/>
      </w:pPr>
      <w:r>
        <w:rPr>
          <w:u w:val="single"/>
        </w:rPr>
        <w:t>lib/power/RelayController.hpp</w:t>
      </w:r>
    </w:p>
    <w:p>
      <w:pPr>
        <w:pStyle w:val="ListBullet"/>
        <w:ind w:left="0"/>
      </w:pPr>
      <w:r>
        <w:rPr>
          <w:u w:val="single"/>
        </w:rPr>
        <w:t>lib/power/RelayController.cpp</w:t>
      </w:r>
    </w:p>
    <w:p>
      <w:pPr>
        <w:pStyle w:val="Heading2"/>
      </w:pPr>
      <w:r>
        <w:t>4. Input Flow</w:t>
      </w:r>
    </w:p>
    <w:p>
      <w:r>
        <w:t>The current input path is:</w:t>
      </w:r>
    </w:p>
    <w:p>
      <w:pPr>
        <w:pStyle w:val="ListNumber"/>
        <w:ind w:left="0"/>
      </w:pPr>
      <w:r>
        <w:t>MCP input or rotary movement is detected.</w:t>
      </w:r>
    </w:p>
    <w:p>
      <w:pPr>
        <w:pStyle w:val="ListNumber"/>
        <w:ind w:left="0"/>
      </w:pPr>
      <w:r>
        <w:rPr>
          <w:rFonts w:ascii="Consolas" w:hAnsi="Consolas"/>
        </w:rPr>
        <w:t>ControlBoard</w:t>
      </w:r>
      <w:r>
        <w:t xml:space="preserve"> callback receives the event.</w:t>
      </w:r>
    </w:p>
    <w:p>
      <w:pPr>
        <w:pStyle w:val="ListNumber"/>
        <w:ind w:left="0"/>
      </w:pPr>
      <w:r>
        <w:t xml:space="preserve">The button index is used to find a </w:t>
      </w:r>
      <w:r>
        <w:rPr>
          <w:rFonts w:ascii="Consolas" w:hAnsi="Consolas"/>
        </w:rPr>
        <w:t>ButtonAction</w:t>
      </w:r>
      <w:r>
        <w:t xml:space="preserve"> object.</w:t>
      </w:r>
    </w:p>
    <w:p>
      <w:pPr>
        <w:pStyle w:val="ListNumber"/>
        <w:ind w:left="0"/>
      </w:pPr>
      <w:r>
        <w:t xml:space="preserve">The action returns an </w:t>
      </w:r>
      <w:r>
        <w:rPr>
          <w:rFonts w:ascii="Consolas" w:hAnsi="Consolas"/>
        </w:rPr>
        <w:t>ActionResponse</w:t>
      </w:r>
      <w:r>
        <w:t>.</w:t>
      </w:r>
    </w:p>
    <w:p>
      <w:pPr>
        <w:pStyle w:val="ListNumber"/>
        <w:ind w:left="0"/>
      </w:pPr>
      <w:r>
        <w:rPr>
          <w:rFonts w:ascii="Consolas" w:hAnsi="Consolas"/>
        </w:rPr>
        <w:t>ActionProcessor::process()</w:t>
      </w:r>
      <w:r>
        <w:t xml:space="preserve"> applies the result.</w:t>
      </w:r>
    </w:p>
    <w:p>
      <w:r>
        <w:t>Related files:</w:t>
      </w:r>
    </w:p>
    <w:p>
      <w:pPr>
        <w:pStyle w:val="ListBullet"/>
        <w:ind w:left="0"/>
      </w:pPr>
      <w:r>
        <w:rPr>
          <w:u w:val="single"/>
        </w:rPr>
        <w:t>lib/input/buttons/mcpInputHandler.hpp</w:t>
      </w:r>
    </w:p>
    <w:p>
      <w:pPr>
        <w:pStyle w:val="ListBullet"/>
        <w:ind w:left="0"/>
      </w:pPr>
      <w:r>
        <w:rPr>
          <w:u w:val="single"/>
        </w:rPr>
        <w:t>lib/input/buttons/mcpInputHandler.cpp</w:t>
      </w:r>
    </w:p>
    <w:p>
      <w:pPr>
        <w:pStyle w:val="ListBullet"/>
        <w:ind w:left="0"/>
      </w:pPr>
      <w:r>
        <w:rPr>
          <w:u w:val="single"/>
        </w:rPr>
        <w:t>lib/input/actions/buttonActions.hpp</w:t>
      </w:r>
    </w:p>
    <w:p>
      <w:pPr>
        <w:pStyle w:val="ListBullet"/>
        <w:ind w:left="0"/>
      </w:pPr>
      <w:r>
        <w:rPr>
          <w:u w:val="single"/>
        </w:rPr>
        <w:t>lib/input/actions/buttonActions.cpp</w:t>
      </w:r>
    </w:p>
    <w:p>
      <w:pPr>
        <w:pStyle w:val="ListBullet"/>
        <w:ind w:left="0"/>
      </w:pPr>
      <w:r>
        <w:rPr>
          <w:u w:val="single"/>
        </w:rPr>
        <w:t>lib/input/actions/actionTemplates.hpp</w:t>
      </w:r>
    </w:p>
    <w:p>
      <w:pPr>
        <w:pStyle w:val="ListBullet"/>
        <w:ind w:left="0"/>
      </w:pPr>
      <w:r>
        <w:rPr>
          <w:u w:val="single"/>
        </w:rPr>
        <w:t>lib/input/actions/actionsResponse.hpp</w:t>
      </w:r>
    </w:p>
    <w:p>
      <w:pPr>
        <w:pStyle w:val="Heading2"/>
      </w:pPr>
      <w:r>
        <w:t>5. UART Flow</w:t>
      </w:r>
    </w:p>
    <w:p>
      <w:r>
        <w:t>The current ESP32 -&gt; Pi path is:</w:t>
      </w:r>
    </w:p>
    <w:p>
      <w:pPr>
        <w:pStyle w:val="ListNumber"/>
        <w:ind w:left="0"/>
      </w:pPr>
      <w:r>
        <w:t>An action processor branch decides to send a command.</w:t>
      </w:r>
    </w:p>
    <w:p>
      <w:pPr>
        <w:pStyle w:val="ListNumber"/>
        <w:ind w:left="0"/>
      </w:pPr>
      <w:r>
        <w:t xml:space="preserve">A </w:t>
      </w:r>
      <w:r>
        <w:rPr>
          <w:rFonts w:ascii="Consolas" w:hAnsi="Consolas"/>
        </w:rPr>
        <w:t>UartMessage</w:t>
      </w:r>
      <w:r>
        <w:t xml:space="preserve"> or command ID is passed to </w:t>
      </w:r>
      <w:r>
        <w:rPr>
          <w:rFonts w:ascii="Consolas" w:hAnsi="Consolas"/>
        </w:rPr>
        <w:t>Serial</w:t>
      </w:r>
      <w:r>
        <w:t>.</w:t>
      </w:r>
    </w:p>
    <w:p>
      <w:pPr>
        <w:pStyle w:val="ListNumber"/>
        <w:ind w:left="0"/>
      </w:pPr>
      <w:r>
        <w:rPr>
          <w:rFonts w:ascii="Consolas" w:hAnsi="Consolas"/>
        </w:rPr>
        <w:t>Serial::sendData()</w:t>
      </w:r>
      <w:r>
        <w:t xml:space="preserve"> writes bytes on UART.</w:t>
      </w:r>
    </w:p>
    <w:p>
      <w:pPr>
        <w:pStyle w:val="ListNumber"/>
        <w:ind w:left="0"/>
      </w:pPr>
      <w:r>
        <w:t>The ESP32 raises its data-ready pin briefly so the Pi knows to read.</w:t>
      </w:r>
    </w:p>
    <w:p>
      <w:r>
        <w:t>The Pi -&gt; ESP32 path is:</w:t>
      </w:r>
    </w:p>
    <w:p>
      <w:pPr>
        <w:pStyle w:val="ListNumber"/>
        <w:ind w:left="0"/>
      </w:pPr>
      <w:r>
        <w:t>The Raspberry Pi writes a UART packet.</w:t>
      </w:r>
    </w:p>
    <w:p>
      <w:pPr>
        <w:pStyle w:val="ListNumber"/>
        <w:ind w:left="0"/>
      </w:pPr>
      <w:r>
        <w:t>The Pi pulses its data-ready line.</w:t>
      </w:r>
    </w:p>
    <w:p>
      <w:pPr>
        <w:pStyle w:val="ListNumber"/>
        <w:ind w:left="0"/>
      </w:pPr>
      <w:r>
        <w:t>The ESP32 ISR wakes the UART RX task.</w:t>
      </w:r>
    </w:p>
    <w:p>
      <w:pPr>
        <w:pStyle w:val="ListNumber"/>
        <w:ind w:left="0"/>
      </w:pPr>
      <w:r>
        <w:t>Incoming bytes are added to the receiver buffer.</w:t>
      </w:r>
    </w:p>
    <w:p>
      <w:pPr>
        <w:pStyle w:val="ListNumber"/>
        <w:ind w:left="0"/>
      </w:pPr>
      <w:r>
        <w:t>Complete messages are deserialized and passed to the registered callback.</w:t>
      </w:r>
    </w:p>
    <w:p>
      <w:r>
        <w:t>Important current limitation:</w:t>
      </w:r>
    </w:p>
    <w:p>
      <w:pPr>
        <w:pStyle w:val="ListBullet"/>
        <w:ind w:left="0"/>
      </w:pPr>
      <w:r>
        <w:rPr>
          <w:rFonts w:ascii="Consolas" w:hAnsi="Consolas"/>
        </w:rPr>
        <w:t>ControlBoard::handleSerialRxMessage()</w:t>
      </w:r>
      <w:r>
        <w:t xml:space="preserve"> actively handles heartbeat messages.</w:t>
      </w:r>
    </w:p>
    <w:p>
      <w:pPr>
        <w:pStyle w:val="ListBullet"/>
        <w:ind w:left="0"/>
      </w:pPr>
      <w:r>
        <w:t>Other received UART messages are logged but are not yet processed into local behavior.</w:t>
      </w:r>
    </w:p>
    <w:p>
      <w:r>
        <w:t>References:</w:t>
      </w:r>
    </w:p>
    <w:p>
      <w:pPr>
        <w:pStyle w:val="ListBullet"/>
        <w:ind w:left="0"/>
      </w:pPr>
      <w:r>
        <w:rPr>
          <w:u w:val="single"/>
        </w:rPr>
        <w:t>lib/transport/uart/serial.cpp</w:t>
      </w:r>
    </w:p>
    <w:p>
      <w:pPr>
        <w:pStyle w:val="ListBullet"/>
        <w:ind w:left="0"/>
      </w:pPr>
      <w:r>
        <w:rPr>
          <w:u w:val="single"/>
        </w:rPr>
        <w:t>lib/app/ControlBoard.cpp</w:t>
      </w:r>
    </w:p>
    <w:p>
      <w:pPr>
        <w:pStyle w:val="ListBullet"/>
        <w:ind w:left="0"/>
      </w:pPr>
      <w:r>
        <w:rPr>
          <w:u w:val="single"/>
        </w:rPr>
        <w:t>lib/protocol/uartProtocol.hpp</w:t>
      </w:r>
    </w:p>
    <w:p>
      <w:pPr>
        <w:pStyle w:val="Heading2"/>
      </w:pPr>
      <w:r>
        <w:t>6. State And Status Model</w:t>
      </w:r>
    </w:p>
    <w:p>
      <w:pPr>
        <w:pStyle w:val="Heading3"/>
      </w:pPr>
      <w:r>
        <w:t>6.1 Power State</w:t>
      </w:r>
    </w:p>
    <w:p>
      <w:r>
        <w:t>The main power LED state model currently includes:</w:t>
      </w:r>
    </w:p>
    <w:p>
      <w:pPr>
        <w:pStyle w:val="ListBullet"/>
        <w:ind w:left="0"/>
      </w:pPr>
      <w:r>
        <w:rPr>
          <w:rFonts w:ascii="Consolas" w:hAnsi="Consolas"/>
        </w:rPr>
        <w:t>OFF</w:t>
      </w:r>
    </w:p>
    <w:p>
      <w:pPr>
        <w:pStyle w:val="ListBullet"/>
        <w:ind w:left="0"/>
      </w:pPr>
      <w:r>
        <w:rPr>
          <w:rFonts w:ascii="Consolas" w:hAnsi="Consolas"/>
        </w:rPr>
        <w:t>TURNING_ON</w:t>
      </w:r>
    </w:p>
    <w:p>
      <w:pPr>
        <w:pStyle w:val="ListBullet"/>
        <w:ind w:left="0"/>
      </w:pPr>
      <w:r>
        <w:rPr>
          <w:rFonts w:ascii="Consolas" w:hAnsi="Consolas"/>
        </w:rPr>
        <w:t>ON</w:t>
      </w:r>
    </w:p>
    <w:p>
      <w:pPr>
        <w:pStyle w:val="ListBullet"/>
        <w:ind w:left="0"/>
      </w:pPr>
      <w:r>
        <w:rPr>
          <w:rFonts w:ascii="Consolas" w:hAnsi="Consolas"/>
        </w:rPr>
        <w:t>SLEEP</w:t>
      </w:r>
    </w:p>
    <w:p>
      <w:pPr>
        <w:pStyle w:val="ListBullet"/>
        <w:ind w:left="0"/>
      </w:pPr>
      <w:r>
        <w:rPr>
          <w:rFonts w:ascii="Consolas" w:hAnsi="Consolas"/>
        </w:rPr>
        <w:t>GOING_TO_SLEEP</w:t>
      </w:r>
    </w:p>
    <w:p>
      <w:pPr>
        <w:pStyle w:val="ListBullet"/>
        <w:ind w:left="0"/>
      </w:pPr>
      <w:r>
        <w:rPr>
          <w:rFonts w:ascii="Consolas" w:hAnsi="Consolas"/>
        </w:rPr>
        <w:t>DEEPSLEEP</w:t>
      </w:r>
    </w:p>
    <w:p>
      <w:r>
        <w:t>Reference:</w:t>
      </w:r>
    </w:p>
    <w:p>
      <w:pPr>
        <w:pStyle w:val="ListBullet"/>
        <w:ind w:left="0"/>
      </w:pPr>
      <w:r>
        <w:rPr>
          <w:u w:val="single"/>
        </w:rPr>
        <w:t>lib/power/powerState.hpp</w:t>
      </w:r>
    </w:p>
    <w:p>
      <w:pPr>
        <w:pStyle w:val="Heading3"/>
      </w:pPr>
      <w:r>
        <w:t>6.2 Working Status</w:t>
      </w:r>
    </w:p>
    <w:p>
      <w:r>
        <w:t>The activity/status LED model currently includes:</w:t>
      </w:r>
    </w:p>
    <w:p>
      <w:pPr>
        <w:pStyle w:val="ListBullet"/>
        <w:ind w:left="0"/>
      </w:pPr>
      <w:r>
        <w:rPr>
          <w:rFonts w:ascii="Consolas" w:hAnsi="Consolas"/>
        </w:rPr>
        <w:t>doingWork</w:t>
      </w:r>
    </w:p>
    <w:p>
      <w:pPr>
        <w:pStyle w:val="ListBullet"/>
        <w:ind w:left="0"/>
      </w:pPr>
      <w:r>
        <w:rPr>
          <w:rFonts w:ascii="Consolas" w:hAnsi="Consolas"/>
        </w:rPr>
        <w:t>Idle</w:t>
      </w:r>
    </w:p>
    <w:p>
      <w:pPr>
        <w:pStyle w:val="ListBullet"/>
        <w:ind w:left="0"/>
      </w:pPr>
      <w:r>
        <w:rPr>
          <w:rFonts w:ascii="Consolas" w:hAnsi="Consolas"/>
        </w:rPr>
        <w:t>SolidIdle</w:t>
      </w:r>
    </w:p>
    <w:p>
      <w:pPr>
        <w:pStyle w:val="ListBullet"/>
        <w:ind w:left="0"/>
      </w:pPr>
      <w:r>
        <w:rPr>
          <w:rFonts w:ascii="Consolas" w:hAnsi="Consolas"/>
        </w:rPr>
        <w:t>sleeping</w:t>
      </w:r>
    </w:p>
    <w:p>
      <w:pPr>
        <w:pStyle w:val="ListBullet"/>
        <w:ind w:left="0"/>
      </w:pPr>
      <w:r>
        <w:rPr>
          <w:rFonts w:ascii="Consolas" w:hAnsi="Consolas"/>
        </w:rPr>
        <w:t>MaintenanceMode</w:t>
      </w:r>
    </w:p>
    <w:p>
      <w:pPr>
        <w:pStyle w:val="ListBullet"/>
        <w:ind w:left="0"/>
      </w:pPr>
      <w:r>
        <w:rPr>
          <w:rFonts w:ascii="Consolas" w:hAnsi="Consolas"/>
        </w:rPr>
        <w:t>Active</w:t>
      </w:r>
    </w:p>
    <w:p>
      <w:r>
        <w:t>Reference:</w:t>
      </w:r>
    </w:p>
    <w:p>
      <w:pPr>
        <w:pStyle w:val="ListBullet"/>
        <w:ind w:left="0"/>
      </w:pPr>
      <w:r>
        <w:rPr>
          <w:u w:val="single"/>
        </w:rPr>
        <w:t>lib/indicators/activityStatus.hpp</w:t>
      </w:r>
    </w:p>
    <w:p>
      <w:pPr>
        <w:pStyle w:val="Heading2"/>
      </w:pPr>
      <w:r>
        <w:t>7. Folder Ownership</w:t>
      </w:r>
    </w:p>
    <w:p>
      <w:r>
        <w:t>This is the practical ownership model for the current codebase.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3132"/>
            <w:vAlign w:val="top"/>
            <w:shd w:fill="1F4E79"/>
          </w:tcPr>
          <w:p>
            <w:pPr>
              <w:pStyle w:val="NoSpacing"/>
            </w:pPr>
            <w:r>
              <w:rPr>
                <w:b/>
                <w:color w:val="FFFFFF"/>
                <w:sz w:val="18"/>
              </w:rPr>
              <w:t>Area</w:t>
            </w:r>
          </w:p>
        </w:tc>
        <w:tc>
          <w:tcPr>
            <w:tcW w:type="dxa" w:w="10548"/>
            <w:vAlign w:val="top"/>
            <w:shd w:fill="1F4E79"/>
          </w:tcPr>
          <w:p>
            <w:pPr>
              <w:pStyle w:val="NoSpacing"/>
            </w:pPr>
            <w:r>
              <w:rPr>
                <w:b/>
                <w:color w:val="FFFFFF"/>
                <w:sz w:val="18"/>
              </w:rPr>
              <w:t>Current Role</w:t>
            </w:r>
          </w:p>
        </w:tc>
      </w:tr>
      <w:tr>
        <w:tc>
          <w:tcPr>
            <w:tcW w:type="dxa" w:w="3132"/>
            <w:vAlign w:val="top"/>
            <w:shd w:fill="EAF2F8"/>
          </w:tcPr>
          <w:p>
            <w:pPr>
              <w:pStyle w:val="NoSpacing"/>
            </w:pPr>
            <w:r>
              <w:rPr>
                <w:rFonts w:ascii="Consolas" w:hAnsi="Consolas"/>
                <w:sz w:val="18"/>
              </w:rPr>
              <w:t>src/</w:t>
            </w:r>
          </w:p>
        </w:tc>
        <w:tc>
          <w:tcPr>
            <w:tcW w:type="dxa" w:w="10548"/>
            <w:vAlign w:val="top"/>
            <w:shd w:fill="EAF2F8"/>
          </w:tcPr>
          <w:p>
            <w:pPr>
              <w:pStyle w:val="NoSpacing"/>
            </w:pPr>
            <w:r>
              <w:rPr>
                <w:sz w:val="18"/>
              </w:rPr>
              <w:t>firmware entry point</w:t>
            </w:r>
          </w:p>
        </w:tc>
      </w:tr>
      <w:tr>
        <w:tc>
          <w:tcPr>
            <w:tcW w:type="dxa" w:w="3132"/>
            <w:vAlign w:val="top"/>
          </w:tcPr>
          <w:p>
            <w:pPr>
              <w:pStyle w:val="NoSpacing"/>
            </w:pPr>
            <w:r>
              <w:rPr>
                <w:rFonts w:ascii="Consolas" w:hAnsi="Consolas"/>
                <w:sz w:val="18"/>
              </w:rPr>
              <w:t>lib/board/</w:t>
            </w:r>
          </w:p>
        </w:tc>
        <w:tc>
          <w:tcPr>
            <w:tcW w:type="dxa" w:w="10548"/>
            <w:vAlign w:val="top"/>
          </w:tcPr>
          <w:p>
            <w:pPr>
              <w:pStyle w:val="NoSpacing"/>
            </w:pPr>
            <w:r>
              <w:rPr>
                <w:sz w:val="18"/>
              </w:rPr>
              <w:t>board constants and identity</w:t>
            </w:r>
          </w:p>
        </w:tc>
      </w:tr>
      <w:tr>
        <w:tc>
          <w:tcPr>
            <w:tcW w:type="dxa" w:w="3132"/>
            <w:vAlign w:val="top"/>
            <w:shd w:fill="EAF2F8"/>
          </w:tcPr>
          <w:p>
            <w:pPr>
              <w:pStyle w:val="NoSpacing"/>
            </w:pPr>
            <w:r>
              <w:rPr>
                <w:rFonts w:ascii="Consolas" w:hAnsi="Consolas"/>
                <w:sz w:val="18"/>
              </w:rPr>
              <w:t>lib/app/</w:t>
            </w:r>
          </w:p>
        </w:tc>
        <w:tc>
          <w:tcPr>
            <w:tcW w:type="dxa" w:w="10548"/>
            <w:vAlign w:val="top"/>
            <w:shd w:fill="EAF2F8"/>
          </w:tcPr>
          <w:p>
            <w:pPr>
              <w:pStyle w:val="NoSpacing"/>
            </w:pPr>
            <w:r>
              <w:rPr>
                <w:sz w:val="18"/>
              </w:rPr>
              <w:t>orchestration and integration layer</w:t>
            </w:r>
          </w:p>
        </w:tc>
      </w:tr>
      <w:tr>
        <w:tc>
          <w:tcPr>
            <w:tcW w:type="dxa" w:w="3132"/>
            <w:vAlign w:val="top"/>
          </w:tcPr>
          <w:p>
            <w:pPr>
              <w:pStyle w:val="NoSpacing"/>
            </w:pPr>
            <w:r>
              <w:rPr>
                <w:rFonts w:ascii="Consolas" w:hAnsi="Consolas"/>
                <w:sz w:val="18"/>
              </w:rPr>
              <w:t>lib/input/actions/</w:t>
            </w:r>
          </w:p>
        </w:tc>
        <w:tc>
          <w:tcPr>
            <w:tcW w:type="dxa" w:w="10548"/>
            <w:vAlign w:val="top"/>
          </w:tcPr>
          <w:p>
            <w:pPr>
              <w:pStyle w:val="NoSpacing"/>
            </w:pPr>
            <w:r>
              <w:rPr>
                <w:sz w:val="18"/>
              </w:rPr>
              <w:t>reusable button action objects and templates</w:t>
            </w:r>
          </w:p>
        </w:tc>
      </w:tr>
      <w:tr>
        <w:tc>
          <w:tcPr>
            <w:tcW w:type="dxa" w:w="3132"/>
            <w:vAlign w:val="top"/>
            <w:shd w:fill="EAF2F8"/>
          </w:tcPr>
          <w:p>
            <w:pPr>
              <w:pStyle w:val="NoSpacing"/>
            </w:pPr>
            <w:r>
              <w:rPr>
                <w:rFonts w:ascii="Consolas" w:hAnsi="Consolas"/>
                <w:sz w:val="18"/>
              </w:rPr>
              <w:t>lib/input/buttons/</w:t>
            </w:r>
          </w:p>
        </w:tc>
        <w:tc>
          <w:tcPr>
            <w:tcW w:type="dxa" w:w="10548"/>
            <w:vAlign w:val="top"/>
            <w:shd w:fill="EAF2F8"/>
          </w:tcPr>
          <w:p>
            <w:pPr>
              <w:pStyle w:val="NoSpacing"/>
            </w:pPr>
            <w:r>
              <w:rPr>
                <w:sz w:val="18"/>
              </w:rPr>
              <w:t>input expander and input capture</w:t>
            </w:r>
          </w:p>
        </w:tc>
      </w:tr>
      <w:tr>
        <w:tc>
          <w:tcPr>
            <w:tcW w:type="dxa" w:w="3132"/>
            <w:vAlign w:val="top"/>
          </w:tcPr>
          <w:p>
            <w:pPr>
              <w:pStyle w:val="NoSpacing"/>
            </w:pPr>
            <w:r>
              <w:rPr>
                <w:rFonts w:ascii="Consolas" w:hAnsi="Consolas"/>
                <w:sz w:val="18"/>
              </w:rPr>
              <w:t>lib/transport/uart/</w:t>
            </w:r>
          </w:p>
        </w:tc>
        <w:tc>
          <w:tcPr>
            <w:tcW w:type="dxa" w:w="10548"/>
            <w:vAlign w:val="top"/>
          </w:tcPr>
          <w:p>
            <w:pPr>
              <w:pStyle w:val="NoSpacing"/>
            </w:pPr>
            <w:r>
              <w:rPr>
                <w:sz w:val="18"/>
              </w:rPr>
              <w:t>UART transport and handshake logic</w:t>
            </w:r>
          </w:p>
        </w:tc>
      </w:tr>
      <w:tr>
        <w:tc>
          <w:tcPr>
            <w:tcW w:type="dxa" w:w="3132"/>
            <w:vAlign w:val="top"/>
            <w:shd w:fill="EAF2F8"/>
          </w:tcPr>
          <w:p>
            <w:pPr>
              <w:pStyle w:val="NoSpacing"/>
            </w:pPr>
            <w:r>
              <w:rPr>
                <w:rFonts w:ascii="Consolas" w:hAnsi="Consolas"/>
                <w:sz w:val="18"/>
              </w:rPr>
              <w:t>lib/protocol/</w:t>
            </w:r>
          </w:p>
        </w:tc>
        <w:tc>
          <w:tcPr>
            <w:tcW w:type="dxa" w:w="10548"/>
            <w:vAlign w:val="top"/>
            <w:shd w:fill="EAF2F8"/>
          </w:tcPr>
          <w:p>
            <w:pPr>
              <w:pStyle w:val="NoSpacing"/>
            </w:pPr>
            <w:r>
              <w:rPr>
                <w:sz w:val="18"/>
              </w:rPr>
              <w:t>wire format and command IDs</w:t>
            </w:r>
          </w:p>
        </w:tc>
      </w:tr>
      <w:tr>
        <w:tc>
          <w:tcPr>
            <w:tcW w:type="dxa" w:w="3132"/>
            <w:vAlign w:val="top"/>
          </w:tcPr>
          <w:p>
            <w:pPr>
              <w:pStyle w:val="NoSpacing"/>
            </w:pPr>
            <w:r>
              <w:rPr>
                <w:rFonts w:ascii="Consolas" w:hAnsi="Consolas"/>
                <w:sz w:val="18"/>
              </w:rPr>
              <w:t>lib/indicators/</w:t>
            </w:r>
          </w:p>
        </w:tc>
        <w:tc>
          <w:tcPr>
            <w:tcW w:type="dxa" w:w="10548"/>
            <w:vAlign w:val="top"/>
          </w:tcPr>
          <w:p>
            <w:pPr>
              <w:pStyle w:val="NoSpacing"/>
            </w:pPr>
            <w:r>
              <w:rPr>
                <w:sz w:val="18"/>
              </w:rPr>
              <w:t>LEDs, status behavior, brightness control</w:t>
            </w:r>
          </w:p>
        </w:tc>
      </w:tr>
      <w:tr>
        <w:tc>
          <w:tcPr>
            <w:tcW w:type="dxa" w:w="3132"/>
            <w:vAlign w:val="top"/>
            <w:shd w:fill="EAF2F8"/>
          </w:tcPr>
          <w:p>
            <w:pPr>
              <w:pStyle w:val="NoSpacing"/>
            </w:pPr>
            <w:r>
              <w:rPr>
                <w:rFonts w:ascii="Consolas" w:hAnsi="Consolas"/>
                <w:sz w:val="18"/>
              </w:rPr>
              <w:t>lib/power/</w:t>
            </w:r>
          </w:p>
        </w:tc>
        <w:tc>
          <w:tcPr>
            <w:tcW w:type="dxa" w:w="10548"/>
            <w:vAlign w:val="top"/>
            <w:shd w:fill="EAF2F8"/>
          </w:tcPr>
          <w:p>
            <w:pPr>
              <w:pStyle w:val="NoSpacing"/>
            </w:pPr>
            <w:r>
              <w:rPr>
                <w:sz w:val="18"/>
              </w:rPr>
              <w:t>power state, relay sequencing, and Pi boot/shutdown coordination</w:t>
            </w:r>
          </w:p>
        </w:tc>
      </w:tr>
      <w:tr>
        <w:tc>
          <w:tcPr>
            <w:tcW w:type="dxa" w:w="3132"/>
            <w:vAlign w:val="top"/>
          </w:tcPr>
          <w:p>
            <w:pPr>
              <w:pStyle w:val="NoSpacing"/>
            </w:pPr>
            <w:r>
              <w:rPr>
                <w:rFonts w:ascii="Consolas" w:hAnsi="Consolas"/>
                <w:sz w:val="18"/>
              </w:rPr>
              <w:t>lib/relays/</w:t>
            </w:r>
          </w:p>
        </w:tc>
        <w:tc>
          <w:tcPr>
            <w:tcW w:type="dxa" w:w="10548"/>
            <w:vAlign w:val="top"/>
          </w:tcPr>
          <w:p>
            <w:pPr>
              <w:pStyle w:val="NoSpacing"/>
            </w:pPr>
            <w:r>
              <w:rPr>
                <w:sz w:val="18"/>
              </w:rPr>
              <w:t>low-level relay abstraction</w:t>
            </w:r>
          </w:p>
        </w:tc>
      </w:tr>
      <w:tr>
        <w:tc>
          <w:tcPr>
            <w:tcW w:type="dxa" w:w="3132"/>
            <w:vAlign w:val="top"/>
            <w:shd w:fill="EAF2F8"/>
          </w:tcPr>
          <w:p>
            <w:pPr>
              <w:pStyle w:val="NoSpacing"/>
            </w:pPr>
            <w:r>
              <w:rPr>
                <w:rFonts w:ascii="Consolas" w:hAnsi="Consolas"/>
                <w:sz w:val="18"/>
              </w:rPr>
              <w:t>scripts/rpi/</w:t>
            </w:r>
          </w:p>
        </w:tc>
        <w:tc>
          <w:tcPr>
            <w:tcW w:type="dxa" w:w="10548"/>
            <w:vAlign w:val="top"/>
            <w:shd w:fill="EAF2F8"/>
          </w:tcPr>
          <w:p>
            <w:pPr>
              <w:pStyle w:val="NoSpacing"/>
            </w:pPr>
            <w:r>
              <w:rPr>
                <w:sz w:val="18"/>
              </w:rPr>
              <w:t>Raspberry Pi listener, sender, and setup docs</w:t>
            </w:r>
          </w:p>
        </w:tc>
      </w:tr>
    </w:tbl>
    <w:p>
      <w:pPr>
        <w:sectPr>
          <w:pgSz w:w="15840" w:h="12240" w:orient="landscape"/>
          <w:pgMar w:top="1080" w:right="1080" w:bottom="1008" w:left="1080" w:header="504" w:footer="504" w:gutter="0"/>
          <w:cols w:space="720"/>
          <w:docGrid w:linePitch="360"/>
        </w:sectPr>
      </w:pPr>
    </w:p>
    <w:p>
      <w:pPr>
        <w:pStyle w:val="Heading2"/>
      </w:pPr>
      <w:r>
        <w:t>8. Notable Current Design Characteristics</w:t>
      </w:r>
    </w:p>
    <w:p>
      <w:pPr>
        <w:pStyle w:val="ListBullet"/>
        <w:ind w:left="0"/>
      </w:pPr>
      <w:r>
        <w:rPr>
          <w:rFonts w:ascii="Consolas" w:hAnsi="Consolas"/>
        </w:rPr>
        <w:t>ControlBoard</w:t>
      </w:r>
      <w:r>
        <w:t xml:space="preserve"> is the integration hub and currently owns a lot of orchestration.</w:t>
      </w:r>
    </w:p>
    <w:p>
      <w:pPr>
        <w:pStyle w:val="ListBullet"/>
        <w:ind w:left="0"/>
      </w:pPr>
      <w:r>
        <w:t>Input actions are represented as objects, which makes it straightforward to remap buttons without rewriting processor logic.</w:t>
      </w:r>
    </w:p>
    <w:p>
      <w:pPr>
        <w:pStyle w:val="ListBullet"/>
        <w:ind w:left="0"/>
      </w:pPr>
      <w:r>
        <w:t>Toggle actions maintain internal software state, so their first emitted command depends on the starting state in firmware.</w:t>
      </w:r>
    </w:p>
    <w:p>
      <w:pPr>
        <w:pStyle w:val="ListBullet"/>
        <w:ind w:left="0"/>
      </w:pPr>
      <w:r>
        <w:t>Heartbeat is treated as the Raspberry Pi liveness signal for both boot completion and shutdown detection.</w:t>
      </w:r>
    </w:p>
    <w:p>
      <w:pPr>
        <w:pStyle w:val="ListBullet"/>
        <w:ind w:left="0"/>
      </w:pPr>
      <w:r>
        <w:t>Non-heartbeat Pi-originated commands are not yet fully consumed on the ESP32 side.</w:t>
      </w:r>
    </w:p>
    <w:p>
      <w:pPr>
        <w:pStyle w:val="Heading2"/>
      </w:pPr>
      <w:r>
        <w:t>9. Related Docs</w:t>
      </w:r>
    </w:p>
    <w:p>
      <w:pPr>
        <w:pStyle w:val="ListBullet"/>
        <w:ind w:left="0"/>
      </w:pPr>
      <w:r>
        <w:rPr>
          <w:u w:val="single"/>
        </w:rPr>
        <w:t>docs/project-guide.md</w:t>
      </w:r>
    </w:p>
    <w:p>
      <w:pPr>
        <w:pStyle w:val="ListBullet"/>
        <w:ind w:left="0"/>
      </w:pPr>
      <w:r>
        <w:rPr>
          <w:u w:val="single"/>
        </w:rPr>
        <w:t>docs/button-command-map.md</w:t>
      </w:r>
    </w:p>
    <w:p>
      <w:pPr>
        <w:pStyle w:val="ListBullet"/>
        <w:ind w:left="0"/>
      </w:pPr>
      <w:r>
        <w:rPr>
          <w:u w:val="single"/>
        </w:rPr>
        <w:t>docs/power-sequencing.md</w:t>
      </w:r>
    </w:p>
    <w:p>
      <w:pPr>
        <w:pStyle w:val="ListBullet"/>
        <w:ind w:left="0"/>
      </w:pPr>
      <w:r>
        <w:rPr>
          <w:u w:val="single"/>
        </w:rPr>
        <w:t>docs/wiring-reference.md</w:t>
      </w:r>
    </w:p>
    <w:p>
      <w:pPr>
        <w:pStyle w:val="ListBullet"/>
        <w:ind w:left="0"/>
      </w:pPr>
      <w:r>
        <w:rPr>
          <w:u w:val="single"/>
        </w:rPr>
        <w:t>docs/protocol-reference.md</w:t>
      </w:r>
    </w:p>
    <w:p>
      <w:pPr>
        <w:pStyle w:val="ListBullet"/>
        <w:ind w:left="0"/>
      </w:pPr>
      <w:r>
        <w:rPr>
          <w:u w:val="single"/>
        </w:rPr>
        <w:t>docs/raspberry-pi-setup.md</w:t>
      </w:r>
    </w:p>
    <w:p>
      <w:r>
        <w:br w:type="page"/>
      </w:r>
    </w:p>
    <w:p>
      <w:pPr>
        <w:pStyle w:val="SourceNote"/>
      </w:pPr>
      <w:r>
        <w:t>Source: docs/wiring-reference.md</w:t>
      </w:r>
    </w:p>
    <w:p>
      <w:pPr>
        <w:pStyle w:val="Heading1"/>
      </w:pPr>
      <w:r>
        <w:t>Wiring Reference</w:t>
      </w:r>
    </w:p>
    <w:p>
      <w:r>
        <w:t>This document collects the current known wiring and pin assignments for the ESP32-S3 firmware side and the Raspberry Pi companion side.</w:t>
      </w:r>
    </w:p>
    <w:p>
      <w:r>
        <w:t>It also mirrors the button-to-command and button-to-SPI-LED mapping so the firmware view can be compared directly against the physical schematic blocks for button inputs and button LED drive.</w:t>
      </w:r>
    </w:p>
    <w:p>
      <w:r>
        <w:t>Current hardware schematic image:</w:t>
      </w:r>
    </w:p>
    <w:p>
      <w:r>
        <w:drawing>
          <wp:inline xmlns:a="http://schemas.openxmlformats.org/drawingml/2006/main" xmlns:pic="http://schemas.openxmlformats.org/drawingml/2006/picture">
            <wp:extent cx="6217920" cy="3700786"/>
            <wp:docPr id="1" name="Picture 1"/>
            <wp:cNvGraphicFramePr>
              <a:graphicFrameLocks noChangeAspect="1"/>
            </wp:cNvGraphicFramePr>
            <a:graphic>
              <a:graphicData uri="http://schemas.openxmlformats.org/drawingml/2006/picture">
                <pic:pic>
                  <pic:nvPicPr>
                    <pic:cNvPr id="0" name="schema.png"/>
                    <pic:cNvPicPr/>
                  </pic:nvPicPr>
                  <pic:blipFill>
                    <a:blip r:embed="rId9"/>
                    <a:stretch>
                      <a:fillRect/>
                    </a:stretch>
                  </pic:blipFill>
                  <pic:spPr>
                    <a:xfrm>
                      <a:off x="0" y="0"/>
                      <a:ext cx="6217920" cy="3700786"/>
                    </a:xfrm>
                    <a:prstGeom prst="rect"/>
                  </pic:spPr>
                </pic:pic>
              </a:graphicData>
            </a:graphic>
          </wp:inline>
        </w:drawing>
      </w:r>
    </w:p>
    <w:p>
      <w:pPr>
        <w:jc w:val="center"/>
      </w:pPr>
      <w:r>
        <w:rPr>
          <w:i/>
        </w:rPr>
        <w:t>TinyControlBoard schematic</w:t>
      </w:r>
    </w:p>
    <w:p>
      <w:r>
        <w:t>Primary source:</w:t>
      </w:r>
    </w:p>
    <w:p>
      <w:pPr>
        <w:pStyle w:val="ListBullet"/>
        <w:ind w:left="0"/>
      </w:pPr>
      <w:r>
        <w:rPr>
          <w:u w:val="single"/>
        </w:rPr>
        <w:t>lib/board/boardConfig.hpp</w:t>
      </w:r>
    </w:p>
    <w:p>
      <w:r>
        <w:t>Related Raspberry Pi references:</w:t>
      </w:r>
    </w:p>
    <w:p>
      <w:pPr>
        <w:pStyle w:val="ListBullet"/>
        <w:ind w:left="0"/>
      </w:pPr>
      <w:r>
        <w:rPr>
          <w:u w:val="single"/>
        </w:rPr>
        <w:t>scripts/rpi/home/antho/UAart5Listener.py</w:t>
      </w:r>
    </w:p>
    <w:p>
      <w:pPr>
        <w:pStyle w:val="ListBullet"/>
        <w:ind w:left="0"/>
      </w:pPr>
      <w:r>
        <w:rPr>
          <w:u w:val="single"/>
        </w:rPr>
        <w:t>scripts/rpi/home/antho/heartbeat_sender.py</w:t>
      </w:r>
    </w:p>
    <w:p>
      <w:pPr>
        <w:pStyle w:val="Heading2"/>
      </w:pPr>
      <w:r>
        <w:t>1. ESP32-S3 Pin Assignments</w:t>
      </w:r>
    </w:p>
    <w:p>
      <w:pPr>
        <w:pStyle w:val="Heading3"/>
      </w:pPr>
      <w:r>
        <w:t>1.1 UART And Handshake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4627"/>
            <w:vAlign w:val="top"/>
            <w:shd w:fill="1F4E79"/>
          </w:tcPr>
          <w:p>
            <w:pPr>
              <w:pStyle w:val="NoSpacing"/>
            </w:pPr>
            <w:r>
              <w:rPr>
                <w:b/>
                <w:color w:val="FFFFFF"/>
                <w:sz w:val="18"/>
              </w:rPr>
              <w:t>Function</w:t>
            </w:r>
          </w:p>
        </w:tc>
        <w:tc>
          <w:tcPr>
            <w:tcW w:type="dxa" w:w="2414"/>
            <w:vAlign w:val="top"/>
            <w:shd w:fill="1F4E79"/>
          </w:tcPr>
          <w:p>
            <w:pPr>
              <w:pStyle w:val="NoSpacing"/>
            </w:pPr>
            <w:r>
              <w:rPr>
                <w:b/>
                <w:color w:val="FFFFFF"/>
                <w:sz w:val="18"/>
              </w:rPr>
              <w:t>ESP32-S3 Pin</w:t>
            </w:r>
          </w:p>
        </w:tc>
        <w:tc>
          <w:tcPr>
            <w:tcW w:type="dxa" w:w="6639"/>
            <w:vAlign w:val="top"/>
            <w:shd w:fill="1F4E79"/>
          </w:tcPr>
          <w:p>
            <w:pPr>
              <w:pStyle w:val="NoSpacing"/>
            </w:pPr>
            <w:r>
              <w:rPr>
                <w:b/>
                <w:color w:val="FFFFFF"/>
                <w:sz w:val="18"/>
              </w:rPr>
              <w:t>Notes</w:t>
            </w:r>
          </w:p>
        </w:tc>
      </w:tr>
      <w:tr>
        <w:tc>
          <w:tcPr>
            <w:tcW w:type="dxa" w:w="4627"/>
            <w:vAlign w:val="top"/>
            <w:shd w:fill="EAF2F8"/>
          </w:tcPr>
          <w:p>
            <w:pPr>
              <w:pStyle w:val="NoSpacing"/>
            </w:pPr>
            <w:r>
              <w:rPr>
                <w:sz w:val="18"/>
              </w:rPr>
              <w:t>UART port</w:t>
            </w:r>
          </w:p>
        </w:tc>
        <w:tc>
          <w:tcPr>
            <w:tcW w:type="dxa" w:w="2414"/>
            <w:vAlign w:val="top"/>
            <w:shd w:fill="EAF2F8"/>
          </w:tcPr>
          <w:p>
            <w:pPr>
              <w:pStyle w:val="NoSpacing"/>
            </w:pPr>
            <w:r>
              <w:rPr>
                <w:rFonts w:ascii="Consolas" w:hAnsi="Consolas"/>
                <w:sz w:val="18"/>
              </w:rPr>
              <w:t>UART_NUM_2</w:t>
            </w:r>
          </w:p>
        </w:tc>
        <w:tc>
          <w:tcPr>
            <w:tcW w:type="dxa" w:w="6639"/>
            <w:vAlign w:val="top"/>
            <w:shd w:fill="EAF2F8"/>
          </w:tcPr>
          <w:p>
            <w:pPr>
              <w:pStyle w:val="NoSpacing"/>
            </w:pPr>
            <w:r>
              <w:rPr>
                <w:sz w:val="18"/>
              </w:rPr>
              <w:t>main Raspberry Pi link</w:t>
            </w:r>
          </w:p>
        </w:tc>
      </w:tr>
      <w:tr>
        <w:tc>
          <w:tcPr>
            <w:tcW w:type="dxa" w:w="4627"/>
            <w:vAlign w:val="top"/>
          </w:tcPr>
          <w:p>
            <w:pPr>
              <w:pStyle w:val="NoSpacing"/>
            </w:pPr>
            <w:r>
              <w:rPr>
                <w:sz w:val="18"/>
              </w:rPr>
              <w:t>UART TX</w:t>
            </w:r>
          </w:p>
        </w:tc>
        <w:tc>
          <w:tcPr>
            <w:tcW w:type="dxa" w:w="2414"/>
            <w:vAlign w:val="top"/>
          </w:tcPr>
          <w:p>
            <w:pPr>
              <w:pStyle w:val="NoSpacing"/>
            </w:pPr>
            <w:r>
              <w:rPr>
                <w:rFonts w:ascii="Consolas" w:hAnsi="Consolas"/>
                <w:sz w:val="18"/>
              </w:rPr>
              <w:t>GPIO2</w:t>
            </w:r>
          </w:p>
        </w:tc>
        <w:tc>
          <w:tcPr>
            <w:tcW w:type="dxa" w:w="6639"/>
            <w:vAlign w:val="top"/>
          </w:tcPr>
          <w:p>
            <w:pPr>
              <w:pStyle w:val="NoSpacing"/>
            </w:pPr>
            <w:r>
              <w:rPr>
                <w:sz w:val="18"/>
              </w:rPr>
              <w:t>ESP32 -&gt; Pi data</w:t>
            </w:r>
          </w:p>
        </w:tc>
      </w:tr>
      <w:tr>
        <w:tc>
          <w:tcPr>
            <w:tcW w:type="dxa" w:w="4627"/>
            <w:vAlign w:val="top"/>
            <w:shd w:fill="EAF2F8"/>
          </w:tcPr>
          <w:p>
            <w:pPr>
              <w:pStyle w:val="NoSpacing"/>
            </w:pPr>
            <w:r>
              <w:rPr>
                <w:sz w:val="18"/>
              </w:rPr>
              <w:t>UART RX</w:t>
            </w:r>
          </w:p>
        </w:tc>
        <w:tc>
          <w:tcPr>
            <w:tcW w:type="dxa" w:w="2414"/>
            <w:vAlign w:val="top"/>
            <w:shd w:fill="EAF2F8"/>
          </w:tcPr>
          <w:p>
            <w:pPr>
              <w:pStyle w:val="NoSpacing"/>
            </w:pPr>
            <w:r>
              <w:rPr>
                <w:rFonts w:ascii="Consolas" w:hAnsi="Consolas"/>
                <w:sz w:val="18"/>
              </w:rPr>
              <w:t>GPIO1</w:t>
            </w:r>
          </w:p>
        </w:tc>
        <w:tc>
          <w:tcPr>
            <w:tcW w:type="dxa" w:w="6639"/>
            <w:vAlign w:val="top"/>
            <w:shd w:fill="EAF2F8"/>
          </w:tcPr>
          <w:p>
            <w:pPr>
              <w:pStyle w:val="NoSpacing"/>
            </w:pPr>
            <w:r>
              <w:rPr>
                <w:sz w:val="18"/>
              </w:rPr>
              <w:t>Pi -&gt; ESP32 data</w:t>
            </w:r>
          </w:p>
        </w:tc>
      </w:tr>
      <w:tr>
        <w:tc>
          <w:tcPr>
            <w:tcW w:type="dxa" w:w="4627"/>
            <w:vAlign w:val="top"/>
          </w:tcPr>
          <w:p>
            <w:pPr>
              <w:pStyle w:val="NoSpacing"/>
            </w:pPr>
            <w:r>
              <w:rPr>
                <w:sz w:val="18"/>
              </w:rPr>
              <w:t>Pi data-ready input</w:t>
            </w:r>
          </w:p>
        </w:tc>
        <w:tc>
          <w:tcPr>
            <w:tcW w:type="dxa" w:w="2414"/>
            <w:vAlign w:val="top"/>
          </w:tcPr>
          <w:p>
            <w:pPr>
              <w:pStyle w:val="NoSpacing"/>
            </w:pPr>
            <w:r>
              <w:rPr>
                <w:rFonts w:ascii="Consolas" w:hAnsi="Consolas"/>
                <w:sz w:val="18"/>
              </w:rPr>
              <w:t>GPIO42</w:t>
            </w:r>
          </w:p>
        </w:tc>
        <w:tc>
          <w:tcPr>
            <w:tcW w:type="dxa" w:w="6639"/>
            <w:vAlign w:val="top"/>
          </w:tcPr>
          <w:p>
            <w:pPr>
              <w:pStyle w:val="NoSpacing"/>
            </w:pPr>
            <w:r>
              <w:rPr>
                <w:sz w:val="18"/>
              </w:rPr>
              <w:t>Pi tells ESP32 UART data is ready</w:t>
            </w:r>
          </w:p>
        </w:tc>
      </w:tr>
      <w:tr>
        <w:tc>
          <w:tcPr>
            <w:tcW w:type="dxa" w:w="4627"/>
            <w:vAlign w:val="top"/>
            <w:shd w:fill="EAF2F8"/>
          </w:tcPr>
          <w:p>
            <w:pPr>
              <w:pStyle w:val="NoSpacing"/>
            </w:pPr>
            <w:r>
              <w:rPr>
                <w:sz w:val="18"/>
              </w:rPr>
              <w:t>ESP32 data-ready output</w:t>
            </w:r>
          </w:p>
        </w:tc>
        <w:tc>
          <w:tcPr>
            <w:tcW w:type="dxa" w:w="2414"/>
            <w:vAlign w:val="top"/>
            <w:shd w:fill="EAF2F8"/>
          </w:tcPr>
          <w:p>
            <w:pPr>
              <w:pStyle w:val="NoSpacing"/>
            </w:pPr>
            <w:r>
              <w:rPr>
                <w:rFonts w:ascii="Consolas" w:hAnsi="Consolas"/>
                <w:sz w:val="18"/>
              </w:rPr>
              <w:t>GPIO41</w:t>
            </w:r>
          </w:p>
        </w:tc>
        <w:tc>
          <w:tcPr>
            <w:tcW w:type="dxa" w:w="6639"/>
            <w:vAlign w:val="top"/>
            <w:shd w:fill="EAF2F8"/>
          </w:tcPr>
          <w:p>
            <w:pPr>
              <w:pStyle w:val="NoSpacing"/>
            </w:pPr>
            <w:r>
              <w:rPr>
                <w:sz w:val="18"/>
              </w:rPr>
              <w:t>ESP32 tells Pi UART data is ready</w:t>
            </w:r>
          </w:p>
        </w:tc>
      </w:tr>
    </w:tbl>
    <w:p>
      <w:pPr>
        <w:sectPr>
          <w:pgSz w:w="15840" w:h="12240" w:orient="landscape"/>
          <w:pgMar w:top="1080" w:right="1080" w:bottom="1008" w:left="1080" w:header="504" w:footer="504" w:gutter="0"/>
          <w:cols w:space="720"/>
          <w:docGrid w:linePitch="360"/>
        </w:sectPr>
      </w:pPr>
    </w:p>
    <w:p>
      <w:pPr>
        <w:pStyle w:val="Heading3"/>
      </w:pPr>
      <w:r>
        <w:t>1.2 I2C And Input Expander</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7114"/>
            <w:vAlign w:val="top"/>
            <w:shd w:fill="1F4E79"/>
          </w:tcPr>
          <w:p>
            <w:pPr>
              <w:pStyle w:val="NoSpacing"/>
            </w:pPr>
            <w:r>
              <w:rPr>
                <w:b/>
                <w:color w:val="FFFFFF"/>
                <w:sz w:val="18"/>
              </w:rPr>
              <w:t>Function</w:t>
            </w:r>
          </w:p>
        </w:tc>
        <w:tc>
          <w:tcPr>
            <w:tcW w:type="dxa" w:w="6566"/>
            <w:vAlign w:val="top"/>
            <w:shd w:fill="1F4E79"/>
          </w:tcPr>
          <w:p>
            <w:pPr>
              <w:pStyle w:val="NoSpacing"/>
            </w:pPr>
            <w:r>
              <w:rPr>
                <w:b/>
                <w:color w:val="FFFFFF"/>
                <w:sz w:val="18"/>
              </w:rPr>
              <w:t>ESP32-S3 Pin</w:t>
            </w:r>
          </w:p>
        </w:tc>
      </w:tr>
      <w:tr>
        <w:tc>
          <w:tcPr>
            <w:tcW w:type="dxa" w:w="7114"/>
            <w:vAlign w:val="top"/>
            <w:shd w:fill="EAF2F8"/>
          </w:tcPr>
          <w:p>
            <w:pPr>
              <w:pStyle w:val="NoSpacing"/>
            </w:pPr>
            <w:r>
              <w:rPr>
                <w:sz w:val="18"/>
              </w:rPr>
              <w:t>I2C SCL</w:t>
            </w:r>
          </w:p>
        </w:tc>
        <w:tc>
          <w:tcPr>
            <w:tcW w:type="dxa" w:w="6566"/>
            <w:vAlign w:val="top"/>
            <w:shd w:fill="EAF2F8"/>
          </w:tcPr>
          <w:p>
            <w:pPr>
              <w:pStyle w:val="NoSpacing"/>
            </w:pPr>
            <w:r>
              <w:rPr>
                <w:rFonts w:ascii="Consolas" w:hAnsi="Consolas"/>
                <w:sz w:val="18"/>
              </w:rPr>
              <w:t>GPIO15</w:t>
            </w:r>
          </w:p>
        </w:tc>
      </w:tr>
      <w:tr>
        <w:tc>
          <w:tcPr>
            <w:tcW w:type="dxa" w:w="7114"/>
            <w:vAlign w:val="top"/>
          </w:tcPr>
          <w:p>
            <w:pPr>
              <w:pStyle w:val="NoSpacing"/>
            </w:pPr>
            <w:r>
              <w:rPr>
                <w:sz w:val="18"/>
              </w:rPr>
              <w:t>I2C SDA</w:t>
            </w:r>
          </w:p>
        </w:tc>
        <w:tc>
          <w:tcPr>
            <w:tcW w:type="dxa" w:w="6566"/>
            <w:vAlign w:val="top"/>
          </w:tcPr>
          <w:p>
            <w:pPr>
              <w:pStyle w:val="NoSpacing"/>
            </w:pPr>
            <w:r>
              <w:rPr>
                <w:rFonts w:ascii="Consolas" w:hAnsi="Consolas"/>
                <w:sz w:val="18"/>
              </w:rPr>
              <w:t>GPIO16</w:t>
            </w:r>
          </w:p>
        </w:tc>
      </w:tr>
      <w:tr>
        <w:tc>
          <w:tcPr>
            <w:tcW w:type="dxa" w:w="7114"/>
            <w:vAlign w:val="top"/>
            <w:shd w:fill="EAF2F8"/>
          </w:tcPr>
          <w:p>
            <w:pPr>
              <w:pStyle w:val="NoSpacing"/>
            </w:pPr>
            <w:r>
              <w:rPr>
                <w:sz w:val="18"/>
              </w:rPr>
              <w:t>MCP interrupt</w:t>
            </w:r>
          </w:p>
        </w:tc>
        <w:tc>
          <w:tcPr>
            <w:tcW w:type="dxa" w:w="6566"/>
            <w:vAlign w:val="top"/>
            <w:shd w:fill="EAF2F8"/>
          </w:tcPr>
          <w:p>
            <w:pPr>
              <w:pStyle w:val="NoSpacing"/>
            </w:pPr>
            <w:r>
              <w:rPr>
                <w:rFonts w:ascii="Consolas" w:hAnsi="Consolas"/>
                <w:sz w:val="18"/>
              </w:rPr>
              <w:t>GPIO18</w:t>
            </w:r>
          </w:p>
        </w:tc>
      </w:tr>
      <w:tr>
        <w:tc>
          <w:tcPr>
            <w:tcW w:type="dxa" w:w="7114"/>
            <w:vAlign w:val="top"/>
          </w:tcPr>
          <w:p>
            <w:pPr>
              <w:pStyle w:val="NoSpacing"/>
            </w:pPr>
            <w:r>
              <w:rPr>
                <w:sz w:val="18"/>
              </w:rPr>
              <w:t>MCP enable</w:t>
            </w:r>
          </w:p>
        </w:tc>
        <w:tc>
          <w:tcPr>
            <w:tcW w:type="dxa" w:w="6566"/>
            <w:vAlign w:val="top"/>
          </w:tcPr>
          <w:p>
            <w:pPr>
              <w:pStyle w:val="NoSpacing"/>
            </w:pPr>
            <w:r>
              <w:rPr>
                <w:rFonts w:ascii="Consolas" w:hAnsi="Consolas"/>
                <w:sz w:val="18"/>
              </w:rPr>
              <w:t>GPIO17</w:t>
            </w:r>
          </w:p>
        </w:tc>
      </w:tr>
      <w:tr>
        <w:tc>
          <w:tcPr>
            <w:tcW w:type="dxa" w:w="7114"/>
            <w:vAlign w:val="top"/>
            <w:shd w:fill="EAF2F8"/>
          </w:tcPr>
          <w:p>
            <w:pPr>
              <w:pStyle w:val="NoSpacing"/>
            </w:pPr>
            <w:r>
              <w:rPr>
                <w:sz w:val="18"/>
              </w:rPr>
              <w:t>MCP address</w:t>
            </w:r>
          </w:p>
        </w:tc>
        <w:tc>
          <w:tcPr>
            <w:tcW w:type="dxa" w:w="6566"/>
            <w:vAlign w:val="top"/>
            <w:shd w:fill="EAF2F8"/>
          </w:tcPr>
          <w:p>
            <w:pPr>
              <w:pStyle w:val="NoSpacing"/>
            </w:pPr>
            <w:r>
              <w:rPr>
                <w:rFonts w:ascii="Consolas" w:hAnsi="Consolas"/>
                <w:sz w:val="18"/>
              </w:rPr>
              <w:t>0x20</w:t>
            </w:r>
          </w:p>
        </w:tc>
      </w:tr>
    </w:tbl>
    <w:p>
      <w:pPr>
        <w:sectPr>
          <w:pgSz w:w="15840" w:h="12240" w:orient="landscape"/>
          <w:pgMar w:top="1080" w:right="1080" w:bottom="1008" w:left="1080" w:header="504" w:footer="504" w:gutter="0"/>
          <w:cols w:space="720"/>
          <w:docGrid w:linePitch="360"/>
        </w:sectPr>
      </w:pPr>
    </w:p>
    <w:p>
      <w:pPr>
        <w:pStyle w:val="Heading3"/>
      </w:pPr>
      <w:r>
        <w:t>1.3 Relay Outputs</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9360"/>
            <w:vAlign w:val="top"/>
            <w:shd w:fill="1F4E79"/>
          </w:tcPr>
          <w:p>
            <w:pPr>
              <w:pStyle w:val="NoSpacing"/>
            </w:pPr>
            <w:r>
              <w:rPr>
                <w:b/>
                <w:color w:val="FFFFFF"/>
                <w:sz w:val="18"/>
              </w:rPr>
              <w:t>Function</w:t>
            </w:r>
          </w:p>
        </w:tc>
        <w:tc>
          <w:tcPr>
            <w:tcW w:type="dxa" w:w="4320"/>
            <w:vAlign w:val="top"/>
            <w:shd w:fill="1F4E79"/>
          </w:tcPr>
          <w:p>
            <w:pPr>
              <w:pStyle w:val="NoSpacing"/>
            </w:pPr>
            <w:r>
              <w:rPr>
                <w:b/>
                <w:color w:val="FFFFFF"/>
                <w:sz w:val="18"/>
              </w:rPr>
              <w:t>ESP32-S3 Pin</w:t>
            </w:r>
          </w:p>
        </w:tc>
      </w:tr>
      <w:tr>
        <w:tc>
          <w:tcPr>
            <w:tcW w:type="dxa" w:w="9360"/>
            <w:vAlign w:val="top"/>
            <w:shd w:fill="EAF2F8"/>
          </w:tcPr>
          <w:p>
            <w:pPr>
              <w:pStyle w:val="NoSpacing"/>
            </w:pPr>
            <w:r>
              <w:rPr>
                <w:sz w:val="18"/>
              </w:rPr>
              <w:t>Screen power relay</w:t>
            </w:r>
          </w:p>
        </w:tc>
        <w:tc>
          <w:tcPr>
            <w:tcW w:type="dxa" w:w="4320"/>
            <w:vAlign w:val="top"/>
            <w:shd w:fill="EAF2F8"/>
          </w:tcPr>
          <w:p>
            <w:pPr>
              <w:pStyle w:val="NoSpacing"/>
            </w:pPr>
            <w:r>
              <w:rPr>
                <w:rFonts w:ascii="Consolas" w:hAnsi="Consolas"/>
                <w:sz w:val="18"/>
              </w:rPr>
              <w:t>GPIO13</w:t>
            </w:r>
          </w:p>
        </w:tc>
      </w:tr>
      <w:tr>
        <w:tc>
          <w:tcPr>
            <w:tcW w:type="dxa" w:w="9360"/>
            <w:vAlign w:val="top"/>
          </w:tcPr>
          <w:p>
            <w:pPr>
              <w:pStyle w:val="NoSpacing"/>
            </w:pPr>
            <w:r>
              <w:rPr>
                <w:sz w:val="18"/>
              </w:rPr>
              <w:t>DAC power relay</w:t>
            </w:r>
          </w:p>
        </w:tc>
        <w:tc>
          <w:tcPr>
            <w:tcW w:type="dxa" w:w="4320"/>
            <w:vAlign w:val="top"/>
          </w:tcPr>
          <w:p>
            <w:pPr>
              <w:pStyle w:val="NoSpacing"/>
            </w:pPr>
            <w:r>
              <w:rPr>
                <w:rFonts w:ascii="Consolas" w:hAnsi="Consolas"/>
                <w:sz w:val="18"/>
              </w:rPr>
              <w:t>GPIO12</w:t>
            </w:r>
          </w:p>
        </w:tc>
      </w:tr>
      <w:tr>
        <w:tc>
          <w:tcPr>
            <w:tcW w:type="dxa" w:w="9360"/>
            <w:vAlign w:val="top"/>
            <w:shd w:fill="EAF2F8"/>
          </w:tcPr>
          <w:p>
            <w:pPr>
              <w:pStyle w:val="NoSpacing"/>
            </w:pPr>
            <w:r>
              <w:rPr>
                <w:sz w:val="18"/>
              </w:rPr>
              <w:t>Raspberry Pi power relay</w:t>
            </w:r>
          </w:p>
        </w:tc>
        <w:tc>
          <w:tcPr>
            <w:tcW w:type="dxa" w:w="4320"/>
            <w:vAlign w:val="top"/>
            <w:shd w:fill="EAF2F8"/>
          </w:tcPr>
          <w:p>
            <w:pPr>
              <w:pStyle w:val="NoSpacing"/>
            </w:pPr>
            <w:r>
              <w:rPr>
                <w:rFonts w:ascii="Consolas" w:hAnsi="Consolas"/>
                <w:sz w:val="18"/>
              </w:rPr>
              <w:t>GPIO11</w:t>
            </w:r>
          </w:p>
        </w:tc>
      </w:tr>
      <w:tr>
        <w:tc>
          <w:tcPr>
            <w:tcW w:type="dxa" w:w="9360"/>
            <w:vAlign w:val="top"/>
          </w:tcPr>
          <w:p>
            <w:pPr>
              <w:pStyle w:val="NoSpacing"/>
            </w:pPr>
            <w:r>
              <w:rPr>
                <w:sz w:val="18"/>
              </w:rPr>
              <w:t>Output stage power relay</w:t>
            </w:r>
          </w:p>
        </w:tc>
        <w:tc>
          <w:tcPr>
            <w:tcW w:type="dxa" w:w="4320"/>
            <w:vAlign w:val="top"/>
          </w:tcPr>
          <w:p>
            <w:pPr>
              <w:pStyle w:val="NoSpacing"/>
            </w:pPr>
            <w:r>
              <w:rPr>
                <w:rFonts w:ascii="Consolas" w:hAnsi="Consolas"/>
                <w:sz w:val="18"/>
              </w:rPr>
              <w:t>GPIO9</w:t>
            </w:r>
          </w:p>
        </w:tc>
      </w:tr>
      <w:tr>
        <w:tc>
          <w:tcPr>
            <w:tcW w:type="dxa" w:w="9360"/>
            <w:vAlign w:val="top"/>
            <w:shd w:fill="EAF2F8"/>
          </w:tcPr>
          <w:p>
            <w:pPr>
              <w:pStyle w:val="NoSpacing"/>
            </w:pPr>
            <w:r>
              <w:rPr>
                <w:sz w:val="18"/>
              </w:rPr>
              <w:t>Prototype DAC enable relay</w:t>
            </w:r>
          </w:p>
        </w:tc>
        <w:tc>
          <w:tcPr>
            <w:tcW w:type="dxa" w:w="4320"/>
            <w:vAlign w:val="top"/>
            <w:shd w:fill="EAF2F8"/>
          </w:tcPr>
          <w:p>
            <w:pPr>
              <w:pStyle w:val="NoSpacing"/>
            </w:pPr>
            <w:r>
              <w:rPr>
                <w:rFonts w:ascii="Consolas" w:hAnsi="Consolas"/>
                <w:sz w:val="18"/>
              </w:rPr>
              <w:t>GPIO10</w:t>
            </w:r>
          </w:p>
        </w:tc>
      </w:tr>
      <w:tr>
        <w:tc>
          <w:tcPr>
            <w:tcW w:type="dxa" w:w="9360"/>
            <w:vAlign w:val="top"/>
          </w:tcPr>
          <w:p>
            <w:pPr>
              <w:pStyle w:val="NoSpacing"/>
            </w:pPr>
            <w:r>
              <w:rPr>
                <w:sz w:val="18"/>
              </w:rPr>
              <w:t>General relay 1</w:t>
            </w:r>
          </w:p>
        </w:tc>
        <w:tc>
          <w:tcPr>
            <w:tcW w:type="dxa" w:w="4320"/>
            <w:vAlign w:val="top"/>
          </w:tcPr>
          <w:p>
            <w:pPr>
              <w:pStyle w:val="NoSpacing"/>
            </w:pPr>
            <w:r>
              <w:rPr>
                <w:rFonts w:ascii="Consolas" w:hAnsi="Consolas"/>
                <w:sz w:val="18"/>
              </w:rPr>
              <w:t>GPIO47</w:t>
            </w:r>
          </w:p>
        </w:tc>
      </w:tr>
      <w:tr>
        <w:tc>
          <w:tcPr>
            <w:tcW w:type="dxa" w:w="9360"/>
            <w:vAlign w:val="top"/>
            <w:shd w:fill="EAF2F8"/>
          </w:tcPr>
          <w:p>
            <w:pPr>
              <w:pStyle w:val="NoSpacing"/>
            </w:pPr>
            <w:r>
              <w:rPr>
                <w:sz w:val="18"/>
              </w:rPr>
              <w:t>General relay 2</w:t>
            </w:r>
          </w:p>
        </w:tc>
        <w:tc>
          <w:tcPr>
            <w:tcW w:type="dxa" w:w="4320"/>
            <w:vAlign w:val="top"/>
            <w:shd w:fill="EAF2F8"/>
          </w:tcPr>
          <w:p>
            <w:pPr>
              <w:pStyle w:val="NoSpacing"/>
            </w:pPr>
            <w:r>
              <w:rPr>
                <w:rFonts w:ascii="Consolas" w:hAnsi="Consolas"/>
                <w:sz w:val="18"/>
              </w:rPr>
              <w:t>GPIO39</w:t>
            </w:r>
          </w:p>
        </w:tc>
      </w:tr>
    </w:tbl>
    <w:p>
      <w:pPr>
        <w:sectPr>
          <w:pgSz w:w="15840" w:h="12240" w:orient="landscape"/>
          <w:pgMar w:top="1080" w:right="1080" w:bottom="1008" w:left="1080" w:header="504" w:footer="504" w:gutter="0"/>
          <w:cols w:space="720"/>
          <w:docGrid w:linePitch="360"/>
        </w:sectPr>
      </w:pPr>
    </w:p>
    <w:p>
      <w:pPr>
        <w:pStyle w:val="Heading3"/>
      </w:pPr>
      <w:r>
        <w:t>1.4 Indicator Outputs</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9360"/>
            <w:vAlign w:val="top"/>
            <w:shd w:fill="1F4E79"/>
          </w:tcPr>
          <w:p>
            <w:pPr>
              <w:pStyle w:val="NoSpacing"/>
            </w:pPr>
            <w:r>
              <w:rPr>
                <w:b/>
                <w:color w:val="FFFFFF"/>
                <w:sz w:val="18"/>
              </w:rPr>
              <w:t>Function</w:t>
            </w:r>
          </w:p>
        </w:tc>
        <w:tc>
          <w:tcPr>
            <w:tcW w:type="dxa" w:w="4320"/>
            <w:vAlign w:val="top"/>
            <w:shd w:fill="1F4E79"/>
          </w:tcPr>
          <w:p>
            <w:pPr>
              <w:pStyle w:val="NoSpacing"/>
            </w:pPr>
            <w:r>
              <w:rPr>
                <w:b/>
                <w:color w:val="FFFFFF"/>
                <w:sz w:val="18"/>
              </w:rPr>
              <w:t>ESP32-S3 Pin</w:t>
            </w:r>
          </w:p>
        </w:tc>
      </w:tr>
      <w:tr>
        <w:tc>
          <w:tcPr>
            <w:tcW w:type="dxa" w:w="9360"/>
            <w:vAlign w:val="top"/>
            <w:shd w:fill="EAF2F8"/>
          </w:tcPr>
          <w:p>
            <w:pPr>
              <w:pStyle w:val="NoSpacing"/>
            </w:pPr>
            <w:r>
              <w:rPr>
                <w:sz w:val="18"/>
              </w:rPr>
              <w:t>App active LED</w:t>
            </w:r>
          </w:p>
        </w:tc>
        <w:tc>
          <w:tcPr>
            <w:tcW w:type="dxa" w:w="4320"/>
            <w:vAlign w:val="top"/>
            <w:shd w:fill="EAF2F8"/>
          </w:tcPr>
          <w:p>
            <w:pPr>
              <w:pStyle w:val="NoSpacing"/>
            </w:pPr>
            <w:r>
              <w:rPr>
                <w:rFonts w:ascii="Consolas" w:hAnsi="Consolas"/>
                <w:sz w:val="18"/>
              </w:rPr>
              <w:t>GPIO3</w:t>
            </w:r>
          </w:p>
        </w:tc>
      </w:tr>
      <w:tr>
        <w:tc>
          <w:tcPr>
            <w:tcW w:type="dxa" w:w="9360"/>
            <w:vAlign w:val="top"/>
          </w:tcPr>
          <w:p>
            <w:pPr>
              <w:pStyle w:val="NoSpacing"/>
            </w:pPr>
            <w:r>
              <w:rPr>
                <w:sz w:val="18"/>
              </w:rPr>
              <w:t>App standby LED</w:t>
            </w:r>
          </w:p>
        </w:tc>
        <w:tc>
          <w:tcPr>
            <w:tcW w:type="dxa" w:w="4320"/>
            <w:vAlign w:val="top"/>
          </w:tcPr>
          <w:p>
            <w:pPr>
              <w:pStyle w:val="NoSpacing"/>
            </w:pPr>
            <w:r>
              <w:rPr>
                <w:rFonts w:ascii="Consolas" w:hAnsi="Consolas"/>
                <w:sz w:val="18"/>
              </w:rPr>
              <w:t>GPIO4</w:t>
            </w:r>
          </w:p>
        </w:tc>
      </w:tr>
      <w:tr>
        <w:tc>
          <w:tcPr>
            <w:tcW w:type="dxa" w:w="9360"/>
            <w:vAlign w:val="top"/>
            <w:shd w:fill="EAF2F8"/>
          </w:tcPr>
          <w:p>
            <w:pPr>
              <w:pStyle w:val="NoSpacing"/>
            </w:pPr>
            <w:r>
              <w:rPr>
                <w:sz w:val="18"/>
              </w:rPr>
              <w:t>Working status LED</w:t>
            </w:r>
          </w:p>
        </w:tc>
        <w:tc>
          <w:tcPr>
            <w:tcW w:type="dxa" w:w="4320"/>
            <w:vAlign w:val="top"/>
            <w:shd w:fill="EAF2F8"/>
          </w:tcPr>
          <w:p>
            <w:pPr>
              <w:pStyle w:val="NoSpacing"/>
            </w:pPr>
            <w:r>
              <w:rPr>
                <w:rFonts w:ascii="Consolas" w:hAnsi="Consolas"/>
                <w:sz w:val="18"/>
              </w:rPr>
              <w:t>GPIO48</w:t>
            </w:r>
          </w:p>
        </w:tc>
      </w:tr>
      <w:tr>
        <w:tc>
          <w:tcPr>
            <w:tcW w:type="dxa" w:w="9360"/>
            <w:vAlign w:val="top"/>
          </w:tcPr>
          <w:p>
            <w:pPr>
              <w:pStyle w:val="NoSpacing"/>
            </w:pPr>
            <w:r>
              <w:rPr>
                <w:sz w:val="18"/>
              </w:rPr>
              <w:t>Button LED PWM</w:t>
            </w:r>
          </w:p>
        </w:tc>
        <w:tc>
          <w:tcPr>
            <w:tcW w:type="dxa" w:w="4320"/>
            <w:vAlign w:val="top"/>
          </w:tcPr>
          <w:p>
            <w:pPr>
              <w:pStyle w:val="NoSpacing"/>
            </w:pPr>
            <w:r>
              <w:rPr>
                <w:rFonts w:ascii="Consolas" w:hAnsi="Consolas"/>
                <w:sz w:val="18"/>
              </w:rPr>
              <w:t>GPIO21</w:t>
            </w:r>
          </w:p>
        </w:tc>
      </w:tr>
      <w:tr>
        <w:tc>
          <w:tcPr>
            <w:tcW w:type="dxa" w:w="9360"/>
            <w:vAlign w:val="top"/>
            <w:shd w:fill="EAF2F8"/>
          </w:tcPr>
          <w:p>
            <w:pPr>
              <w:pStyle w:val="NoSpacing"/>
            </w:pPr>
            <w:r>
              <w:rPr>
                <w:sz w:val="18"/>
              </w:rPr>
              <w:t>Monitor brightness control</w:t>
            </w:r>
          </w:p>
        </w:tc>
        <w:tc>
          <w:tcPr>
            <w:tcW w:type="dxa" w:w="4320"/>
            <w:vAlign w:val="top"/>
            <w:shd w:fill="EAF2F8"/>
          </w:tcPr>
          <w:p>
            <w:pPr>
              <w:pStyle w:val="NoSpacing"/>
            </w:pPr>
            <w:r>
              <w:rPr>
                <w:rFonts w:ascii="Consolas" w:hAnsi="Consolas"/>
                <w:sz w:val="18"/>
              </w:rPr>
              <w:t>GPIO43</w:t>
            </w:r>
          </w:p>
        </w:tc>
      </w:tr>
      <w:tr>
        <w:tc>
          <w:tcPr>
            <w:tcW w:type="dxa" w:w="9360"/>
            <w:vAlign w:val="top"/>
          </w:tcPr>
          <w:p>
            <w:pPr>
              <w:pStyle w:val="NoSpacing"/>
            </w:pPr>
            <w:r>
              <w:rPr>
                <w:sz w:val="18"/>
              </w:rPr>
              <w:t>SPI LED data</w:t>
            </w:r>
          </w:p>
        </w:tc>
        <w:tc>
          <w:tcPr>
            <w:tcW w:type="dxa" w:w="4320"/>
            <w:vAlign w:val="top"/>
          </w:tcPr>
          <w:p>
            <w:pPr>
              <w:pStyle w:val="NoSpacing"/>
            </w:pPr>
            <w:r>
              <w:rPr>
                <w:rFonts w:ascii="Consolas" w:hAnsi="Consolas"/>
                <w:sz w:val="18"/>
              </w:rPr>
              <w:t>GPIO7</w:t>
            </w:r>
          </w:p>
        </w:tc>
      </w:tr>
      <w:tr>
        <w:tc>
          <w:tcPr>
            <w:tcW w:type="dxa" w:w="9360"/>
            <w:vAlign w:val="top"/>
            <w:shd w:fill="EAF2F8"/>
          </w:tcPr>
          <w:p>
            <w:pPr>
              <w:pStyle w:val="NoSpacing"/>
            </w:pPr>
            <w:r>
              <w:rPr>
                <w:sz w:val="18"/>
              </w:rPr>
              <w:t>SPI LED clock</w:t>
            </w:r>
          </w:p>
        </w:tc>
        <w:tc>
          <w:tcPr>
            <w:tcW w:type="dxa" w:w="4320"/>
            <w:vAlign w:val="top"/>
            <w:shd w:fill="EAF2F8"/>
          </w:tcPr>
          <w:p>
            <w:pPr>
              <w:pStyle w:val="NoSpacing"/>
            </w:pPr>
            <w:r>
              <w:rPr>
                <w:rFonts w:ascii="Consolas" w:hAnsi="Consolas"/>
                <w:sz w:val="18"/>
              </w:rPr>
              <w:t>GPIO6</w:t>
            </w:r>
          </w:p>
        </w:tc>
      </w:tr>
      <w:tr>
        <w:tc>
          <w:tcPr>
            <w:tcW w:type="dxa" w:w="9360"/>
            <w:vAlign w:val="top"/>
          </w:tcPr>
          <w:p>
            <w:pPr>
              <w:pStyle w:val="NoSpacing"/>
            </w:pPr>
            <w:r>
              <w:rPr>
                <w:sz w:val="18"/>
              </w:rPr>
              <w:t>SPI LED latch</w:t>
            </w:r>
          </w:p>
        </w:tc>
        <w:tc>
          <w:tcPr>
            <w:tcW w:type="dxa" w:w="4320"/>
            <w:vAlign w:val="top"/>
          </w:tcPr>
          <w:p>
            <w:pPr>
              <w:pStyle w:val="NoSpacing"/>
            </w:pPr>
            <w:r>
              <w:rPr>
                <w:rFonts w:ascii="Consolas" w:hAnsi="Consolas"/>
                <w:sz w:val="18"/>
              </w:rPr>
              <w:t>GPIO5</w:t>
            </w:r>
          </w:p>
        </w:tc>
      </w:tr>
    </w:tbl>
    <w:p>
      <w:pPr>
        <w:sectPr>
          <w:pgSz w:w="15840" w:h="12240" w:orient="landscape"/>
          <w:pgMar w:top="1080" w:right="1080" w:bottom="1008" w:left="1080" w:header="504" w:footer="504" w:gutter="0"/>
          <w:cols w:space="720"/>
          <w:docGrid w:linePitch="360"/>
        </w:sectPr>
      </w:pPr>
    </w:p>
    <w:p>
      <w:pPr>
        <w:pStyle w:val="Heading3"/>
      </w:pPr>
      <w:r>
        <w:t>1.5 Button Inputs And SPI LED Drive</w:t>
      </w:r>
    </w:p>
    <w:p>
      <w:r>
        <w:t>From the firmware side, the button path is split into two hardware blocks:</w:t>
      </w:r>
    </w:p>
    <w:p>
      <w:pPr>
        <w:pStyle w:val="ListBullet"/>
        <w:ind w:left="0"/>
      </w:pPr>
      <w:r>
        <w:t xml:space="preserve">button inputs are read through the I2C GPIO expander and reported as button indices </w:t>
      </w:r>
      <w:r>
        <w:rPr>
          <w:rFonts w:ascii="Consolas" w:hAnsi="Consolas"/>
        </w:rPr>
        <w:t>0..15</w:t>
      </w:r>
      <w:r>
        <w:t>,</w:t>
      </w:r>
    </w:p>
    <w:p>
      <w:pPr>
        <w:pStyle w:val="ListBullet"/>
        <w:ind w:left="0"/>
      </w:pPr>
      <w:r>
        <w:t xml:space="preserve">button LEDs are driven by a 16-bit SPI-backed shift-register state where </w:t>
      </w:r>
      <w:r>
        <w:rPr>
          <w:rFonts w:ascii="Consolas" w:hAnsi="Consolas"/>
        </w:rPr>
        <w:t>ControlBoard</w:t>
      </w:r>
      <w:r>
        <w:t xml:space="preserve"> now passes </w:t>
      </w:r>
      <w:r>
        <w:rPr>
          <w:rFonts w:ascii="Consolas" w:hAnsi="Consolas"/>
        </w:rPr>
        <w:t>buttonId</w:t>
      </w:r>
      <w:r>
        <w:t xml:space="preserve"> directly as </w:t>
      </w:r>
      <w:r>
        <w:rPr>
          <w:rFonts w:ascii="Consolas" w:hAnsi="Consolas"/>
        </w:rPr>
        <w:t>ledIndex</w:t>
      </w:r>
      <w:r>
        <w:t xml:space="preserve"> for non-power buttons.</w:t>
      </w:r>
    </w:p>
    <w:p>
      <w:r>
        <w:t xml:space="preserve">This is the same logical mapping documented in </w:t>
      </w:r>
      <w:r>
        <w:rPr>
          <w:u w:val="single"/>
        </w:rPr>
        <w:t>docs/button-command-map.md</w:t>
      </w:r>
      <w:r>
        <w:t>, placed here so it can be read alongside the physical circuit diagram.</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1520"/>
        <w:gridCol w:w="1520"/>
        <w:gridCol w:w="1520"/>
        <w:gridCol w:w="1520"/>
        <w:gridCol w:w="1520"/>
        <w:gridCol w:w="1520"/>
        <w:gridCol w:w="1520"/>
        <w:gridCol w:w="1520"/>
        <w:gridCol w:w="1520"/>
      </w:tblGrid>
      <w:tr>
        <w:trPr>
          <w:tblHeader w:val="true"/>
        </w:trPr>
        <w:tc>
          <w:tcPr>
            <w:tcW w:type="dxa" w:w="733"/>
            <w:vAlign w:val="top"/>
            <w:shd w:fill="1F4E79"/>
          </w:tcPr>
          <w:p>
            <w:pPr>
              <w:pStyle w:val="NoSpacing"/>
            </w:pPr>
            <w:r>
              <w:rPr>
                <w:b/>
                <w:color w:val="FFFFFF"/>
                <w:sz w:val="18"/>
              </w:rPr>
              <w:t>Button Index</w:t>
            </w:r>
          </w:p>
        </w:tc>
        <w:tc>
          <w:tcPr>
            <w:tcW w:type="dxa" w:w="977"/>
            <w:vAlign w:val="top"/>
            <w:shd w:fill="1F4E79"/>
          </w:tcPr>
          <w:p>
            <w:pPr>
              <w:pStyle w:val="NoSpacing"/>
            </w:pPr>
            <w:r>
              <w:rPr>
                <w:b/>
                <w:color w:val="FFFFFF"/>
                <w:sz w:val="18"/>
              </w:rPr>
              <w:t>Button Name</w:t>
            </w:r>
          </w:p>
        </w:tc>
        <w:tc>
          <w:tcPr>
            <w:tcW w:type="dxa" w:w="1099"/>
            <w:vAlign w:val="top"/>
            <w:shd w:fill="1F4E79"/>
          </w:tcPr>
          <w:p>
            <w:pPr>
              <w:pStyle w:val="NoSpacing"/>
            </w:pPr>
            <w:r>
              <w:rPr>
                <w:b/>
                <w:color w:val="FFFFFF"/>
                <w:sz w:val="18"/>
              </w:rPr>
              <w:t>Input Source</w:t>
            </w:r>
          </w:p>
        </w:tc>
        <w:tc>
          <w:tcPr>
            <w:tcW w:type="dxa" w:w="1649"/>
            <w:vAlign w:val="top"/>
            <w:shd w:fill="1F4E79"/>
          </w:tcPr>
          <w:p>
            <w:pPr>
              <w:pStyle w:val="NoSpacing"/>
            </w:pPr>
            <w:r>
              <w:rPr>
                <w:b/>
                <w:color w:val="FFFFFF"/>
                <w:sz w:val="18"/>
              </w:rPr>
              <w:t>SPI LED Register Bit</w:t>
            </w:r>
          </w:p>
        </w:tc>
        <w:tc>
          <w:tcPr>
            <w:tcW w:type="dxa" w:w="1710"/>
            <w:vAlign w:val="top"/>
            <w:shd w:fill="1F4E79"/>
          </w:tcPr>
          <w:p>
            <w:pPr>
              <w:pStyle w:val="NoSpacing"/>
            </w:pPr>
            <w:r>
              <w:rPr>
                <w:b/>
                <w:color w:val="FFFFFF"/>
                <w:sz w:val="18"/>
              </w:rPr>
              <w:t>SPI Register Value From Idle</w:t>
            </w:r>
          </w:p>
        </w:tc>
        <w:tc>
          <w:tcPr>
            <w:tcW w:type="dxa" w:w="733"/>
            <w:vAlign w:val="top"/>
            <w:shd w:fill="1F4E79"/>
          </w:tcPr>
          <w:p>
            <w:pPr>
              <w:pStyle w:val="NoSpacing"/>
            </w:pPr>
            <w:r>
              <w:rPr>
                <w:b/>
                <w:color w:val="FFFFFF"/>
                <w:sz w:val="18"/>
              </w:rPr>
              <w:t>SPI TX Bytes</w:t>
            </w:r>
          </w:p>
        </w:tc>
        <w:tc>
          <w:tcPr>
            <w:tcW w:type="dxa" w:w="977"/>
            <w:vAlign w:val="top"/>
            <w:shd w:fill="1F4E79"/>
          </w:tcPr>
          <w:p>
            <w:pPr>
              <w:pStyle w:val="NoSpacing"/>
            </w:pPr>
            <w:r>
              <w:rPr>
                <w:b/>
                <w:color w:val="FFFFFF"/>
                <w:sz w:val="18"/>
              </w:rPr>
              <w:t>Command ID</w:t>
            </w:r>
          </w:p>
        </w:tc>
        <w:tc>
          <w:tcPr>
            <w:tcW w:type="dxa" w:w="2626"/>
            <w:vAlign w:val="top"/>
            <w:shd w:fill="1F4E79"/>
          </w:tcPr>
          <w:p>
            <w:pPr>
              <w:pStyle w:val="NoSpacing"/>
            </w:pPr>
            <w:r>
              <w:rPr>
                <w:b/>
                <w:color w:val="FFFFFF"/>
                <w:sz w:val="18"/>
              </w:rPr>
              <w:t>Command Name</w:t>
            </w:r>
          </w:p>
        </w:tc>
        <w:tc>
          <w:tcPr>
            <w:tcW w:type="dxa" w:w="3176"/>
            <w:vAlign w:val="top"/>
            <w:shd w:fill="1F4E79"/>
          </w:tcPr>
          <w:p>
            <w:pPr>
              <w:pStyle w:val="NoSpacing"/>
            </w:pPr>
            <w:r>
              <w:rPr>
                <w:b/>
                <w:color w:val="FFFFFF"/>
                <w:sz w:val="18"/>
              </w:rPr>
              <w:t>Notes</w:t>
            </w:r>
          </w:p>
        </w:tc>
      </w:tr>
      <w:tr>
        <w:tc>
          <w:tcPr>
            <w:tcW w:type="dxa" w:w="733"/>
            <w:vAlign w:val="top"/>
            <w:shd w:fill="EAF2F8"/>
          </w:tcPr>
          <w:p>
            <w:pPr>
              <w:pStyle w:val="NoSpacing"/>
            </w:pPr>
            <w:r>
              <w:rPr>
                <w:sz w:val="18"/>
              </w:rPr>
              <w:t>0</w:t>
            </w:r>
          </w:p>
        </w:tc>
        <w:tc>
          <w:tcPr>
            <w:tcW w:type="dxa" w:w="977"/>
            <w:vAlign w:val="top"/>
            <w:shd w:fill="EAF2F8"/>
          </w:tcPr>
          <w:p>
            <w:pPr>
              <w:pStyle w:val="NoSpacing"/>
            </w:pPr>
            <w:r>
              <w:rPr>
                <w:sz w:val="18"/>
              </w:rPr>
              <w:t>Power</w:t>
            </w:r>
          </w:p>
        </w:tc>
        <w:tc>
          <w:tcPr>
            <w:tcW w:type="dxa" w:w="1099"/>
            <w:vAlign w:val="top"/>
            <w:shd w:fill="EAF2F8"/>
          </w:tcPr>
          <w:p>
            <w:pPr>
              <w:pStyle w:val="NoSpacing"/>
            </w:pPr>
            <w:r>
              <w:rPr>
                <w:sz w:val="18"/>
              </w:rPr>
              <w:t>MCP input index 0</w:t>
            </w:r>
          </w:p>
        </w:tc>
        <w:tc>
          <w:tcPr>
            <w:tcW w:type="dxa" w:w="1649"/>
            <w:vAlign w:val="top"/>
            <w:shd w:fill="EAF2F8"/>
          </w:tcPr>
          <w:p>
            <w:pPr>
              <w:pStyle w:val="NoSpacing"/>
            </w:pPr>
            <w:r>
              <w:rPr>
                <w:sz w:val="18"/>
              </w:rPr>
              <w:t>none</w:t>
            </w:r>
          </w:p>
        </w:tc>
        <w:tc>
          <w:tcPr>
            <w:tcW w:type="dxa" w:w="1710"/>
            <w:vAlign w:val="top"/>
            <w:shd w:fill="EAF2F8"/>
          </w:tcPr>
          <w:p>
            <w:pPr>
              <w:pStyle w:val="NoSpacing"/>
            </w:pPr>
            <w:r>
              <w:rPr>
                <w:sz w:val="18"/>
              </w:rPr>
              <w:t>n/a</w:t>
            </w:r>
          </w:p>
        </w:tc>
        <w:tc>
          <w:tcPr>
            <w:tcW w:type="dxa" w:w="733"/>
            <w:vAlign w:val="top"/>
            <w:shd w:fill="EAF2F8"/>
          </w:tcPr>
          <w:p>
            <w:pPr>
              <w:pStyle w:val="NoSpacing"/>
            </w:pPr>
            <w:r>
              <w:rPr>
                <w:sz w:val="18"/>
              </w:rPr>
              <w:t>n/a</w:t>
            </w:r>
          </w:p>
        </w:tc>
        <w:tc>
          <w:tcPr>
            <w:tcW w:type="dxa" w:w="977"/>
            <w:vAlign w:val="top"/>
            <w:shd w:fill="EAF2F8"/>
          </w:tcPr>
          <w:p>
            <w:pPr>
              <w:pStyle w:val="NoSpacing"/>
            </w:pPr>
            <w:r>
              <w:rPr>
                <w:rFonts w:ascii="Consolas" w:hAnsi="Consolas"/>
                <w:sz w:val="18"/>
              </w:rPr>
              <w:t>0x0001</w:t>
            </w:r>
          </w:p>
        </w:tc>
        <w:tc>
          <w:tcPr>
            <w:tcW w:type="dxa" w:w="2626"/>
            <w:vAlign w:val="top"/>
            <w:shd w:fill="EAF2F8"/>
          </w:tcPr>
          <w:p>
            <w:pPr>
              <w:pStyle w:val="NoSpacing"/>
            </w:pPr>
            <w:r>
              <w:rPr>
                <w:rFonts w:ascii="Consolas" w:hAnsi="Consolas"/>
                <w:sz w:val="18"/>
              </w:rPr>
              <w:t>CMD_SYS_POWER</w:t>
            </w:r>
          </w:p>
        </w:tc>
        <w:tc>
          <w:tcPr>
            <w:tcW w:type="dxa" w:w="3176"/>
            <w:vAlign w:val="top"/>
            <w:shd w:fill="EAF2F8"/>
          </w:tcPr>
          <w:p>
            <w:pPr>
              <w:pStyle w:val="NoSpacing"/>
            </w:pPr>
            <w:r>
              <w:rPr>
                <w:sz w:val="18"/>
              </w:rPr>
              <w:t>timed action, command emitted on release, no SPI LED</w:t>
            </w:r>
          </w:p>
        </w:tc>
      </w:tr>
      <w:tr>
        <w:tc>
          <w:tcPr>
            <w:tcW w:type="dxa" w:w="733"/>
            <w:vAlign w:val="top"/>
          </w:tcPr>
          <w:p>
            <w:pPr>
              <w:pStyle w:val="NoSpacing"/>
            </w:pPr>
            <w:r>
              <w:rPr>
                <w:sz w:val="18"/>
              </w:rPr>
              <w:t>1</w:t>
            </w:r>
          </w:p>
        </w:tc>
        <w:tc>
          <w:tcPr>
            <w:tcW w:type="dxa" w:w="977"/>
            <w:vAlign w:val="top"/>
          </w:tcPr>
          <w:p>
            <w:pPr>
              <w:pStyle w:val="NoSpacing"/>
            </w:pPr>
            <w:r>
              <w:rPr>
                <w:sz w:val="18"/>
              </w:rPr>
              <w:t>Previous Track</w:t>
            </w:r>
          </w:p>
        </w:tc>
        <w:tc>
          <w:tcPr>
            <w:tcW w:type="dxa" w:w="1099"/>
            <w:vAlign w:val="top"/>
          </w:tcPr>
          <w:p>
            <w:pPr>
              <w:pStyle w:val="NoSpacing"/>
            </w:pPr>
            <w:r>
              <w:rPr>
                <w:sz w:val="18"/>
              </w:rPr>
              <w:t>MCP input index 1</w:t>
            </w:r>
          </w:p>
        </w:tc>
        <w:tc>
          <w:tcPr>
            <w:tcW w:type="dxa" w:w="1649"/>
            <w:vAlign w:val="top"/>
          </w:tcPr>
          <w:p>
            <w:pPr>
              <w:pStyle w:val="NoSpacing"/>
            </w:pPr>
            <w:r>
              <w:rPr>
                <w:sz w:val="18"/>
              </w:rPr>
              <w:t>bit 1</w:t>
            </w:r>
          </w:p>
        </w:tc>
        <w:tc>
          <w:tcPr>
            <w:tcW w:type="dxa" w:w="1710"/>
            <w:vAlign w:val="top"/>
          </w:tcPr>
          <w:p>
            <w:pPr>
              <w:pStyle w:val="NoSpacing"/>
            </w:pPr>
            <w:r>
              <w:rPr>
                <w:rFonts w:ascii="Consolas" w:hAnsi="Consolas"/>
                <w:sz w:val="18"/>
              </w:rPr>
              <w:t>0x0002</w:t>
            </w:r>
          </w:p>
        </w:tc>
        <w:tc>
          <w:tcPr>
            <w:tcW w:type="dxa" w:w="733"/>
            <w:vAlign w:val="top"/>
          </w:tcPr>
          <w:p>
            <w:pPr>
              <w:pStyle w:val="NoSpacing"/>
            </w:pPr>
            <w:r>
              <w:rPr>
                <w:rFonts w:ascii="Consolas" w:hAnsi="Consolas"/>
                <w:sz w:val="18"/>
              </w:rPr>
              <w:t>0x02 0x00</w:t>
            </w:r>
          </w:p>
        </w:tc>
        <w:tc>
          <w:tcPr>
            <w:tcW w:type="dxa" w:w="977"/>
            <w:vAlign w:val="top"/>
          </w:tcPr>
          <w:p>
            <w:pPr>
              <w:pStyle w:val="NoSpacing"/>
            </w:pPr>
            <w:r>
              <w:rPr>
                <w:rFonts w:ascii="Consolas" w:hAnsi="Consolas"/>
                <w:sz w:val="18"/>
              </w:rPr>
              <w:t>0x0101</w:t>
            </w:r>
          </w:p>
        </w:tc>
        <w:tc>
          <w:tcPr>
            <w:tcW w:type="dxa" w:w="2626"/>
            <w:vAlign w:val="top"/>
          </w:tcPr>
          <w:p>
            <w:pPr>
              <w:pStyle w:val="NoSpacing"/>
            </w:pPr>
            <w:r>
              <w:rPr>
                <w:rFonts w:ascii="Consolas" w:hAnsi="Consolas"/>
                <w:sz w:val="18"/>
              </w:rPr>
              <w:t>CMD_PREVIOUS_TRACK</w:t>
            </w:r>
          </w:p>
        </w:tc>
        <w:tc>
          <w:tcPr>
            <w:tcW w:type="dxa" w:w="3176"/>
            <w:vAlign w:val="top"/>
          </w:tcPr>
          <w:p>
            <w:pPr>
              <w:pStyle w:val="NoSpacing"/>
            </w:pPr>
            <w:r>
              <w:rPr>
                <w:sz w:val="18"/>
              </w:rPr>
              <w:t>UART command</w:t>
            </w:r>
          </w:p>
        </w:tc>
      </w:tr>
      <w:tr>
        <w:tc>
          <w:tcPr>
            <w:tcW w:type="dxa" w:w="733"/>
            <w:vAlign w:val="top"/>
            <w:shd w:fill="EAF2F8"/>
          </w:tcPr>
          <w:p>
            <w:pPr>
              <w:pStyle w:val="NoSpacing"/>
            </w:pPr>
            <w:r>
              <w:rPr>
                <w:sz w:val="18"/>
              </w:rPr>
              <w:t>2</w:t>
            </w:r>
          </w:p>
        </w:tc>
        <w:tc>
          <w:tcPr>
            <w:tcW w:type="dxa" w:w="977"/>
            <w:vAlign w:val="top"/>
            <w:shd w:fill="EAF2F8"/>
          </w:tcPr>
          <w:p>
            <w:pPr>
              <w:pStyle w:val="NoSpacing"/>
            </w:pPr>
            <w:r>
              <w:rPr>
                <w:sz w:val="18"/>
              </w:rPr>
              <w:t>Next Track</w:t>
            </w:r>
          </w:p>
        </w:tc>
        <w:tc>
          <w:tcPr>
            <w:tcW w:type="dxa" w:w="1099"/>
            <w:vAlign w:val="top"/>
            <w:shd w:fill="EAF2F8"/>
          </w:tcPr>
          <w:p>
            <w:pPr>
              <w:pStyle w:val="NoSpacing"/>
            </w:pPr>
            <w:r>
              <w:rPr>
                <w:sz w:val="18"/>
              </w:rPr>
              <w:t>MCP input index 2</w:t>
            </w:r>
          </w:p>
        </w:tc>
        <w:tc>
          <w:tcPr>
            <w:tcW w:type="dxa" w:w="1649"/>
            <w:vAlign w:val="top"/>
            <w:shd w:fill="EAF2F8"/>
          </w:tcPr>
          <w:p>
            <w:pPr>
              <w:pStyle w:val="NoSpacing"/>
            </w:pPr>
            <w:r>
              <w:rPr>
                <w:sz w:val="18"/>
              </w:rPr>
              <w:t>bit 2</w:t>
            </w:r>
          </w:p>
        </w:tc>
        <w:tc>
          <w:tcPr>
            <w:tcW w:type="dxa" w:w="1710"/>
            <w:vAlign w:val="top"/>
            <w:shd w:fill="EAF2F8"/>
          </w:tcPr>
          <w:p>
            <w:pPr>
              <w:pStyle w:val="NoSpacing"/>
            </w:pPr>
            <w:r>
              <w:rPr>
                <w:rFonts w:ascii="Consolas" w:hAnsi="Consolas"/>
                <w:sz w:val="18"/>
              </w:rPr>
              <w:t>0x0004</w:t>
            </w:r>
          </w:p>
        </w:tc>
        <w:tc>
          <w:tcPr>
            <w:tcW w:type="dxa" w:w="733"/>
            <w:vAlign w:val="top"/>
            <w:shd w:fill="EAF2F8"/>
          </w:tcPr>
          <w:p>
            <w:pPr>
              <w:pStyle w:val="NoSpacing"/>
            </w:pPr>
            <w:r>
              <w:rPr>
                <w:rFonts w:ascii="Consolas" w:hAnsi="Consolas"/>
                <w:sz w:val="18"/>
              </w:rPr>
              <w:t>0x04 0x00</w:t>
            </w:r>
          </w:p>
        </w:tc>
        <w:tc>
          <w:tcPr>
            <w:tcW w:type="dxa" w:w="977"/>
            <w:vAlign w:val="top"/>
            <w:shd w:fill="EAF2F8"/>
          </w:tcPr>
          <w:p>
            <w:pPr>
              <w:pStyle w:val="NoSpacing"/>
            </w:pPr>
            <w:r>
              <w:rPr>
                <w:rFonts w:ascii="Consolas" w:hAnsi="Consolas"/>
                <w:sz w:val="18"/>
              </w:rPr>
              <w:t>0x0100</w:t>
            </w:r>
          </w:p>
        </w:tc>
        <w:tc>
          <w:tcPr>
            <w:tcW w:type="dxa" w:w="2626"/>
            <w:vAlign w:val="top"/>
            <w:shd w:fill="EAF2F8"/>
          </w:tcPr>
          <w:p>
            <w:pPr>
              <w:pStyle w:val="NoSpacing"/>
            </w:pPr>
            <w:r>
              <w:rPr>
                <w:rFonts w:ascii="Consolas" w:hAnsi="Consolas"/>
                <w:sz w:val="18"/>
              </w:rPr>
              <w:t>CMD_NEXT_TRACK</w:t>
            </w:r>
          </w:p>
        </w:tc>
        <w:tc>
          <w:tcPr>
            <w:tcW w:type="dxa" w:w="3176"/>
            <w:vAlign w:val="top"/>
            <w:shd w:fill="EAF2F8"/>
          </w:tcPr>
          <w:p>
            <w:pPr>
              <w:pStyle w:val="NoSpacing"/>
            </w:pPr>
            <w:r>
              <w:rPr>
                <w:sz w:val="18"/>
              </w:rPr>
              <w:t>UART command</w:t>
            </w:r>
          </w:p>
        </w:tc>
      </w:tr>
      <w:tr>
        <w:tc>
          <w:tcPr>
            <w:tcW w:type="dxa" w:w="733"/>
            <w:vAlign w:val="top"/>
          </w:tcPr>
          <w:p>
            <w:pPr>
              <w:pStyle w:val="NoSpacing"/>
            </w:pPr>
            <w:r>
              <w:rPr>
                <w:sz w:val="18"/>
              </w:rPr>
              <w:t>3</w:t>
            </w:r>
          </w:p>
        </w:tc>
        <w:tc>
          <w:tcPr>
            <w:tcW w:type="dxa" w:w="977"/>
            <w:vAlign w:val="top"/>
          </w:tcPr>
          <w:p>
            <w:pPr>
              <w:pStyle w:val="NoSpacing"/>
            </w:pPr>
            <w:r>
              <w:rPr>
                <w:sz w:val="18"/>
              </w:rPr>
              <w:t>Skip Forward</w:t>
            </w:r>
          </w:p>
        </w:tc>
        <w:tc>
          <w:tcPr>
            <w:tcW w:type="dxa" w:w="1099"/>
            <w:vAlign w:val="top"/>
          </w:tcPr>
          <w:p>
            <w:pPr>
              <w:pStyle w:val="NoSpacing"/>
            </w:pPr>
            <w:r>
              <w:rPr>
                <w:sz w:val="18"/>
              </w:rPr>
              <w:t>MCP input index 3</w:t>
            </w:r>
          </w:p>
        </w:tc>
        <w:tc>
          <w:tcPr>
            <w:tcW w:type="dxa" w:w="1649"/>
            <w:vAlign w:val="top"/>
          </w:tcPr>
          <w:p>
            <w:pPr>
              <w:pStyle w:val="NoSpacing"/>
            </w:pPr>
            <w:r>
              <w:rPr>
                <w:sz w:val="18"/>
              </w:rPr>
              <w:t>bit 3</w:t>
            </w:r>
          </w:p>
        </w:tc>
        <w:tc>
          <w:tcPr>
            <w:tcW w:type="dxa" w:w="1710"/>
            <w:vAlign w:val="top"/>
          </w:tcPr>
          <w:p>
            <w:pPr>
              <w:pStyle w:val="NoSpacing"/>
            </w:pPr>
            <w:r>
              <w:rPr>
                <w:rFonts w:ascii="Consolas" w:hAnsi="Consolas"/>
                <w:sz w:val="18"/>
              </w:rPr>
              <w:t>0x0008</w:t>
            </w:r>
          </w:p>
        </w:tc>
        <w:tc>
          <w:tcPr>
            <w:tcW w:type="dxa" w:w="733"/>
            <w:vAlign w:val="top"/>
          </w:tcPr>
          <w:p>
            <w:pPr>
              <w:pStyle w:val="NoSpacing"/>
            </w:pPr>
            <w:r>
              <w:rPr>
                <w:rFonts w:ascii="Consolas" w:hAnsi="Consolas"/>
                <w:sz w:val="18"/>
              </w:rPr>
              <w:t>0x08 0x00</w:t>
            </w:r>
          </w:p>
        </w:tc>
        <w:tc>
          <w:tcPr>
            <w:tcW w:type="dxa" w:w="977"/>
            <w:vAlign w:val="top"/>
          </w:tcPr>
          <w:p>
            <w:pPr>
              <w:pStyle w:val="NoSpacing"/>
            </w:pPr>
            <w:r>
              <w:rPr>
                <w:rFonts w:ascii="Consolas" w:hAnsi="Consolas"/>
                <w:sz w:val="18"/>
              </w:rPr>
              <w:t>0x0104</w:t>
            </w:r>
          </w:p>
        </w:tc>
        <w:tc>
          <w:tcPr>
            <w:tcW w:type="dxa" w:w="2626"/>
            <w:vAlign w:val="top"/>
          </w:tcPr>
          <w:p>
            <w:pPr>
              <w:pStyle w:val="NoSpacing"/>
            </w:pPr>
            <w:r>
              <w:rPr>
                <w:rFonts w:ascii="Consolas" w:hAnsi="Consolas"/>
                <w:sz w:val="18"/>
              </w:rPr>
              <w:t>CMD_SKIP_FORWARD</w:t>
            </w:r>
          </w:p>
        </w:tc>
        <w:tc>
          <w:tcPr>
            <w:tcW w:type="dxa" w:w="3176"/>
            <w:vAlign w:val="top"/>
          </w:tcPr>
          <w:p>
            <w:pPr>
              <w:pStyle w:val="NoSpacing"/>
            </w:pPr>
            <w:r>
              <w:rPr>
                <w:sz w:val="18"/>
              </w:rPr>
              <w:t>UART command</w:t>
            </w:r>
          </w:p>
        </w:tc>
      </w:tr>
      <w:tr>
        <w:tc>
          <w:tcPr>
            <w:tcW w:type="dxa" w:w="733"/>
            <w:vAlign w:val="top"/>
            <w:shd w:fill="EAF2F8"/>
          </w:tcPr>
          <w:p>
            <w:pPr>
              <w:pStyle w:val="NoSpacing"/>
            </w:pPr>
            <w:r>
              <w:rPr>
                <w:sz w:val="18"/>
              </w:rPr>
              <w:t>4</w:t>
            </w:r>
          </w:p>
        </w:tc>
        <w:tc>
          <w:tcPr>
            <w:tcW w:type="dxa" w:w="977"/>
            <w:vAlign w:val="top"/>
            <w:shd w:fill="EAF2F8"/>
          </w:tcPr>
          <w:p>
            <w:pPr>
              <w:pStyle w:val="NoSpacing"/>
            </w:pPr>
            <w:r>
              <w:rPr>
                <w:sz w:val="18"/>
              </w:rPr>
              <w:t>Skip Back</w:t>
            </w:r>
          </w:p>
        </w:tc>
        <w:tc>
          <w:tcPr>
            <w:tcW w:type="dxa" w:w="1099"/>
            <w:vAlign w:val="top"/>
            <w:shd w:fill="EAF2F8"/>
          </w:tcPr>
          <w:p>
            <w:pPr>
              <w:pStyle w:val="NoSpacing"/>
            </w:pPr>
            <w:r>
              <w:rPr>
                <w:sz w:val="18"/>
              </w:rPr>
              <w:t>MCP input index 4</w:t>
            </w:r>
          </w:p>
        </w:tc>
        <w:tc>
          <w:tcPr>
            <w:tcW w:type="dxa" w:w="1649"/>
            <w:vAlign w:val="top"/>
            <w:shd w:fill="EAF2F8"/>
          </w:tcPr>
          <w:p>
            <w:pPr>
              <w:pStyle w:val="NoSpacing"/>
            </w:pPr>
            <w:r>
              <w:rPr>
                <w:sz w:val="18"/>
              </w:rPr>
              <w:t>bit 4</w:t>
            </w:r>
          </w:p>
        </w:tc>
        <w:tc>
          <w:tcPr>
            <w:tcW w:type="dxa" w:w="1710"/>
            <w:vAlign w:val="top"/>
            <w:shd w:fill="EAF2F8"/>
          </w:tcPr>
          <w:p>
            <w:pPr>
              <w:pStyle w:val="NoSpacing"/>
            </w:pPr>
            <w:r>
              <w:rPr>
                <w:rFonts w:ascii="Consolas" w:hAnsi="Consolas"/>
                <w:sz w:val="18"/>
              </w:rPr>
              <w:t>0x0010</w:t>
            </w:r>
          </w:p>
        </w:tc>
        <w:tc>
          <w:tcPr>
            <w:tcW w:type="dxa" w:w="733"/>
            <w:vAlign w:val="top"/>
            <w:shd w:fill="EAF2F8"/>
          </w:tcPr>
          <w:p>
            <w:pPr>
              <w:pStyle w:val="NoSpacing"/>
            </w:pPr>
            <w:r>
              <w:rPr>
                <w:rFonts w:ascii="Consolas" w:hAnsi="Consolas"/>
                <w:sz w:val="18"/>
              </w:rPr>
              <w:t>0x10 0x00</w:t>
            </w:r>
          </w:p>
        </w:tc>
        <w:tc>
          <w:tcPr>
            <w:tcW w:type="dxa" w:w="977"/>
            <w:vAlign w:val="top"/>
            <w:shd w:fill="EAF2F8"/>
          </w:tcPr>
          <w:p>
            <w:pPr>
              <w:pStyle w:val="NoSpacing"/>
            </w:pPr>
            <w:r>
              <w:rPr>
                <w:rFonts w:ascii="Consolas" w:hAnsi="Consolas"/>
                <w:sz w:val="18"/>
              </w:rPr>
              <w:t>0x0105</w:t>
            </w:r>
          </w:p>
        </w:tc>
        <w:tc>
          <w:tcPr>
            <w:tcW w:type="dxa" w:w="2626"/>
            <w:vAlign w:val="top"/>
            <w:shd w:fill="EAF2F8"/>
          </w:tcPr>
          <w:p>
            <w:pPr>
              <w:pStyle w:val="NoSpacing"/>
            </w:pPr>
            <w:r>
              <w:rPr>
                <w:rFonts w:ascii="Consolas" w:hAnsi="Consolas"/>
                <w:sz w:val="18"/>
              </w:rPr>
              <w:t>CMD_SKIP_BACK</w:t>
            </w:r>
          </w:p>
        </w:tc>
        <w:tc>
          <w:tcPr>
            <w:tcW w:type="dxa" w:w="3176"/>
            <w:vAlign w:val="top"/>
            <w:shd w:fill="EAF2F8"/>
          </w:tcPr>
          <w:p>
            <w:pPr>
              <w:pStyle w:val="NoSpacing"/>
            </w:pPr>
            <w:r>
              <w:rPr>
                <w:sz w:val="18"/>
              </w:rPr>
              <w:t>UART command</w:t>
            </w:r>
          </w:p>
        </w:tc>
      </w:tr>
      <w:tr>
        <w:tc>
          <w:tcPr>
            <w:tcW w:type="dxa" w:w="733"/>
            <w:vAlign w:val="top"/>
          </w:tcPr>
          <w:p>
            <w:pPr>
              <w:pStyle w:val="NoSpacing"/>
            </w:pPr>
            <w:r>
              <w:rPr>
                <w:sz w:val="18"/>
              </w:rPr>
              <w:t>5</w:t>
            </w:r>
          </w:p>
        </w:tc>
        <w:tc>
          <w:tcPr>
            <w:tcW w:type="dxa" w:w="977"/>
            <w:vAlign w:val="top"/>
          </w:tcPr>
          <w:p>
            <w:pPr>
              <w:pStyle w:val="NoSpacing"/>
            </w:pPr>
            <w:r>
              <w:rPr>
                <w:sz w:val="18"/>
              </w:rPr>
              <w:t>Play/Pause</w:t>
            </w:r>
          </w:p>
        </w:tc>
        <w:tc>
          <w:tcPr>
            <w:tcW w:type="dxa" w:w="1099"/>
            <w:vAlign w:val="top"/>
          </w:tcPr>
          <w:p>
            <w:pPr>
              <w:pStyle w:val="NoSpacing"/>
            </w:pPr>
            <w:r>
              <w:rPr>
                <w:sz w:val="18"/>
              </w:rPr>
              <w:t>MCP input index 5</w:t>
            </w:r>
          </w:p>
        </w:tc>
        <w:tc>
          <w:tcPr>
            <w:tcW w:type="dxa" w:w="1649"/>
            <w:vAlign w:val="top"/>
          </w:tcPr>
          <w:p>
            <w:pPr>
              <w:pStyle w:val="NoSpacing"/>
            </w:pPr>
            <w:r>
              <w:rPr>
                <w:sz w:val="18"/>
              </w:rPr>
              <w:t>bit 5</w:t>
            </w:r>
          </w:p>
        </w:tc>
        <w:tc>
          <w:tcPr>
            <w:tcW w:type="dxa" w:w="1710"/>
            <w:vAlign w:val="top"/>
          </w:tcPr>
          <w:p>
            <w:pPr>
              <w:pStyle w:val="NoSpacing"/>
            </w:pPr>
            <w:r>
              <w:rPr>
                <w:rFonts w:ascii="Consolas" w:hAnsi="Consolas"/>
                <w:sz w:val="18"/>
              </w:rPr>
              <w:t>0x0020</w:t>
            </w:r>
          </w:p>
        </w:tc>
        <w:tc>
          <w:tcPr>
            <w:tcW w:type="dxa" w:w="733"/>
            <w:vAlign w:val="top"/>
          </w:tcPr>
          <w:p>
            <w:pPr>
              <w:pStyle w:val="NoSpacing"/>
            </w:pPr>
            <w:r>
              <w:rPr>
                <w:rFonts w:ascii="Consolas" w:hAnsi="Consolas"/>
                <w:sz w:val="18"/>
              </w:rPr>
              <w:t>0x20 0x00</w:t>
            </w:r>
          </w:p>
        </w:tc>
        <w:tc>
          <w:tcPr>
            <w:tcW w:type="dxa" w:w="977"/>
            <w:vAlign w:val="top"/>
          </w:tcPr>
          <w:p>
            <w:pPr>
              <w:pStyle w:val="NoSpacing"/>
            </w:pPr>
            <w:r>
              <w:rPr>
                <w:rFonts w:ascii="Consolas" w:hAnsi="Consolas"/>
                <w:sz w:val="18"/>
              </w:rPr>
              <w:t>0x0102</w:t>
            </w:r>
          </w:p>
        </w:tc>
        <w:tc>
          <w:tcPr>
            <w:tcW w:type="dxa" w:w="2626"/>
            <w:vAlign w:val="top"/>
          </w:tcPr>
          <w:p>
            <w:pPr>
              <w:pStyle w:val="NoSpacing"/>
            </w:pPr>
            <w:r>
              <w:rPr>
                <w:rFonts w:ascii="Consolas" w:hAnsi="Consolas"/>
                <w:sz w:val="18"/>
              </w:rPr>
              <w:t>CMD_PLAY_PAUSE</w:t>
            </w:r>
          </w:p>
        </w:tc>
        <w:tc>
          <w:tcPr>
            <w:tcW w:type="dxa" w:w="3176"/>
            <w:vAlign w:val="top"/>
          </w:tcPr>
          <w:p>
            <w:pPr>
              <w:pStyle w:val="NoSpacing"/>
            </w:pPr>
            <w:r>
              <w:rPr>
                <w:sz w:val="18"/>
              </w:rPr>
              <w:t>UART command</w:t>
            </w:r>
          </w:p>
        </w:tc>
      </w:tr>
      <w:tr>
        <w:tc>
          <w:tcPr>
            <w:tcW w:type="dxa" w:w="733"/>
            <w:vAlign w:val="top"/>
            <w:shd w:fill="EAF2F8"/>
          </w:tcPr>
          <w:p>
            <w:pPr>
              <w:pStyle w:val="NoSpacing"/>
            </w:pPr>
            <w:r>
              <w:rPr>
                <w:sz w:val="18"/>
              </w:rPr>
              <w:t>6</w:t>
            </w:r>
          </w:p>
        </w:tc>
        <w:tc>
          <w:tcPr>
            <w:tcW w:type="dxa" w:w="977"/>
            <w:vAlign w:val="top"/>
            <w:shd w:fill="EAF2F8"/>
          </w:tcPr>
          <w:p>
            <w:pPr>
              <w:pStyle w:val="NoSpacing"/>
            </w:pPr>
            <w:r>
              <w:rPr>
                <w:sz w:val="18"/>
              </w:rPr>
              <w:t>Stop</w:t>
            </w:r>
          </w:p>
        </w:tc>
        <w:tc>
          <w:tcPr>
            <w:tcW w:type="dxa" w:w="1099"/>
            <w:vAlign w:val="top"/>
            <w:shd w:fill="EAF2F8"/>
          </w:tcPr>
          <w:p>
            <w:pPr>
              <w:pStyle w:val="NoSpacing"/>
            </w:pPr>
            <w:r>
              <w:rPr>
                <w:sz w:val="18"/>
              </w:rPr>
              <w:t>MCP input index 6</w:t>
            </w:r>
          </w:p>
        </w:tc>
        <w:tc>
          <w:tcPr>
            <w:tcW w:type="dxa" w:w="1649"/>
            <w:vAlign w:val="top"/>
            <w:shd w:fill="EAF2F8"/>
          </w:tcPr>
          <w:p>
            <w:pPr>
              <w:pStyle w:val="NoSpacing"/>
            </w:pPr>
            <w:r>
              <w:rPr>
                <w:sz w:val="18"/>
              </w:rPr>
              <w:t>bit 6</w:t>
            </w:r>
          </w:p>
        </w:tc>
        <w:tc>
          <w:tcPr>
            <w:tcW w:type="dxa" w:w="1710"/>
            <w:vAlign w:val="top"/>
            <w:shd w:fill="EAF2F8"/>
          </w:tcPr>
          <w:p>
            <w:pPr>
              <w:pStyle w:val="NoSpacing"/>
            </w:pPr>
            <w:r>
              <w:rPr>
                <w:rFonts w:ascii="Consolas" w:hAnsi="Consolas"/>
                <w:sz w:val="18"/>
              </w:rPr>
              <w:t>0x0040</w:t>
            </w:r>
          </w:p>
        </w:tc>
        <w:tc>
          <w:tcPr>
            <w:tcW w:type="dxa" w:w="733"/>
            <w:vAlign w:val="top"/>
            <w:shd w:fill="EAF2F8"/>
          </w:tcPr>
          <w:p>
            <w:pPr>
              <w:pStyle w:val="NoSpacing"/>
            </w:pPr>
            <w:r>
              <w:rPr>
                <w:rFonts w:ascii="Consolas" w:hAnsi="Consolas"/>
                <w:sz w:val="18"/>
              </w:rPr>
              <w:t>0x40 0x00</w:t>
            </w:r>
          </w:p>
        </w:tc>
        <w:tc>
          <w:tcPr>
            <w:tcW w:type="dxa" w:w="977"/>
            <w:vAlign w:val="top"/>
            <w:shd w:fill="EAF2F8"/>
          </w:tcPr>
          <w:p>
            <w:pPr>
              <w:pStyle w:val="NoSpacing"/>
            </w:pPr>
            <w:r>
              <w:rPr>
                <w:rFonts w:ascii="Consolas" w:hAnsi="Consolas"/>
                <w:sz w:val="18"/>
              </w:rPr>
              <w:t>0x0103</w:t>
            </w:r>
          </w:p>
        </w:tc>
        <w:tc>
          <w:tcPr>
            <w:tcW w:type="dxa" w:w="2626"/>
            <w:vAlign w:val="top"/>
            <w:shd w:fill="EAF2F8"/>
          </w:tcPr>
          <w:p>
            <w:pPr>
              <w:pStyle w:val="NoSpacing"/>
            </w:pPr>
            <w:r>
              <w:rPr>
                <w:rFonts w:ascii="Consolas" w:hAnsi="Consolas"/>
                <w:sz w:val="18"/>
              </w:rPr>
              <w:t>CMD_STOP_TRACK</w:t>
            </w:r>
          </w:p>
        </w:tc>
        <w:tc>
          <w:tcPr>
            <w:tcW w:type="dxa" w:w="3176"/>
            <w:vAlign w:val="top"/>
            <w:shd w:fill="EAF2F8"/>
          </w:tcPr>
          <w:p>
            <w:pPr>
              <w:pStyle w:val="NoSpacing"/>
            </w:pPr>
            <w:r>
              <w:rPr>
                <w:sz w:val="18"/>
              </w:rPr>
              <w:t>UART command</w:t>
            </w:r>
          </w:p>
        </w:tc>
      </w:tr>
      <w:tr>
        <w:tc>
          <w:tcPr>
            <w:tcW w:type="dxa" w:w="733"/>
            <w:vAlign w:val="top"/>
          </w:tcPr>
          <w:p>
            <w:pPr>
              <w:pStyle w:val="NoSpacing"/>
            </w:pPr>
            <w:r>
              <w:rPr>
                <w:sz w:val="18"/>
              </w:rPr>
              <w:t>7</w:t>
            </w:r>
          </w:p>
        </w:tc>
        <w:tc>
          <w:tcPr>
            <w:tcW w:type="dxa" w:w="977"/>
            <w:vAlign w:val="top"/>
          </w:tcPr>
          <w:p>
            <w:pPr>
              <w:pStyle w:val="NoSpacing"/>
            </w:pPr>
            <w:r>
              <w:rPr>
                <w:sz w:val="18"/>
              </w:rPr>
              <w:t>Cover</w:t>
            </w:r>
          </w:p>
        </w:tc>
        <w:tc>
          <w:tcPr>
            <w:tcW w:type="dxa" w:w="1099"/>
            <w:vAlign w:val="top"/>
          </w:tcPr>
          <w:p>
            <w:pPr>
              <w:pStyle w:val="NoSpacing"/>
            </w:pPr>
            <w:r>
              <w:rPr>
                <w:sz w:val="18"/>
              </w:rPr>
              <w:t>MCP input index 7</w:t>
            </w:r>
          </w:p>
        </w:tc>
        <w:tc>
          <w:tcPr>
            <w:tcW w:type="dxa" w:w="1649"/>
            <w:vAlign w:val="top"/>
          </w:tcPr>
          <w:p>
            <w:pPr>
              <w:pStyle w:val="NoSpacing"/>
            </w:pPr>
            <w:r>
              <w:rPr>
                <w:sz w:val="18"/>
              </w:rPr>
              <w:t>bit 7</w:t>
            </w:r>
          </w:p>
        </w:tc>
        <w:tc>
          <w:tcPr>
            <w:tcW w:type="dxa" w:w="1710"/>
            <w:vAlign w:val="top"/>
          </w:tcPr>
          <w:p>
            <w:pPr>
              <w:pStyle w:val="NoSpacing"/>
            </w:pPr>
            <w:r>
              <w:rPr>
                <w:rFonts w:ascii="Consolas" w:hAnsi="Consolas"/>
                <w:sz w:val="18"/>
              </w:rPr>
              <w:t>0x0080</w:t>
            </w:r>
          </w:p>
        </w:tc>
        <w:tc>
          <w:tcPr>
            <w:tcW w:type="dxa" w:w="733"/>
            <w:vAlign w:val="top"/>
          </w:tcPr>
          <w:p>
            <w:pPr>
              <w:pStyle w:val="NoSpacing"/>
            </w:pPr>
            <w:r>
              <w:rPr>
                <w:rFonts w:ascii="Consolas" w:hAnsi="Consolas"/>
                <w:sz w:val="18"/>
              </w:rPr>
              <w:t>0x80 0x00</w:t>
            </w:r>
          </w:p>
        </w:tc>
        <w:tc>
          <w:tcPr>
            <w:tcW w:type="dxa" w:w="977"/>
            <w:vAlign w:val="top"/>
          </w:tcPr>
          <w:p>
            <w:pPr>
              <w:pStyle w:val="NoSpacing"/>
            </w:pPr>
            <w:r>
              <w:rPr>
                <w:rFonts w:ascii="Consolas" w:hAnsi="Consolas"/>
                <w:sz w:val="18"/>
              </w:rPr>
              <w:t>0x0117</w:t>
            </w:r>
            <w:r>
              <w:rPr>
                <w:sz w:val="18"/>
              </w:rPr>
              <w:t xml:space="preserve"> or </w:t>
            </w:r>
            <w:r>
              <w:rPr>
                <w:rFonts w:ascii="Consolas" w:hAnsi="Consolas"/>
                <w:sz w:val="18"/>
              </w:rPr>
              <w:t>0x0118</w:t>
            </w:r>
          </w:p>
        </w:tc>
        <w:tc>
          <w:tcPr>
            <w:tcW w:type="dxa" w:w="2626"/>
            <w:vAlign w:val="top"/>
          </w:tcPr>
          <w:p>
            <w:pPr>
              <w:pStyle w:val="NoSpacing"/>
            </w:pPr>
            <w:r>
              <w:rPr>
                <w:rFonts w:ascii="Consolas" w:hAnsi="Consolas"/>
                <w:sz w:val="18"/>
              </w:rPr>
              <w:t>CMD_COVER_VIEW_ON</w:t>
            </w:r>
            <w:r>
              <w:rPr>
                <w:sz w:val="18"/>
              </w:rPr>
              <w:t xml:space="preserve"> or </w:t>
            </w:r>
            <w:r>
              <w:rPr>
                <w:rFonts w:ascii="Consolas" w:hAnsi="Consolas"/>
                <w:sz w:val="18"/>
              </w:rPr>
              <w:t>CMD_COVER_VIEW_OFF</w:t>
            </w:r>
          </w:p>
        </w:tc>
        <w:tc>
          <w:tcPr>
            <w:tcW w:type="dxa" w:w="3176"/>
            <w:vAlign w:val="top"/>
          </w:tcPr>
          <w:p>
            <w:pPr>
              <w:pStyle w:val="NoSpacing"/>
            </w:pPr>
            <w:r>
              <w:rPr>
                <w:sz w:val="18"/>
              </w:rPr>
              <w:t xml:space="preserve">normalized to </w:t>
            </w:r>
            <w:r>
              <w:rPr>
                <w:rFonts w:ascii="Consolas" w:hAnsi="Consolas"/>
                <w:sz w:val="18"/>
              </w:rPr>
              <w:t>CMD_TOGGLE_COVER_VIEW</w:t>
            </w:r>
            <w:r>
              <w:rPr>
                <w:sz w:val="18"/>
              </w:rPr>
              <w:t xml:space="preserve"> on UART</w:t>
            </w:r>
          </w:p>
        </w:tc>
      </w:tr>
      <w:tr>
        <w:tc>
          <w:tcPr>
            <w:tcW w:type="dxa" w:w="733"/>
            <w:vAlign w:val="top"/>
            <w:shd w:fill="EAF2F8"/>
          </w:tcPr>
          <w:p>
            <w:pPr>
              <w:pStyle w:val="NoSpacing"/>
            </w:pPr>
            <w:r>
              <w:rPr>
                <w:sz w:val="18"/>
              </w:rPr>
              <w:t>8</w:t>
            </w:r>
          </w:p>
        </w:tc>
        <w:tc>
          <w:tcPr>
            <w:tcW w:type="dxa" w:w="977"/>
            <w:vAlign w:val="top"/>
            <w:shd w:fill="EAF2F8"/>
          </w:tcPr>
          <w:p>
            <w:pPr>
              <w:pStyle w:val="NoSpacing"/>
            </w:pPr>
            <w:r>
              <w:rPr>
                <w:sz w:val="18"/>
              </w:rPr>
              <w:t>Next Menu</w:t>
            </w:r>
          </w:p>
        </w:tc>
        <w:tc>
          <w:tcPr>
            <w:tcW w:type="dxa" w:w="1099"/>
            <w:vAlign w:val="top"/>
            <w:shd w:fill="EAF2F8"/>
          </w:tcPr>
          <w:p>
            <w:pPr>
              <w:pStyle w:val="NoSpacing"/>
            </w:pPr>
            <w:r>
              <w:rPr>
                <w:sz w:val="18"/>
              </w:rPr>
              <w:t>MCP input index 8</w:t>
            </w:r>
          </w:p>
        </w:tc>
        <w:tc>
          <w:tcPr>
            <w:tcW w:type="dxa" w:w="1649"/>
            <w:vAlign w:val="top"/>
            <w:shd w:fill="EAF2F8"/>
          </w:tcPr>
          <w:p>
            <w:pPr>
              <w:pStyle w:val="NoSpacing"/>
            </w:pPr>
            <w:r>
              <w:rPr>
                <w:sz w:val="18"/>
              </w:rPr>
              <w:t>bit 8</w:t>
            </w:r>
          </w:p>
        </w:tc>
        <w:tc>
          <w:tcPr>
            <w:tcW w:type="dxa" w:w="1710"/>
            <w:vAlign w:val="top"/>
            <w:shd w:fill="EAF2F8"/>
          </w:tcPr>
          <w:p>
            <w:pPr>
              <w:pStyle w:val="NoSpacing"/>
            </w:pPr>
            <w:r>
              <w:rPr>
                <w:rFonts w:ascii="Consolas" w:hAnsi="Consolas"/>
                <w:sz w:val="18"/>
              </w:rPr>
              <w:t>0x0100</w:t>
            </w:r>
          </w:p>
        </w:tc>
        <w:tc>
          <w:tcPr>
            <w:tcW w:type="dxa" w:w="733"/>
            <w:vAlign w:val="top"/>
            <w:shd w:fill="EAF2F8"/>
          </w:tcPr>
          <w:p>
            <w:pPr>
              <w:pStyle w:val="NoSpacing"/>
            </w:pPr>
            <w:r>
              <w:rPr>
                <w:rFonts w:ascii="Consolas" w:hAnsi="Consolas"/>
                <w:sz w:val="18"/>
              </w:rPr>
              <w:t>0x00 0x01</w:t>
            </w:r>
          </w:p>
        </w:tc>
        <w:tc>
          <w:tcPr>
            <w:tcW w:type="dxa" w:w="977"/>
            <w:vAlign w:val="top"/>
            <w:shd w:fill="EAF2F8"/>
          </w:tcPr>
          <w:p>
            <w:pPr>
              <w:pStyle w:val="NoSpacing"/>
            </w:pPr>
            <w:r>
              <w:rPr>
                <w:rFonts w:ascii="Consolas" w:hAnsi="Consolas"/>
                <w:sz w:val="18"/>
              </w:rPr>
              <w:t>0x0107</w:t>
            </w:r>
          </w:p>
        </w:tc>
        <w:tc>
          <w:tcPr>
            <w:tcW w:type="dxa" w:w="2626"/>
            <w:vAlign w:val="top"/>
            <w:shd w:fill="EAF2F8"/>
          </w:tcPr>
          <w:p>
            <w:pPr>
              <w:pStyle w:val="NoSpacing"/>
            </w:pPr>
            <w:r>
              <w:rPr>
                <w:rFonts w:ascii="Consolas" w:hAnsi="Consolas"/>
                <w:sz w:val="18"/>
              </w:rPr>
              <w:t>CMD_NEXT_MENU_ITEM</w:t>
            </w:r>
          </w:p>
        </w:tc>
        <w:tc>
          <w:tcPr>
            <w:tcW w:type="dxa" w:w="3176"/>
            <w:vAlign w:val="top"/>
            <w:shd w:fill="EAF2F8"/>
          </w:tcPr>
          <w:p>
            <w:pPr>
              <w:pStyle w:val="NoSpacing"/>
            </w:pPr>
            <w:r>
              <w:rPr>
                <w:sz w:val="18"/>
              </w:rPr>
              <w:t>UART command</w:t>
            </w:r>
          </w:p>
        </w:tc>
      </w:tr>
      <w:tr>
        <w:tc>
          <w:tcPr>
            <w:tcW w:type="dxa" w:w="733"/>
            <w:vAlign w:val="top"/>
          </w:tcPr>
          <w:p>
            <w:pPr>
              <w:pStyle w:val="NoSpacing"/>
            </w:pPr>
            <w:r>
              <w:rPr>
                <w:sz w:val="18"/>
              </w:rPr>
              <w:t>9</w:t>
            </w:r>
          </w:p>
        </w:tc>
        <w:tc>
          <w:tcPr>
            <w:tcW w:type="dxa" w:w="977"/>
            <w:vAlign w:val="top"/>
          </w:tcPr>
          <w:p>
            <w:pPr>
              <w:pStyle w:val="NoSpacing"/>
            </w:pPr>
            <w:r>
              <w:rPr>
                <w:sz w:val="18"/>
              </w:rPr>
              <w:t>Menu Select</w:t>
            </w:r>
          </w:p>
        </w:tc>
        <w:tc>
          <w:tcPr>
            <w:tcW w:type="dxa" w:w="1099"/>
            <w:vAlign w:val="top"/>
          </w:tcPr>
          <w:p>
            <w:pPr>
              <w:pStyle w:val="NoSpacing"/>
            </w:pPr>
            <w:r>
              <w:rPr>
                <w:sz w:val="18"/>
              </w:rPr>
              <w:t>MCP input index 9</w:t>
            </w:r>
          </w:p>
        </w:tc>
        <w:tc>
          <w:tcPr>
            <w:tcW w:type="dxa" w:w="1649"/>
            <w:vAlign w:val="top"/>
          </w:tcPr>
          <w:p>
            <w:pPr>
              <w:pStyle w:val="NoSpacing"/>
            </w:pPr>
            <w:r>
              <w:rPr>
                <w:sz w:val="18"/>
              </w:rPr>
              <w:t>bit 9</w:t>
            </w:r>
          </w:p>
        </w:tc>
        <w:tc>
          <w:tcPr>
            <w:tcW w:type="dxa" w:w="1710"/>
            <w:vAlign w:val="top"/>
          </w:tcPr>
          <w:p>
            <w:pPr>
              <w:pStyle w:val="NoSpacing"/>
            </w:pPr>
            <w:r>
              <w:rPr>
                <w:rFonts w:ascii="Consolas" w:hAnsi="Consolas"/>
                <w:sz w:val="18"/>
              </w:rPr>
              <w:t>0x0200</w:t>
            </w:r>
          </w:p>
        </w:tc>
        <w:tc>
          <w:tcPr>
            <w:tcW w:type="dxa" w:w="733"/>
            <w:vAlign w:val="top"/>
          </w:tcPr>
          <w:p>
            <w:pPr>
              <w:pStyle w:val="NoSpacing"/>
            </w:pPr>
            <w:r>
              <w:rPr>
                <w:rFonts w:ascii="Consolas" w:hAnsi="Consolas"/>
                <w:sz w:val="18"/>
              </w:rPr>
              <w:t>0x00 0x02</w:t>
            </w:r>
          </w:p>
        </w:tc>
        <w:tc>
          <w:tcPr>
            <w:tcW w:type="dxa" w:w="977"/>
            <w:vAlign w:val="top"/>
          </w:tcPr>
          <w:p>
            <w:pPr>
              <w:pStyle w:val="NoSpacing"/>
            </w:pPr>
            <w:r>
              <w:rPr>
                <w:rFonts w:ascii="Consolas" w:hAnsi="Consolas"/>
                <w:sz w:val="18"/>
              </w:rPr>
              <w:t>0x0108</w:t>
            </w:r>
          </w:p>
        </w:tc>
        <w:tc>
          <w:tcPr>
            <w:tcW w:type="dxa" w:w="2626"/>
            <w:vAlign w:val="top"/>
          </w:tcPr>
          <w:p>
            <w:pPr>
              <w:pStyle w:val="NoSpacing"/>
            </w:pPr>
            <w:r>
              <w:rPr>
                <w:rFonts w:ascii="Consolas" w:hAnsi="Consolas"/>
                <w:sz w:val="18"/>
              </w:rPr>
              <w:t>CMD_ITEM_SELECT</w:t>
            </w:r>
          </w:p>
        </w:tc>
        <w:tc>
          <w:tcPr>
            <w:tcW w:type="dxa" w:w="3176"/>
            <w:vAlign w:val="top"/>
          </w:tcPr>
          <w:p>
            <w:pPr>
              <w:pStyle w:val="NoSpacing"/>
            </w:pPr>
            <w:r>
              <w:rPr>
                <w:sz w:val="18"/>
              </w:rPr>
              <w:t>UART command</w:t>
            </w:r>
          </w:p>
        </w:tc>
      </w:tr>
      <w:tr>
        <w:tc>
          <w:tcPr>
            <w:tcW w:type="dxa" w:w="733"/>
            <w:vAlign w:val="top"/>
            <w:shd w:fill="EAF2F8"/>
          </w:tcPr>
          <w:p>
            <w:pPr>
              <w:pStyle w:val="NoSpacing"/>
            </w:pPr>
            <w:r>
              <w:rPr>
                <w:sz w:val="18"/>
              </w:rPr>
              <w:t>10</w:t>
            </w:r>
          </w:p>
        </w:tc>
        <w:tc>
          <w:tcPr>
            <w:tcW w:type="dxa" w:w="977"/>
            <w:vAlign w:val="top"/>
            <w:shd w:fill="EAF2F8"/>
          </w:tcPr>
          <w:p>
            <w:pPr>
              <w:pStyle w:val="NoSpacing"/>
            </w:pPr>
            <w:r>
              <w:rPr>
                <w:sz w:val="18"/>
              </w:rPr>
              <w:t>Toggle DAC</w:t>
            </w:r>
          </w:p>
        </w:tc>
        <w:tc>
          <w:tcPr>
            <w:tcW w:type="dxa" w:w="1099"/>
            <w:vAlign w:val="top"/>
            <w:shd w:fill="EAF2F8"/>
          </w:tcPr>
          <w:p>
            <w:pPr>
              <w:pStyle w:val="NoSpacing"/>
            </w:pPr>
            <w:r>
              <w:rPr>
                <w:sz w:val="18"/>
              </w:rPr>
              <w:t>MCP input index 10</w:t>
            </w:r>
          </w:p>
        </w:tc>
        <w:tc>
          <w:tcPr>
            <w:tcW w:type="dxa" w:w="1649"/>
            <w:vAlign w:val="top"/>
            <w:shd w:fill="EAF2F8"/>
          </w:tcPr>
          <w:p>
            <w:pPr>
              <w:pStyle w:val="NoSpacing"/>
            </w:pPr>
            <w:r>
              <w:rPr>
                <w:sz w:val="18"/>
              </w:rPr>
              <w:t>bit 10</w:t>
            </w:r>
          </w:p>
        </w:tc>
        <w:tc>
          <w:tcPr>
            <w:tcW w:type="dxa" w:w="1710"/>
            <w:vAlign w:val="top"/>
            <w:shd w:fill="EAF2F8"/>
          </w:tcPr>
          <w:p>
            <w:pPr>
              <w:pStyle w:val="NoSpacing"/>
            </w:pPr>
            <w:r>
              <w:rPr>
                <w:rFonts w:ascii="Consolas" w:hAnsi="Consolas"/>
                <w:sz w:val="18"/>
              </w:rPr>
              <w:t>0x0400</w:t>
            </w:r>
          </w:p>
        </w:tc>
        <w:tc>
          <w:tcPr>
            <w:tcW w:type="dxa" w:w="733"/>
            <w:vAlign w:val="top"/>
            <w:shd w:fill="EAF2F8"/>
          </w:tcPr>
          <w:p>
            <w:pPr>
              <w:pStyle w:val="NoSpacing"/>
            </w:pPr>
            <w:r>
              <w:rPr>
                <w:rFonts w:ascii="Consolas" w:hAnsi="Consolas"/>
                <w:sz w:val="18"/>
              </w:rPr>
              <w:t>0x00 0x04</w:t>
            </w:r>
          </w:p>
        </w:tc>
        <w:tc>
          <w:tcPr>
            <w:tcW w:type="dxa" w:w="977"/>
            <w:vAlign w:val="top"/>
            <w:shd w:fill="EAF2F8"/>
          </w:tcPr>
          <w:p>
            <w:pPr>
              <w:pStyle w:val="NoSpacing"/>
            </w:pPr>
            <w:r>
              <w:rPr>
                <w:rFonts w:ascii="Consolas" w:hAnsi="Consolas"/>
                <w:sz w:val="18"/>
              </w:rPr>
              <w:t>0x010A</w:t>
            </w:r>
            <w:r>
              <w:rPr>
                <w:sz w:val="18"/>
              </w:rPr>
              <w:t xml:space="preserve"> or </w:t>
            </w:r>
            <w:r>
              <w:rPr>
                <w:rFonts w:ascii="Consolas" w:hAnsi="Consolas"/>
                <w:sz w:val="18"/>
              </w:rPr>
              <w:t>0x010F</w:t>
            </w:r>
          </w:p>
        </w:tc>
        <w:tc>
          <w:tcPr>
            <w:tcW w:type="dxa" w:w="2626"/>
            <w:vAlign w:val="top"/>
            <w:shd w:fill="EAF2F8"/>
          </w:tcPr>
          <w:p>
            <w:pPr>
              <w:pStyle w:val="NoSpacing"/>
            </w:pPr>
            <w:r>
              <w:rPr>
                <w:rFonts w:ascii="Consolas" w:hAnsi="Consolas"/>
                <w:sz w:val="18"/>
              </w:rPr>
              <w:t>CMD_TOGGLE_DAC_ON</w:t>
            </w:r>
            <w:r>
              <w:rPr>
                <w:sz w:val="18"/>
              </w:rPr>
              <w:t xml:space="preserve"> or </w:t>
            </w:r>
            <w:r>
              <w:rPr>
                <w:rFonts w:ascii="Consolas" w:hAnsi="Consolas"/>
                <w:sz w:val="18"/>
              </w:rPr>
              <w:t>CMD_TOGGLE_DAC_OFF</w:t>
            </w:r>
          </w:p>
        </w:tc>
        <w:tc>
          <w:tcPr>
            <w:tcW w:type="dxa" w:w="3176"/>
            <w:vAlign w:val="top"/>
            <w:shd w:fill="EAF2F8"/>
          </w:tcPr>
          <w:p>
            <w:pPr>
              <w:pStyle w:val="NoSpacing"/>
            </w:pPr>
            <w:r>
              <w:rPr>
                <w:sz w:val="18"/>
              </w:rPr>
              <w:t>local relay control</w:t>
            </w:r>
          </w:p>
        </w:tc>
      </w:tr>
      <w:tr>
        <w:tc>
          <w:tcPr>
            <w:tcW w:type="dxa" w:w="733"/>
            <w:vAlign w:val="top"/>
          </w:tcPr>
          <w:p>
            <w:pPr>
              <w:pStyle w:val="NoSpacing"/>
            </w:pPr>
            <w:r>
              <w:rPr>
                <w:sz w:val="18"/>
              </w:rPr>
              <w:t>11</w:t>
            </w:r>
          </w:p>
        </w:tc>
        <w:tc>
          <w:tcPr>
            <w:tcW w:type="dxa" w:w="977"/>
            <w:vAlign w:val="top"/>
          </w:tcPr>
          <w:p>
            <w:pPr>
              <w:pStyle w:val="NoSpacing"/>
            </w:pPr>
            <w:r>
              <w:rPr>
                <w:sz w:val="18"/>
              </w:rPr>
              <w:t>Toggle Display</w:t>
            </w:r>
          </w:p>
        </w:tc>
        <w:tc>
          <w:tcPr>
            <w:tcW w:type="dxa" w:w="1099"/>
            <w:vAlign w:val="top"/>
          </w:tcPr>
          <w:p>
            <w:pPr>
              <w:pStyle w:val="NoSpacing"/>
            </w:pPr>
            <w:r>
              <w:rPr>
                <w:sz w:val="18"/>
              </w:rPr>
              <w:t>MCP input index 11</w:t>
            </w:r>
          </w:p>
        </w:tc>
        <w:tc>
          <w:tcPr>
            <w:tcW w:type="dxa" w:w="1649"/>
            <w:vAlign w:val="top"/>
          </w:tcPr>
          <w:p>
            <w:pPr>
              <w:pStyle w:val="NoSpacing"/>
            </w:pPr>
            <w:r>
              <w:rPr>
                <w:sz w:val="18"/>
              </w:rPr>
              <w:t>bit 11</w:t>
            </w:r>
          </w:p>
        </w:tc>
        <w:tc>
          <w:tcPr>
            <w:tcW w:type="dxa" w:w="1710"/>
            <w:vAlign w:val="top"/>
          </w:tcPr>
          <w:p>
            <w:pPr>
              <w:pStyle w:val="NoSpacing"/>
            </w:pPr>
            <w:r>
              <w:rPr>
                <w:rFonts w:ascii="Consolas" w:hAnsi="Consolas"/>
                <w:sz w:val="18"/>
              </w:rPr>
              <w:t>0x0800</w:t>
            </w:r>
          </w:p>
        </w:tc>
        <w:tc>
          <w:tcPr>
            <w:tcW w:type="dxa" w:w="733"/>
            <w:vAlign w:val="top"/>
          </w:tcPr>
          <w:p>
            <w:pPr>
              <w:pStyle w:val="NoSpacing"/>
            </w:pPr>
            <w:r>
              <w:rPr>
                <w:rFonts w:ascii="Consolas" w:hAnsi="Consolas"/>
                <w:sz w:val="18"/>
              </w:rPr>
              <w:t>0x00 0x08</w:t>
            </w:r>
          </w:p>
        </w:tc>
        <w:tc>
          <w:tcPr>
            <w:tcW w:type="dxa" w:w="977"/>
            <w:vAlign w:val="top"/>
          </w:tcPr>
          <w:p>
            <w:pPr>
              <w:pStyle w:val="NoSpacing"/>
            </w:pPr>
            <w:r>
              <w:rPr>
                <w:rFonts w:ascii="Consolas" w:hAnsi="Consolas"/>
                <w:sz w:val="18"/>
              </w:rPr>
              <w:t>0x010B</w:t>
            </w:r>
            <w:r>
              <w:rPr>
                <w:sz w:val="18"/>
              </w:rPr>
              <w:t xml:space="preserve"> or </w:t>
            </w:r>
            <w:r>
              <w:rPr>
                <w:rFonts w:ascii="Consolas" w:hAnsi="Consolas"/>
                <w:sz w:val="18"/>
              </w:rPr>
              <w:t>0x010E</w:t>
            </w:r>
          </w:p>
        </w:tc>
        <w:tc>
          <w:tcPr>
            <w:tcW w:type="dxa" w:w="2626"/>
            <w:vAlign w:val="top"/>
          </w:tcPr>
          <w:p>
            <w:pPr>
              <w:pStyle w:val="NoSpacing"/>
            </w:pPr>
            <w:r>
              <w:rPr>
                <w:rFonts w:ascii="Consolas" w:hAnsi="Consolas"/>
                <w:sz w:val="18"/>
              </w:rPr>
              <w:t>CMD_DISPLAY_OFF</w:t>
            </w:r>
            <w:r>
              <w:rPr>
                <w:sz w:val="18"/>
              </w:rPr>
              <w:t xml:space="preserve"> or </w:t>
            </w:r>
            <w:r>
              <w:rPr>
                <w:rFonts w:ascii="Consolas" w:hAnsi="Consolas"/>
                <w:sz w:val="18"/>
              </w:rPr>
              <w:t>CMD_DISPLAY_ON</w:t>
            </w:r>
          </w:p>
        </w:tc>
        <w:tc>
          <w:tcPr>
            <w:tcW w:type="dxa" w:w="3176"/>
            <w:vAlign w:val="top"/>
          </w:tcPr>
          <w:p>
            <w:pPr>
              <w:pStyle w:val="NoSpacing"/>
            </w:pPr>
            <w:r>
              <w:rPr>
                <w:sz w:val="18"/>
              </w:rPr>
              <w:t xml:space="preserve">normalized to </w:t>
            </w:r>
            <w:r>
              <w:rPr>
                <w:rFonts w:ascii="Consolas" w:hAnsi="Consolas"/>
                <w:sz w:val="18"/>
              </w:rPr>
              <w:t>CMD_TOGGLE_DISPLAY</w:t>
            </w:r>
            <w:r>
              <w:rPr>
                <w:sz w:val="18"/>
              </w:rPr>
              <w:t xml:space="preserve"> on UART</w:t>
            </w:r>
          </w:p>
        </w:tc>
      </w:tr>
      <w:tr>
        <w:tc>
          <w:tcPr>
            <w:tcW w:type="dxa" w:w="733"/>
            <w:vAlign w:val="top"/>
            <w:shd w:fill="EAF2F8"/>
          </w:tcPr>
          <w:p>
            <w:pPr>
              <w:pStyle w:val="NoSpacing"/>
            </w:pPr>
            <w:r>
              <w:rPr>
                <w:sz w:val="18"/>
              </w:rPr>
              <w:t>12</w:t>
            </w:r>
          </w:p>
        </w:tc>
        <w:tc>
          <w:tcPr>
            <w:tcW w:type="dxa" w:w="977"/>
            <w:vAlign w:val="top"/>
            <w:shd w:fill="EAF2F8"/>
          </w:tcPr>
          <w:p>
            <w:pPr>
              <w:pStyle w:val="NoSpacing"/>
            </w:pPr>
            <w:r>
              <w:rPr>
                <w:sz w:val="18"/>
              </w:rPr>
              <w:t>Toggle Meter</w:t>
            </w:r>
          </w:p>
        </w:tc>
        <w:tc>
          <w:tcPr>
            <w:tcW w:type="dxa" w:w="1099"/>
            <w:vAlign w:val="top"/>
            <w:shd w:fill="EAF2F8"/>
          </w:tcPr>
          <w:p>
            <w:pPr>
              <w:pStyle w:val="NoSpacing"/>
            </w:pPr>
            <w:r>
              <w:rPr>
                <w:sz w:val="18"/>
              </w:rPr>
              <w:t>MCP input index 12</w:t>
            </w:r>
          </w:p>
        </w:tc>
        <w:tc>
          <w:tcPr>
            <w:tcW w:type="dxa" w:w="1649"/>
            <w:vAlign w:val="top"/>
            <w:shd w:fill="EAF2F8"/>
          </w:tcPr>
          <w:p>
            <w:pPr>
              <w:pStyle w:val="NoSpacing"/>
            </w:pPr>
            <w:r>
              <w:rPr>
                <w:sz w:val="18"/>
              </w:rPr>
              <w:t>bit 12</w:t>
            </w:r>
          </w:p>
        </w:tc>
        <w:tc>
          <w:tcPr>
            <w:tcW w:type="dxa" w:w="1710"/>
            <w:vAlign w:val="top"/>
            <w:shd w:fill="EAF2F8"/>
          </w:tcPr>
          <w:p>
            <w:pPr>
              <w:pStyle w:val="NoSpacing"/>
            </w:pPr>
            <w:r>
              <w:rPr>
                <w:rFonts w:ascii="Consolas" w:hAnsi="Consolas"/>
                <w:sz w:val="18"/>
              </w:rPr>
              <w:t>0x1000</w:t>
            </w:r>
          </w:p>
        </w:tc>
        <w:tc>
          <w:tcPr>
            <w:tcW w:type="dxa" w:w="733"/>
            <w:vAlign w:val="top"/>
            <w:shd w:fill="EAF2F8"/>
          </w:tcPr>
          <w:p>
            <w:pPr>
              <w:pStyle w:val="NoSpacing"/>
            </w:pPr>
            <w:r>
              <w:rPr>
                <w:rFonts w:ascii="Consolas" w:hAnsi="Consolas"/>
                <w:sz w:val="18"/>
              </w:rPr>
              <w:t>0x00 0x10</w:t>
            </w:r>
          </w:p>
        </w:tc>
        <w:tc>
          <w:tcPr>
            <w:tcW w:type="dxa" w:w="977"/>
            <w:vAlign w:val="top"/>
            <w:shd w:fill="EAF2F8"/>
          </w:tcPr>
          <w:p>
            <w:pPr>
              <w:pStyle w:val="NoSpacing"/>
            </w:pPr>
            <w:r>
              <w:rPr>
                <w:rFonts w:ascii="Consolas" w:hAnsi="Consolas"/>
                <w:sz w:val="18"/>
              </w:rPr>
              <w:t>0x010C</w:t>
            </w:r>
            <w:r>
              <w:rPr>
                <w:sz w:val="18"/>
              </w:rPr>
              <w:t xml:space="preserve"> or </w:t>
            </w:r>
            <w:r>
              <w:rPr>
                <w:rFonts w:ascii="Consolas" w:hAnsi="Consolas"/>
                <w:sz w:val="18"/>
              </w:rPr>
              <w:t>0x010D</w:t>
            </w:r>
          </w:p>
        </w:tc>
        <w:tc>
          <w:tcPr>
            <w:tcW w:type="dxa" w:w="2626"/>
            <w:vAlign w:val="top"/>
            <w:shd w:fill="EAF2F8"/>
          </w:tcPr>
          <w:p>
            <w:pPr>
              <w:pStyle w:val="NoSpacing"/>
            </w:pPr>
            <w:r>
              <w:rPr>
                <w:rFonts w:ascii="Consolas" w:hAnsi="Consolas"/>
                <w:sz w:val="18"/>
              </w:rPr>
              <w:t>CMD_TOGGLE_METER_ON</w:t>
            </w:r>
            <w:r>
              <w:rPr>
                <w:sz w:val="18"/>
              </w:rPr>
              <w:t xml:space="preserve"> or </w:t>
            </w:r>
            <w:r>
              <w:rPr>
                <w:rFonts w:ascii="Consolas" w:hAnsi="Consolas"/>
                <w:sz w:val="18"/>
              </w:rPr>
              <w:t>CMD_TOGGLE_METER_OFF</w:t>
            </w:r>
          </w:p>
        </w:tc>
        <w:tc>
          <w:tcPr>
            <w:tcW w:type="dxa" w:w="3176"/>
            <w:vAlign w:val="top"/>
            <w:shd w:fill="EAF2F8"/>
          </w:tcPr>
          <w:p>
            <w:pPr>
              <w:pStyle w:val="NoSpacing"/>
            </w:pPr>
            <w:r>
              <w:rPr>
                <w:sz w:val="18"/>
              </w:rPr>
              <w:t xml:space="preserve">normalized to </w:t>
            </w:r>
            <w:r>
              <w:rPr>
                <w:rFonts w:ascii="Consolas" w:hAnsi="Consolas"/>
                <w:sz w:val="18"/>
              </w:rPr>
              <w:t>CMD_TOGGLE_METER</w:t>
            </w:r>
            <w:r>
              <w:rPr>
                <w:sz w:val="18"/>
              </w:rPr>
              <w:t xml:space="preserve"> on UART</w:t>
            </w:r>
          </w:p>
        </w:tc>
      </w:tr>
      <w:tr>
        <w:tc>
          <w:tcPr>
            <w:tcW w:type="dxa" w:w="733"/>
            <w:vAlign w:val="top"/>
          </w:tcPr>
          <w:p>
            <w:pPr>
              <w:pStyle w:val="NoSpacing"/>
            </w:pPr>
            <w:r>
              <w:rPr>
                <w:sz w:val="18"/>
              </w:rPr>
              <w:t>13</w:t>
            </w:r>
          </w:p>
        </w:tc>
        <w:tc>
          <w:tcPr>
            <w:tcW w:type="dxa" w:w="977"/>
            <w:vAlign w:val="top"/>
          </w:tcPr>
          <w:p>
            <w:pPr>
              <w:pStyle w:val="NoSpacing"/>
            </w:pPr>
            <w:r>
              <w:rPr>
                <w:sz w:val="18"/>
              </w:rPr>
              <w:t>Rotary Left</w:t>
            </w:r>
          </w:p>
        </w:tc>
        <w:tc>
          <w:tcPr>
            <w:tcW w:type="dxa" w:w="1099"/>
            <w:vAlign w:val="top"/>
          </w:tcPr>
          <w:p>
            <w:pPr>
              <w:pStyle w:val="NoSpacing"/>
            </w:pPr>
            <w:r>
              <w:rPr>
                <w:sz w:val="18"/>
              </w:rPr>
              <w:t>MCP input index 13</w:t>
            </w:r>
          </w:p>
        </w:tc>
        <w:tc>
          <w:tcPr>
            <w:tcW w:type="dxa" w:w="1649"/>
            <w:vAlign w:val="top"/>
          </w:tcPr>
          <w:p>
            <w:pPr>
              <w:pStyle w:val="NoSpacing"/>
            </w:pPr>
            <w:r>
              <w:rPr>
                <w:sz w:val="18"/>
              </w:rPr>
              <w:t>none in current rotary path</w:t>
            </w:r>
          </w:p>
        </w:tc>
        <w:tc>
          <w:tcPr>
            <w:tcW w:type="dxa" w:w="1710"/>
            <w:vAlign w:val="top"/>
          </w:tcPr>
          <w:p>
            <w:pPr>
              <w:pStyle w:val="NoSpacing"/>
            </w:pPr>
            <w:r>
              <w:rPr>
                <w:sz w:val="18"/>
              </w:rPr>
              <w:t>n/a</w:t>
            </w:r>
          </w:p>
        </w:tc>
        <w:tc>
          <w:tcPr>
            <w:tcW w:type="dxa" w:w="733"/>
            <w:vAlign w:val="top"/>
          </w:tcPr>
          <w:p>
            <w:pPr>
              <w:pStyle w:val="NoSpacing"/>
            </w:pPr>
            <w:r>
              <w:rPr>
                <w:sz w:val="18"/>
              </w:rPr>
              <w:t>n/a</w:t>
            </w:r>
          </w:p>
        </w:tc>
        <w:tc>
          <w:tcPr>
            <w:tcW w:type="dxa" w:w="977"/>
            <w:vAlign w:val="top"/>
          </w:tcPr>
          <w:p>
            <w:pPr>
              <w:pStyle w:val="NoSpacing"/>
            </w:pPr>
            <w:r>
              <w:rPr>
                <w:rFonts w:ascii="Consolas" w:hAnsi="Consolas"/>
                <w:sz w:val="18"/>
              </w:rPr>
              <w:t>0x0112</w:t>
            </w:r>
          </w:p>
        </w:tc>
        <w:tc>
          <w:tcPr>
            <w:tcW w:type="dxa" w:w="2626"/>
            <w:vAlign w:val="top"/>
          </w:tcPr>
          <w:p>
            <w:pPr>
              <w:pStyle w:val="NoSpacing"/>
            </w:pPr>
            <w:r>
              <w:rPr>
                <w:rFonts w:ascii="Consolas" w:hAnsi="Consolas"/>
                <w:sz w:val="18"/>
              </w:rPr>
              <w:t>CMD_ROTARY_ACTION</w:t>
            </w:r>
          </w:p>
        </w:tc>
        <w:tc>
          <w:tcPr>
            <w:tcW w:type="dxa" w:w="3176"/>
            <w:vAlign w:val="top"/>
          </w:tcPr>
          <w:p>
            <w:pPr>
              <w:pStyle w:val="NoSpacing"/>
            </w:pPr>
            <w:r>
              <w:rPr>
                <w:sz w:val="18"/>
              </w:rPr>
              <w:t xml:space="preserve">sent with param </w:t>
            </w:r>
            <w:r>
              <w:rPr>
                <w:rFonts w:ascii="Consolas" w:hAnsi="Consolas"/>
                <w:sz w:val="18"/>
              </w:rPr>
              <w:t>0</w:t>
            </w:r>
            <w:r>
              <w:rPr>
                <w:sz w:val="18"/>
              </w:rPr>
              <w:t>, no SPI LED write</w:t>
            </w:r>
          </w:p>
        </w:tc>
      </w:tr>
      <w:tr>
        <w:tc>
          <w:tcPr>
            <w:tcW w:type="dxa" w:w="733"/>
            <w:vAlign w:val="top"/>
            <w:shd w:fill="EAF2F8"/>
          </w:tcPr>
          <w:p>
            <w:pPr>
              <w:pStyle w:val="NoSpacing"/>
            </w:pPr>
            <w:r>
              <w:rPr>
                <w:sz w:val="18"/>
              </w:rPr>
              <w:t>14</w:t>
            </w:r>
          </w:p>
        </w:tc>
        <w:tc>
          <w:tcPr>
            <w:tcW w:type="dxa" w:w="977"/>
            <w:vAlign w:val="top"/>
            <w:shd w:fill="EAF2F8"/>
          </w:tcPr>
          <w:p>
            <w:pPr>
              <w:pStyle w:val="NoSpacing"/>
            </w:pPr>
            <w:r>
              <w:rPr>
                <w:sz w:val="18"/>
              </w:rPr>
              <w:t>Rotary Right</w:t>
            </w:r>
          </w:p>
        </w:tc>
        <w:tc>
          <w:tcPr>
            <w:tcW w:type="dxa" w:w="1099"/>
            <w:vAlign w:val="top"/>
            <w:shd w:fill="EAF2F8"/>
          </w:tcPr>
          <w:p>
            <w:pPr>
              <w:pStyle w:val="NoSpacing"/>
            </w:pPr>
            <w:r>
              <w:rPr>
                <w:sz w:val="18"/>
              </w:rPr>
              <w:t>MCP input index 14</w:t>
            </w:r>
          </w:p>
        </w:tc>
        <w:tc>
          <w:tcPr>
            <w:tcW w:type="dxa" w:w="1649"/>
            <w:vAlign w:val="top"/>
            <w:shd w:fill="EAF2F8"/>
          </w:tcPr>
          <w:p>
            <w:pPr>
              <w:pStyle w:val="NoSpacing"/>
            </w:pPr>
            <w:r>
              <w:rPr>
                <w:sz w:val="18"/>
              </w:rPr>
              <w:t>none in current rotary path</w:t>
            </w:r>
          </w:p>
        </w:tc>
        <w:tc>
          <w:tcPr>
            <w:tcW w:type="dxa" w:w="1710"/>
            <w:vAlign w:val="top"/>
            <w:shd w:fill="EAF2F8"/>
          </w:tcPr>
          <w:p>
            <w:pPr>
              <w:pStyle w:val="NoSpacing"/>
            </w:pPr>
            <w:r>
              <w:rPr>
                <w:sz w:val="18"/>
              </w:rPr>
              <w:t>n/a</w:t>
            </w:r>
          </w:p>
        </w:tc>
        <w:tc>
          <w:tcPr>
            <w:tcW w:type="dxa" w:w="733"/>
            <w:vAlign w:val="top"/>
            <w:shd w:fill="EAF2F8"/>
          </w:tcPr>
          <w:p>
            <w:pPr>
              <w:pStyle w:val="NoSpacing"/>
            </w:pPr>
            <w:r>
              <w:rPr>
                <w:sz w:val="18"/>
              </w:rPr>
              <w:t>n/a</w:t>
            </w:r>
          </w:p>
        </w:tc>
        <w:tc>
          <w:tcPr>
            <w:tcW w:type="dxa" w:w="977"/>
            <w:vAlign w:val="top"/>
            <w:shd w:fill="EAF2F8"/>
          </w:tcPr>
          <w:p>
            <w:pPr>
              <w:pStyle w:val="NoSpacing"/>
            </w:pPr>
            <w:r>
              <w:rPr>
                <w:rFonts w:ascii="Consolas" w:hAnsi="Consolas"/>
                <w:sz w:val="18"/>
              </w:rPr>
              <w:t>0x0112</w:t>
            </w:r>
          </w:p>
        </w:tc>
        <w:tc>
          <w:tcPr>
            <w:tcW w:type="dxa" w:w="2626"/>
            <w:vAlign w:val="top"/>
            <w:shd w:fill="EAF2F8"/>
          </w:tcPr>
          <w:p>
            <w:pPr>
              <w:pStyle w:val="NoSpacing"/>
            </w:pPr>
            <w:r>
              <w:rPr>
                <w:rFonts w:ascii="Consolas" w:hAnsi="Consolas"/>
                <w:sz w:val="18"/>
              </w:rPr>
              <w:t>CMD_ROTARY_ACTION</w:t>
            </w:r>
          </w:p>
        </w:tc>
        <w:tc>
          <w:tcPr>
            <w:tcW w:type="dxa" w:w="3176"/>
            <w:vAlign w:val="top"/>
            <w:shd w:fill="EAF2F8"/>
          </w:tcPr>
          <w:p>
            <w:pPr>
              <w:pStyle w:val="NoSpacing"/>
            </w:pPr>
            <w:r>
              <w:rPr>
                <w:sz w:val="18"/>
              </w:rPr>
              <w:t xml:space="preserve">sent with param </w:t>
            </w:r>
            <w:r>
              <w:rPr>
                <w:rFonts w:ascii="Consolas" w:hAnsi="Consolas"/>
                <w:sz w:val="18"/>
              </w:rPr>
              <w:t>1</w:t>
            </w:r>
            <w:r>
              <w:rPr>
                <w:sz w:val="18"/>
              </w:rPr>
              <w:t>, no SPI LED write</w:t>
            </w:r>
          </w:p>
        </w:tc>
      </w:tr>
      <w:tr>
        <w:tc>
          <w:tcPr>
            <w:tcW w:type="dxa" w:w="733"/>
            <w:vAlign w:val="top"/>
          </w:tcPr>
          <w:p>
            <w:pPr>
              <w:pStyle w:val="NoSpacing"/>
            </w:pPr>
            <w:r>
              <w:rPr>
                <w:sz w:val="18"/>
              </w:rPr>
              <w:t>15</w:t>
            </w:r>
          </w:p>
        </w:tc>
        <w:tc>
          <w:tcPr>
            <w:tcW w:type="dxa" w:w="977"/>
            <w:vAlign w:val="top"/>
          </w:tcPr>
          <w:p>
            <w:pPr>
              <w:pStyle w:val="NoSpacing"/>
            </w:pPr>
            <w:r>
              <w:rPr>
                <w:sz w:val="18"/>
              </w:rPr>
              <w:t>Cycle Brightness</w:t>
            </w:r>
          </w:p>
        </w:tc>
        <w:tc>
          <w:tcPr>
            <w:tcW w:type="dxa" w:w="1099"/>
            <w:vAlign w:val="top"/>
          </w:tcPr>
          <w:p>
            <w:pPr>
              <w:pStyle w:val="NoSpacing"/>
            </w:pPr>
            <w:r>
              <w:rPr>
                <w:sz w:val="18"/>
              </w:rPr>
              <w:t>MCP input index 15</w:t>
            </w:r>
          </w:p>
        </w:tc>
        <w:tc>
          <w:tcPr>
            <w:tcW w:type="dxa" w:w="1649"/>
            <w:vAlign w:val="top"/>
          </w:tcPr>
          <w:p>
            <w:pPr>
              <w:pStyle w:val="NoSpacing"/>
            </w:pPr>
            <w:r>
              <w:rPr>
                <w:sz w:val="18"/>
              </w:rPr>
              <w:t>bit 15</w:t>
            </w:r>
          </w:p>
        </w:tc>
        <w:tc>
          <w:tcPr>
            <w:tcW w:type="dxa" w:w="1710"/>
            <w:vAlign w:val="top"/>
          </w:tcPr>
          <w:p>
            <w:pPr>
              <w:pStyle w:val="NoSpacing"/>
            </w:pPr>
            <w:r>
              <w:rPr>
                <w:rFonts w:ascii="Consolas" w:hAnsi="Consolas"/>
                <w:sz w:val="18"/>
              </w:rPr>
              <w:t>0x8000</w:t>
            </w:r>
          </w:p>
        </w:tc>
        <w:tc>
          <w:tcPr>
            <w:tcW w:type="dxa" w:w="733"/>
            <w:vAlign w:val="top"/>
          </w:tcPr>
          <w:p>
            <w:pPr>
              <w:pStyle w:val="NoSpacing"/>
            </w:pPr>
            <w:r>
              <w:rPr>
                <w:rFonts w:ascii="Consolas" w:hAnsi="Consolas"/>
                <w:sz w:val="18"/>
              </w:rPr>
              <w:t>0x00 0x80</w:t>
            </w:r>
          </w:p>
        </w:tc>
        <w:tc>
          <w:tcPr>
            <w:tcW w:type="dxa" w:w="977"/>
            <w:vAlign w:val="top"/>
          </w:tcPr>
          <w:p>
            <w:pPr>
              <w:pStyle w:val="NoSpacing"/>
            </w:pPr>
            <w:r>
              <w:rPr>
                <w:rFonts w:ascii="Consolas" w:hAnsi="Consolas"/>
                <w:sz w:val="18"/>
              </w:rPr>
              <w:t>0x0116</w:t>
            </w:r>
          </w:p>
        </w:tc>
        <w:tc>
          <w:tcPr>
            <w:tcW w:type="dxa" w:w="2626"/>
            <w:vAlign w:val="top"/>
          </w:tcPr>
          <w:p>
            <w:pPr>
              <w:pStyle w:val="NoSpacing"/>
            </w:pPr>
            <w:r>
              <w:rPr>
                <w:rFonts w:ascii="Consolas" w:hAnsi="Consolas"/>
                <w:sz w:val="18"/>
              </w:rPr>
              <w:t>CMD_CYCLE_BRIGHTNESS</w:t>
            </w:r>
          </w:p>
        </w:tc>
        <w:tc>
          <w:tcPr>
            <w:tcW w:type="dxa" w:w="3176"/>
            <w:vAlign w:val="top"/>
          </w:tcPr>
          <w:p>
            <w:pPr>
              <w:pStyle w:val="NoSpacing"/>
            </w:pPr>
            <w:r>
              <w:rPr>
                <w:sz w:val="18"/>
              </w:rPr>
              <w:t>local brightness control</w:t>
            </w:r>
          </w:p>
        </w:tc>
      </w:tr>
    </w:tbl>
    <w:p>
      <w:pPr>
        <w:sectPr>
          <w:pgSz w:w="15840" w:h="12240" w:orient="landscape"/>
          <w:pgMar w:top="1080" w:right="1080" w:bottom="1008" w:left="1080" w:header="504" w:footer="504" w:gutter="0"/>
          <w:cols w:space="720"/>
          <w:docGrid w:linePitch="360"/>
        </w:sectPr>
      </w:pPr>
    </w:p>
    <w:p>
      <w:r>
        <w:t>Important hardware interpretation:</w:t>
      </w:r>
    </w:p>
    <w:p>
      <w:pPr>
        <w:pStyle w:val="ListBullet"/>
        <w:ind w:left="0"/>
      </w:pPr>
      <w:r>
        <w:t xml:space="preserve">the SPI LED driver accepts a zero-based </w:t>
      </w:r>
      <w:r>
        <w:rPr>
          <w:rFonts w:ascii="Consolas" w:hAnsi="Consolas"/>
        </w:rPr>
        <w:t>ledIndex</w:t>
      </w:r>
      <w:r>
        <w:t xml:space="preserve"> (0–15) and has no knowledge of button IDs,</w:t>
      </w:r>
    </w:p>
    <w:p>
      <w:pPr>
        <w:pStyle w:val="ListBullet"/>
        <w:ind w:left="0"/>
      </w:pPr>
      <w:r>
        <w:rPr>
          <w:rFonts w:ascii="Consolas" w:hAnsi="Consolas"/>
        </w:rPr>
        <w:t>ControlBoard</w:t>
      </w:r>
      <w:r>
        <w:t xml:space="preserve"> now maps non-power button IDs directly to LED indices: </w:t>
      </w:r>
      <w:r>
        <w:rPr>
          <w:rFonts w:ascii="Consolas" w:hAnsi="Consolas"/>
        </w:rPr>
        <w:t>ledIndex = buttonId</w:t>
      </w:r>
      <w:r>
        <w:t>,</w:t>
      </w:r>
    </w:p>
    <w:p>
      <w:pPr>
        <w:pStyle w:val="ListBullet"/>
        <w:ind w:left="0"/>
      </w:pPr>
      <w:r>
        <w:t>button 0 (power) is skipped and does not drive any SPI LED bit,</w:t>
      </w:r>
    </w:p>
    <w:p>
      <w:pPr>
        <w:pStyle w:val="ListBullet"/>
        <w:ind w:left="0"/>
      </w:pPr>
      <w:r>
        <w:t>SPI LED bit 0 is therefore unused in the normal button path,</w:t>
      </w:r>
    </w:p>
    <w:p>
      <w:pPr>
        <w:pStyle w:val="ListBullet"/>
        <w:ind w:left="0"/>
      </w:pPr>
      <w:r>
        <w:t>the SPI LED driver shifts the 16-bit LED register low byte first, then high byte,</w:t>
      </w:r>
    </w:p>
    <w:p>
      <w:pPr>
        <w:pStyle w:val="ListBullet"/>
        <w:ind w:left="0"/>
      </w:pPr>
      <w:r>
        <w:t>the values above assume an idle LED register before the button is pressed,</w:t>
      </w:r>
    </w:p>
    <w:p>
      <w:pPr>
        <w:pStyle w:val="ListBullet"/>
        <w:ind w:left="0"/>
      </w:pPr>
      <w:r>
        <w:t>if another LED is already latched on, the transmitted SPI value is the OR-combination of active LED bits,</w:t>
      </w:r>
    </w:p>
    <w:p>
      <w:pPr>
        <w:pStyle w:val="ListBullet"/>
        <w:ind w:left="0"/>
      </w:pPr>
      <w:r>
        <w:t xml:space="preserve">rotary movement currently bypasses </w:t>
      </w:r>
      <w:r>
        <w:rPr>
          <w:rFonts w:ascii="Consolas" w:hAnsi="Consolas"/>
        </w:rPr>
        <w:t>setLed()</w:t>
      </w:r>
      <w:r>
        <w:t xml:space="preserve"> and therefore does not light a corresponding SPI LED bit.</w:t>
      </w:r>
    </w:p>
    <w:p>
      <w:pPr>
        <w:pStyle w:val="Heading3"/>
      </w:pPr>
      <w:r>
        <w:t>1.6 Button Pin To LED Relationship</w:t>
      </w:r>
    </w:p>
    <w:p>
      <w:r>
        <w:t>Looking at the schematic and the firmware together, the relationship is logical rather than a direct hardwired button-to-LED coupling inside the board logic:</w:t>
      </w:r>
    </w:p>
    <w:p>
      <w:pPr>
        <w:pStyle w:val="ListBullet"/>
        <w:ind w:left="0"/>
      </w:pPr>
      <w:r>
        <w:t xml:space="preserve">each button input arrives on a numbered </w:t>
      </w:r>
      <w:r>
        <w:rPr>
          <w:rFonts w:ascii="Consolas" w:hAnsi="Consolas"/>
        </w:rPr>
        <w:t>btn_in_x</w:t>
      </w:r>
      <w:r>
        <w:t xml:space="preserve"> net through the debouncer and MCP23016/23018 input expander,</w:t>
      </w:r>
    </w:p>
    <w:p>
      <w:pPr>
        <w:pStyle w:val="ListBullet"/>
        <w:ind w:left="0"/>
      </w:pPr>
      <w:r>
        <w:t>the ESP32 converts that numbered input into a firmware button index,</w:t>
      </w:r>
    </w:p>
    <w:p>
      <w:pPr>
        <w:pStyle w:val="ListBullet"/>
        <w:ind w:left="0"/>
      </w:pPr>
      <w:r>
        <w:rPr>
          <w:rFonts w:ascii="Consolas" w:hAnsi="Consolas"/>
        </w:rPr>
        <w:t>ControlBoard</w:t>
      </w:r>
      <w:r>
        <w:t xml:space="preserve"> maps the button index directly to an LED index for non-power buttons (</w:t>
      </w:r>
      <w:r>
        <w:rPr>
          <w:rFonts w:ascii="Consolas" w:hAnsi="Consolas"/>
        </w:rPr>
        <w:t>ledIndex = buttonId</w:t>
      </w:r>
      <w:r>
        <w:t>),</w:t>
      </w:r>
    </w:p>
    <w:p>
      <w:pPr>
        <w:pStyle w:val="ListBullet"/>
        <w:ind w:left="0"/>
      </w:pPr>
      <w:r>
        <w:t>button 0 (power) is skipped — it has no corresponding LED,</w:t>
      </w:r>
    </w:p>
    <w:p>
      <w:pPr>
        <w:pStyle w:val="ListBullet"/>
        <w:ind w:left="0"/>
      </w:pPr>
      <w:r>
        <w:t>the SPI shift register then drives the corresponding LED output.</w:t>
      </w:r>
    </w:p>
    <w:p>
      <w:r>
        <w:t>So the normal pattern is:</w:t>
      </w:r>
    </w:p>
    <w:p>
      <w:pPr>
        <w:pStyle w:val="ListBullet"/>
        <w:ind w:left="0"/>
      </w:pPr>
      <w:r>
        <w:rPr>
          <w:rFonts w:ascii="Consolas" w:hAnsi="Consolas"/>
        </w:rPr>
        <w:t>btn_in_1</w:t>
      </w:r>
      <w:r>
        <w:t xml:space="preserve"> drives firmware button index </w:t>
      </w:r>
      <w:r>
        <w:rPr>
          <w:rFonts w:ascii="Consolas" w:hAnsi="Consolas"/>
        </w:rPr>
        <w:t>0</w:t>
      </w:r>
      <w:r>
        <w:t xml:space="preserve"> (power), which has no LED,</w:t>
      </w:r>
    </w:p>
    <w:p>
      <w:pPr>
        <w:pStyle w:val="ListBullet"/>
        <w:ind w:left="0"/>
      </w:pPr>
      <w:r>
        <w:rPr>
          <w:rFonts w:ascii="Consolas" w:hAnsi="Consolas"/>
        </w:rPr>
        <w:t>btn_in_2</w:t>
      </w:r>
      <w:r>
        <w:t xml:space="preserve"> drives firmware button index </w:t>
      </w:r>
      <w:r>
        <w:rPr>
          <w:rFonts w:ascii="Consolas" w:hAnsi="Consolas"/>
        </w:rPr>
        <w:t>1</w:t>
      </w:r>
      <w:r>
        <w:t xml:space="preserve">, which lights SPI LED bit </w:t>
      </w:r>
      <w:r>
        <w:rPr>
          <w:rFonts w:ascii="Consolas" w:hAnsi="Consolas"/>
        </w:rPr>
        <w:t>1</w:t>
      </w:r>
      <w:r>
        <w:t>,</w:t>
      </w:r>
    </w:p>
    <w:p>
      <w:pPr>
        <w:pStyle w:val="ListBullet"/>
        <w:ind w:left="0"/>
      </w:pPr>
      <w:r>
        <w:rPr>
          <w:rFonts w:ascii="Consolas" w:hAnsi="Consolas"/>
        </w:rPr>
        <w:t>btn_in_3</w:t>
      </w:r>
      <w:r>
        <w:t xml:space="preserve"> drives firmware button index </w:t>
      </w:r>
      <w:r>
        <w:rPr>
          <w:rFonts w:ascii="Consolas" w:hAnsi="Consolas"/>
        </w:rPr>
        <w:t>2</w:t>
      </w:r>
      <w:r>
        <w:t xml:space="preserve">, which lights SPI LED bit </w:t>
      </w:r>
      <w:r>
        <w:rPr>
          <w:rFonts w:ascii="Consolas" w:hAnsi="Consolas"/>
        </w:rPr>
        <w:t>2</w:t>
      </w:r>
      <w:r>
        <w:t>,</w:t>
      </w:r>
    </w:p>
    <w:p>
      <w:pPr>
        <w:pStyle w:val="ListBullet"/>
        <w:ind w:left="0"/>
      </w:pPr>
      <w:r>
        <w:t>and so on.</w:t>
      </w:r>
    </w:p>
    <w:p>
      <w:r>
        <w:t xml:space="preserve">The main exception is rotary movement: those inputs are still read as indices </w:t>
      </w:r>
      <w:r>
        <w:rPr>
          <w:rFonts w:ascii="Consolas" w:hAnsi="Consolas"/>
        </w:rPr>
        <w:t>13</w:t>
      </w:r>
      <w:r>
        <w:t xml:space="preserve"> and </w:t>
      </w:r>
      <w:r>
        <w:rPr>
          <w:rFonts w:ascii="Consolas" w:hAnsi="Consolas"/>
        </w:rPr>
        <w:t>14</w:t>
      </w:r>
      <w:r>
        <w:t xml:space="preserve">, but the current firmware does not call </w:t>
      </w:r>
      <w:r>
        <w:rPr>
          <w:rFonts w:ascii="Consolas" w:hAnsi="Consolas"/>
        </w:rPr>
        <w:t>setLed()</w:t>
      </w:r>
      <w:r>
        <w:t xml:space="preserve"> for rotary events, so no SPI LED bit is written for them.</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2736"/>
        <w:gridCol w:w="2736"/>
        <w:gridCol w:w="2736"/>
        <w:gridCol w:w="2736"/>
        <w:gridCol w:w="2736"/>
      </w:tblGrid>
      <w:tr>
        <w:trPr>
          <w:tblHeader w:val="true"/>
        </w:trPr>
        <w:tc>
          <w:tcPr>
            <w:tcW w:type="dxa" w:w="1733"/>
            <w:vAlign w:val="top"/>
            <w:shd w:fill="1F4E79"/>
          </w:tcPr>
          <w:p>
            <w:pPr>
              <w:pStyle w:val="NoSpacing"/>
            </w:pPr>
            <w:r>
              <w:rPr>
                <w:b/>
                <w:color w:val="FFFFFF"/>
                <w:sz w:val="18"/>
              </w:rPr>
              <w:t>Schematic Input Net</w:t>
            </w:r>
          </w:p>
        </w:tc>
        <w:tc>
          <w:tcPr>
            <w:tcW w:type="dxa" w:w="1915"/>
            <w:vAlign w:val="top"/>
            <w:shd w:fill="1F4E79"/>
          </w:tcPr>
          <w:p>
            <w:pPr>
              <w:pStyle w:val="NoSpacing"/>
            </w:pPr>
            <w:r>
              <w:rPr>
                <w:b/>
                <w:color w:val="FFFFFF"/>
                <w:sz w:val="18"/>
              </w:rPr>
              <w:t>Firmware Button Index</w:t>
            </w:r>
          </w:p>
        </w:tc>
        <w:tc>
          <w:tcPr>
            <w:tcW w:type="dxa" w:w="1550"/>
            <w:vAlign w:val="top"/>
            <w:shd w:fill="1F4E79"/>
          </w:tcPr>
          <w:p>
            <w:pPr>
              <w:pStyle w:val="NoSpacing"/>
            </w:pPr>
            <w:r>
              <w:rPr>
                <w:b/>
                <w:color w:val="FFFFFF"/>
                <w:sz w:val="18"/>
              </w:rPr>
              <w:t>Firmware Name</w:t>
            </w:r>
          </w:p>
        </w:tc>
        <w:tc>
          <w:tcPr>
            <w:tcW w:type="dxa" w:w="3922"/>
            <w:vAlign w:val="top"/>
            <w:shd w:fill="1F4E79"/>
          </w:tcPr>
          <w:p>
            <w:pPr>
              <w:pStyle w:val="NoSpacing"/>
            </w:pPr>
            <w:r>
              <w:rPr>
                <w:b/>
                <w:color w:val="FFFFFF"/>
                <w:sz w:val="18"/>
              </w:rPr>
              <w:t>Command Name</w:t>
            </w:r>
          </w:p>
        </w:tc>
        <w:tc>
          <w:tcPr>
            <w:tcW w:type="dxa" w:w="4560"/>
            <w:vAlign w:val="top"/>
            <w:shd w:fill="1F4E79"/>
          </w:tcPr>
          <w:p>
            <w:pPr>
              <w:pStyle w:val="NoSpacing"/>
            </w:pPr>
            <w:r>
              <w:rPr>
                <w:b/>
                <w:color w:val="FFFFFF"/>
                <w:sz w:val="18"/>
              </w:rPr>
              <w:t>LED Relationship</w:t>
            </w:r>
          </w:p>
        </w:tc>
      </w:tr>
      <w:tr>
        <w:tc>
          <w:tcPr>
            <w:tcW w:type="dxa" w:w="1733"/>
            <w:vAlign w:val="top"/>
            <w:shd w:fill="EAF2F8"/>
          </w:tcPr>
          <w:p>
            <w:pPr>
              <w:pStyle w:val="NoSpacing"/>
            </w:pPr>
            <w:r>
              <w:rPr>
                <w:rFonts w:ascii="Consolas" w:hAnsi="Consolas"/>
                <w:sz w:val="18"/>
              </w:rPr>
              <w:t>btn_in_1</w:t>
            </w:r>
          </w:p>
        </w:tc>
        <w:tc>
          <w:tcPr>
            <w:tcW w:type="dxa" w:w="1915"/>
            <w:vAlign w:val="top"/>
            <w:shd w:fill="EAF2F8"/>
          </w:tcPr>
          <w:p>
            <w:pPr>
              <w:pStyle w:val="NoSpacing"/>
            </w:pPr>
            <w:r>
              <w:rPr>
                <w:sz w:val="18"/>
              </w:rPr>
              <w:t>0</w:t>
            </w:r>
          </w:p>
        </w:tc>
        <w:tc>
          <w:tcPr>
            <w:tcW w:type="dxa" w:w="1550"/>
            <w:vAlign w:val="top"/>
            <w:shd w:fill="EAF2F8"/>
          </w:tcPr>
          <w:p>
            <w:pPr>
              <w:pStyle w:val="NoSpacing"/>
            </w:pPr>
            <w:r>
              <w:rPr>
                <w:rFonts w:ascii="Consolas" w:hAnsi="Consolas"/>
                <w:sz w:val="18"/>
              </w:rPr>
              <w:t>kPower</w:t>
            </w:r>
          </w:p>
        </w:tc>
        <w:tc>
          <w:tcPr>
            <w:tcW w:type="dxa" w:w="3922"/>
            <w:vAlign w:val="top"/>
            <w:shd w:fill="EAF2F8"/>
          </w:tcPr>
          <w:p>
            <w:pPr>
              <w:pStyle w:val="NoSpacing"/>
            </w:pPr>
            <w:r>
              <w:rPr>
                <w:rFonts w:ascii="Consolas" w:hAnsi="Consolas"/>
                <w:sz w:val="18"/>
              </w:rPr>
              <w:t>CMD_SYS_POWER</w:t>
            </w:r>
          </w:p>
        </w:tc>
        <w:tc>
          <w:tcPr>
            <w:tcW w:type="dxa" w:w="4560"/>
            <w:vAlign w:val="top"/>
            <w:shd w:fill="EAF2F8"/>
          </w:tcPr>
          <w:p>
            <w:pPr>
              <w:pStyle w:val="NoSpacing"/>
            </w:pPr>
            <w:r>
              <w:rPr>
                <w:sz w:val="18"/>
              </w:rPr>
              <w:t>no LED (power button skipped)</w:t>
            </w:r>
          </w:p>
        </w:tc>
      </w:tr>
      <w:tr>
        <w:tc>
          <w:tcPr>
            <w:tcW w:type="dxa" w:w="1733"/>
            <w:vAlign w:val="top"/>
          </w:tcPr>
          <w:p>
            <w:pPr>
              <w:pStyle w:val="NoSpacing"/>
            </w:pPr>
            <w:r>
              <w:rPr>
                <w:rFonts w:ascii="Consolas" w:hAnsi="Consolas"/>
                <w:sz w:val="18"/>
              </w:rPr>
              <w:t>btn_in_2</w:t>
            </w:r>
          </w:p>
        </w:tc>
        <w:tc>
          <w:tcPr>
            <w:tcW w:type="dxa" w:w="1915"/>
            <w:vAlign w:val="top"/>
          </w:tcPr>
          <w:p>
            <w:pPr>
              <w:pStyle w:val="NoSpacing"/>
            </w:pPr>
            <w:r>
              <w:rPr>
                <w:sz w:val="18"/>
              </w:rPr>
              <w:t>1</w:t>
            </w:r>
          </w:p>
        </w:tc>
        <w:tc>
          <w:tcPr>
            <w:tcW w:type="dxa" w:w="1550"/>
            <w:vAlign w:val="top"/>
          </w:tcPr>
          <w:p>
            <w:pPr>
              <w:pStyle w:val="NoSpacing"/>
            </w:pPr>
            <w:r>
              <w:rPr>
                <w:rFonts w:ascii="Consolas" w:hAnsi="Consolas"/>
                <w:sz w:val="18"/>
              </w:rPr>
              <w:t>kPrevTrack</w:t>
            </w:r>
          </w:p>
        </w:tc>
        <w:tc>
          <w:tcPr>
            <w:tcW w:type="dxa" w:w="3922"/>
            <w:vAlign w:val="top"/>
          </w:tcPr>
          <w:p>
            <w:pPr>
              <w:pStyle w:val="NoSpacing"/>
            </w:pPr>
            <w:r>
              <w:rPr>
                <w:rFonts w:ascii="Consolas" w:hAnsi="Consolas"/>
                <w:sz w:val="18"/>
              </w:rPr>
              <w:t>CMD_PREVIOUS_TRACK</w:t>
            </w:r>
          </w:p>
        </w:tc>
        <w:tc>
          <w:tcPr>
            <w:tcW w:type="dxa" w:w="4560"/>
            <w:vAlign w:val="top"/>
          </w:tcPr>
          <w:p>
            <w:pPr>
              <w:pStyle w:val="NoSpacing"/>
            </w:pPr>
            <w:r>
              <w:rPr>
                <w:sz w:val="18"/>
              </w:rPr>
              <w:t xml:space="preserve">lights SPI bit 1, register </w:t>
            </w:r>
            <w:r>
              <w:rPr>
                <w:rFonts w:ascii="Consolas" w:hAnsi="Consolas"/>
                <w:sz w:val="18"/>
              </w:rPr>
              <w:t>0x0002</w:t>
            </w:r>
            <w:r>
              <w:rPr>
                <w:sz w:val="18"/>
              </w:rPr>
              <w:t>, LED output 1</w:t>
            </w:r>
          </w:p>
        </w:tc>
      </w:tr>
      <w:tr>
        <w:tc>
          <w:tcPr>
            <w:tcW w:type="dxa" w:w="1733"/>
            <w:vAlign w:val="top"/>
            <w:shd w:fill="EAF2F8"/>
          </w:tcPr>
          <w:p>
            <w:pPr>
              <w:pStyle w:val="NoSpacing"/>
            </w:pPr>
            <w:r>
              <w:rPr>
                <w:rFonts w:ascii="Consolas" w:hAnsi="Consolas"/>
                <w:sz w:val="18"/>
              </w:rPr>
              <w:t>btn_in_3</w:t>
            </w:r>
          </w:p>
        </w:tc>
        <w:tc>
          <w:tcPr>
            <w:tcW w:type="dxa" w:w="1915"/>
            <w:vAlign w:val="top"/>
            <w:shd w:fill="EAF2F8"/>
          </w:tcPr>
          <w:p>
            <w:pPr>
              <w:pStyle w:val="NoSpacing"/>
            </w:pPr>
            <w:r>
              <w:rPr>
                <w:sz w:val="18"/>
              </w:rPr>
              <w:t>2</w:t>
            </w:r>
          </w:p>
        </w:tc>
        <w:tc>
          <w:tcPr>
            <w:tcW w:type="dxa" w:w="1550"/>
            <w:vAlign w:val="top"/>
            <w:shd w:fill="EAF2F8"/>
          </w:tcPr>
          <w:p>
            <w:pPr>
              <w:pStyle w:val="NoSpacing"/>
            </w:pPr>
            <w:r>
              <w:rPr>
                <w:rFonts w:ascii="Consolas" w:hAnsi="Consolas"/>
                <w:sz w:val="18"/>
              </w:rPr>
              <w:t>kNextTrack</w:t>
            </w:r>
          </w:p>
        </w:tc>
        <w:tc>
          <w:tcPr>
            <w:tcW w:type="dxa" w:w="3922"/>
            <w:vAlign w:val="top"/>
            <w:shd w:fill="EAF2F8"/>
          </w:tcPr>
          <w:p>
            <w:pPr>
              <w:pStyle w:val="NoSpacing"/>
            </w:pPr>
            <w:r>
              <w:rPr>
                <w:rFonts w:ascii="Consolas" w:hAnsi="Consolas"/>
                <w:sz w:val="18"/>
              </w:rPr>
              <w:t>CMD_NEXT_TRACK</w:t>
            </w:r>
          </w:p>
        </w:tc>
        <w:tc>
          <w:tcPr>
            <w:tcW w:type="dxa" w:w="4560"/>
            <w:vAlign w:val="top"/>
            <w:shd w:fill="EAF2F8"/>
          </w:tcPr>
          <w:p>
            <w:pPr>
              <w:pStyle w:val="NoSpacing"/>
            </w:pPr>
            <w:r>
              <w:rPr>
                <w:sz w:val="18"/>
              </w:rPr>
              <w:t xml:space="preserve">lights SPI bit 2, register </w:t>
            </w:r>
            <w:r>
              <w:rPr>
                <w:rFonts w:ascii="Consolas" w:hAnsi="Consolas"/>
                <w:sz w:val="18"/>
              </w:rPr>
              <w:t>0x0004</w:t>
            </w:r>
            <w:r>
              <w:rPr>
                <w:sz w:val="18"/>
              </w:rPr>
              <w:t>, LED output 2</w:t>
            </w:r>
          </w:p>
        </w:tc>
      </w:tr>
      <w:tr>
        <w:tc>
          <w:tcPr>
            <w:tcW w:type="dxa" w:w="1733"/>
            <w:vAlign w:val="top"/>
          </w:tcPr>
          <w:p>
            <w:pPr>
              <w:pStyle w:val="NoSpacing"/>
            </w:pPr>
            <w:r>
              <w:rPr>
                <w:rFonts w:ascii="Consolas" w:hAnsi="Consolas"/>
                <w:sz w:val="18"/>
              </w:rPr>
              <w:t>btn_in_4</w:t>
            </w:r>
          </w:p>
        </w:tc>
        <w:tc>
          <w:tcPr>
            <w:tcW w:type="dxa" w:w="1915"/>
            <w:vAlign w:val="top"/>
          </w:tcPr>
          <w:p>
            <w:pPr>
              <w:pStyle w:val="NoSpacing"/>
            </w:pPr>
            <w:r>
              <w:rPr>
                <w:sz w:val="18"/>
              </w:rPr>
              <w:t>3</w:t>
            </w:r>
          </w:p>
        </w:tc>
        <w:tc>
          <w:tcPr>
            <w:tcW w:type="dxa" w:w="1550"/>
            <w:vAlign w:val="top"/>
          </w:tcPr>
          <w:p>
            <w:pPr>
              <w:pStyle w:val="NoSpacing"/>
            </w:pPr>
            <w:r>
              <w:rPr>
                <w:rFonts w:ascii="Consolas" w:hAnsi="Consolas"/>
                <w:sz w:val="18"/>
              </w:rPr>
              <w:t>kSkipForward</w:t>
            </w:r>
          </w:p>
        </w:tc>
        <w:tc>
          <w:tcPr>
            <w:tcW w:type="dxa" w:w="3922"/>
            <w:vAlign w:val="top"/>
          </w:tcPr>
          <w:p>
            <w:pPr>
              <w:pStyle w:val="NoSpacing"/>
            </w:pPr>
            <w:r>
              <w:rPr>
                <w:rFonts w:ascii="Consolas" w:hAnsi="Consolas"/>
                <w:sz w:val="18"/>
              </w:rPr>
              <w:t>CMD_SKIP_FORWARD</w:t>
            </w:r>
          </w:p>
        </w:tc>
        <w:tc>
          <w:tcPr>
            <w:tcW w:type="dxa" w:w="4560"/>
            <w:vAlign w:val="top"/>
          </w:tcPr>
          <w:p>
            <w:pPr>
              <w:pStyle w:val="NoSpacing"/>
            </w:pPr>
            <w:r>
              <w:rPr>
                <w:sz w:val="18"/>
              </w:rPr>
              <w:t xml:space="preserve">lights SPI bit 3, register </w:t>
            </w:r>
            <w:r>
              <w:rPr>
                <w:rFonts w:ascii="Consolas" w:hAnsi="Consolas"/>
                <w:sz w:val="18"/>
              </w:rPr>
              <w:t>0x0008</w:t>
            </w:r>
            <w:r>
              <w:rPr>
                <w:sz w:val="18"/>
              </w:rPr>
              <w:t>, LED output 3</w:t>
            </w:r>
          </w:p>
        </w:tc>
      </w:tr>
      <w:tr>
        <w:tc>
          <w:tcPr>
            <w:tcW w:type="dxa" w:w="1733"/>
            <w:vAlign w:val="top"/>
            <w:shd w:fill="EAF2F8"/>
          </w:tcPr>
          <w:p>
            <w:pPr>
              <w:pStyle w:val="NoSpacing"/>
            </w:pPr>
            <w:r>
              <w:rPr>
                <w:rFonts w:ascii="Consolas" w:hAnsi="Consolas"/>
                <w:sz w:val="18"/>
              </w:rPr>
              <w:t>btn_in_5</w:t>
            </w:r>
          </w:p>
        </w:tc>
        <w:tc>
          <w:tcPr>
            <w:tcW w:type="dxa" w:w="1915"/>
            <w:vAlign w:val="top"/>
            <w:shd w:fill="EAF2F8"/>
          </w:tcPr>
          <w:p>
            <w:pPr>
              <w:pStyle w:val="NoSpacing"/>
            </w:pPr>
            <w:r>
              <w:rPr>
                <w:sz w:val="18"/>
              </w:rPr>
              <w:t>4</w:t>
            </w:r>
          </w:p>
        </w:tc>
        <w:tc>
          <w:tcPr>
            <w:tcW w:type="dxa" w:w="1550"/>
            <w:vAlign w:val="top"/>
            <w:shd w:fill="EAF2F8"/>
          </w:tcPr>
          <w:p>
            <w:pPr>
              <w:pStyle w:val="NoSpacing"/>
            </w:pPr>
            <w:r>
              <w:rPr>
                <w:rFonts w:ascii="Consolas" w:hAnsi="Consolas"/>
                <w:sz w:val="18"/>
              </w:rPr>
              <w:t>kSkipBack</w:t>
            </w:r>
          </w:p>
        </w:tc>
        <w:tc>
          <w:tcPr>
            <w:tcW w:type="dxa" w:w="3922"/>
            <w:vAlign w:val="top"/>
            <w:shd w:fill="EAF2F8"/>
          </w:tcPr>
          <w:p>
            <w:pPr>
              <w:pStyle w:val="NoSpacing"/>
            </w:pPr>
            <w:r>
              <w:rPr>
                <w:rFonts w:ascii="Consolas" w:hAnsi="Consolas"/>
                <w:sz w:val="18"/>
              </w:rPr>
              <w:t>CMD_SKIP_BACK</w:t>
            </w:r>
          </w:p>
        </w:tc>
        <w:tc>
          <w:tcPr>
            <w:tcW w:type="dxa" w:w="4560"/>
            <w:vAlign w:val="top"/>
            <w:shd w:fill="EAF2F8"/>
          </w:tcPr>
          <w:p>
            <w:pPr>
              <w:pStyle w:val="NoSpacing"/>
            </w:pPr>
            <w:r>
              <w:rPr>
                <w:sz w:val="18"/>
              </w:rPr>
              <w:t xml:space="preserve">lights SPI bit 4, register </w:t>
            </w:r>
            <w:r>
              <w:rPr>
                <w:rFonts w:ascii="Consolas" w:hAnsi="Consolas"/>
                <w:sz w:val="18"/>
              </w:rPr>
              <w:t>0x0010</w:t>
            </w:r>
            <w:r>
              <w:rPr>
                <w:sz w:val="18"/>
              </w:rPr>
              <w:t>, LED output 4</w:t>
            </w:r>
          </w:p>
        </w:tc>
      </w:tr>
      <w:tr>
        <w:tc>
          <w:tcPr>
            <w:tcW w:type="dxa" w:w="1733"/>
            <w:vAlign w:val="top"/>
          </w:tcPr>
          <w:p>
            <w:pPr>
              <w:pStyle w:val="NoSpacing"/>
            </w:pPr>
            <w:r>
              <w:rPr>
                <w:rFonts w:ascii="Consolas" w:hAnsi="Consolas"/>
                <w:sz w:val="18"/>
              </w:rPr>
              <w:t>btn_in_6</w:t>
            </w:r>
          </w:p>
        </w:tc>
        <w:tc>
          <w:tcPr>
            <w:tcW w:type="dxa" w:w="1915"/>
            <w:vAlign w:val="top"/>
          </w:tcPr>
          <w:p>
            <w:pPr>
              <w:pStyle w:val="NoSpacing"/>
            </w:pPr>
            <w:r>
              <w:rPr>
                <w:sz w:val="18"/>
              </w:rPr>
              <w:t>5</w:t>
            </w:r>
          </w:p>
        </w:tc>
        <w:tc>
          <w:tcPr>
            <w:tcW w:type="dxa" w:w="1550"/>
            <w:vAlign w:val="top"/>
          </w:tcPr>
          <w:p>
            <w:pPr>
              <w:pStyle w:val="NoSpacing"/>
            </w:pPr>
            <w:r>
              <w:rPr>
                <w:rFonts w:ascii="Consolas" w:hAnsi="Consolas"/>
                <w:sz w:val="18"/>
              </w:rPr>
              <w:t>kPlayPause</w:t>
            </w:r>
          </w:p>
        </w:tc>
        <w:tc>
          <w:tcPr>
            <w:tcW w:type="dxa" w:w="3922"/>
            <w:vAlign w:val="top"/>
          </w:tcPr>
          <w:p>
            <w:pPr>
              <w:pStyle w:val="NoSpacing"/>
            </w:pPr>
            <w:r>
              <w:rPr>
                <w:rFonts w:ascii="Consolas" w:hAnsi="Consolas"/>
                <w:sz w:val="18"/>
              </w:rPr>
              <w:t>CMD_PLAY_PAUSE</w:t>
            </w:r>
          </w:p>
        </w:tc>
        <w:tc>
          <w:tcPr>
            <w:tcW w:type="dxa" w:w="4560"/>
            <w:vAlign w:val="top"/>
          </w:tcPr>
          <w:p>
            <w:pPr>
              <w:pStyle w:val="NoSpacing"/>
            </w:pPr>
            <w:r>
              <w:rPr>
                <w:sz w:val="18"/>
              </w:rPr>
              <w:t xml:space="preserve">lights SPI bit 5, register </w:t>
            </w:r>
            <w:r>
              <w:rPr>
                <w:rFonts w:ascii="Consolas" w:hAnsi="Consolas"/>
                <w:sz w:val="18"/>
              </w:rPr>
              <w:t>0x0020</w:t>
            </w:r>
            <w:r>
              <w:rPr>
                <w:sz w:val="18"/>
              </w:rPr>
              <w:t>, LED output 5</w:t>
            </w:r>
          </w:p>
        </w:tc>
      </w:tr>
      <w:tr>
        <w:tc>
          <w:tcPr>
            <w:tcW w:type="dxa" w:w="1733"/>
            <w:vAlign w:val="top"/>
            <w:shd w:fill="EAF2F8"/>
          </w:tcPr>
          <w:p>
            <w:pPr>
              <w:pStyle w:val="NoSpacing"/>
            </w:pPr>
            <w:r>
              <w:rPr>
                <w:rFonts w:ascii="Consolas" w:hAnsi="Consolas"/>
                <w:sz w:val="18"/>
              </w:rPr>
              <w:t>btn_in_7</w:t>
            </w:r>
          </w:p>
        </w:tc>
        <w:tc>
          <w:tcPr>
            <w:tcW w:type="dxa" w:w="1915"/>
            <w:vAlign w:val="top"/>
            <w:shd w:fill="EAF2F8"/>
          </w:tcPr>
          <w:p>
            <w:pPr>
              <w:pStyle w:val="NoSpacing"/>
            </w:pPr>
            <w:r>
              <w:rPr>
                <w:sz w:val="18"/>
              </w:rPr>
              <w:t>6</w:t>
            </w:r>
          </w:p>
        </w:tc>
        <w:tc>
          <w:tcPr>
            <w:tcW w:type="dxa" w:w="1550"/>
            <w:vAlign w:val="top"/>
            <w:shd w:fill="EAF2F8"/>
          </w:tcPr>
          <w:p>
            <w:pPr>
              <w:pStyle w:val="NoSpacing"/>
            </w:pPr>
            <w:r>
              <w:rPr>
                <w:rFonts w:ascii="Consolas" w:hAnsi="Consolas"/>
                <w:sz w:val="18"/>
              </w:rPr>
              <w:t>kStop</w:t>
            </w:r>
          </w:p>
        </w:tc>
        <w:tc>
          <w:tcPr>
            <w:tcW w:type="dxa" w:w="3922"/>
            <w:vAlign w:val="top"/>
            <w:shd w:fill="EAF2F8"/>
          </w:tcPr>
          <w:p>
            <w:pPr>
              <w:pStyle w:val="NoSpacing"/>
            </w:pPr>
            <w:r>
              <w:rPr>
                <w:rFonts w:ascii="Consolas" w:hAnsi="Consolas"/>
                <w:sz w:val="18"/>
              </w:rPr>
              <w:t>CMD_STOP_TRACK</w:t>
            </w:r>
          </w:p>
        </w:tc>
        <w:tc>
          <w:tcPr>
            <w:tcW w:type="dxa" w:w="4560"/>
            <w:vAlign w:val="top"/>
            <w:shd w:fill="EAF2F8"/>
          </w:tcPr>
          <w:p>
            <w:pPr>
              <w:pStyle w:val="NoSpacing"/>
            </w:pPr>
            <w:r>
              <w:rPr>
                <w:sz w:val="18"/>
              </w:rPr>
              <w:t xml:space="preserve">lights SPI bit 6, register </w:t>
            </w:r>
            <w:r>
              <w:rPr>
                <w:rFonts w:ascii="Consolas" w:hAnsi="Consolas"/>
                <w:sz w:val="18"/>
              </w:rPr>
              <w:t>0x0040</w:t>
            </w:r>
            <w:r>
              <w:rPr>
                <w:sz w:val="18"/>
              </w:rPr>
              <w:t>, LED output 6</w:t>
            </w:r>
          </w:p>
        </w:tc>
      </w:tr>
      <w:tr>
        <w:tc>
          <w:tcPr>
            <w:tcW w:type="dxa" w:w="1733"/>
            <w:vAlign w:val="top"/>
          </w:tcPr>
          <w:p>
            <w:pPr>
              <w:pStyle w:val="NoSpacing"/>
            </w:pPr>
            <w:r>
              <w:rPr>
                <w:rFonts w:ascii="Consolas" w:hAnsi="Consolas"/>
                <w:sz w:val="18"/>
              </w:rPr>
              <w:t>btn_in_8</w:t>
            </w:r>
          </w:p>
        </w:tc>
        <w:tc>
          <w:tcPr>
            <w:tcW w:type="dxa" w:w="1915"/>
            <w:vAlign w:val="top"/>
          </w:tcPr>
          <w:p>
            <w:pPr>
              <w:pStyle w:val="NoSpacing"/>
            </w:pPr>
            <w:r>
              <w:rPr>
                <w:sz w:val="18"/>
              </w:rPr>
              <w:t>7</w:t>
            </w:r>
          </w:p>
        </w:tc>
        <w:tc>
          <w:tcPr>
            <w:tcW w:type="dxa" w:w="1550"/>
            <w:vAlign w:val="top"/>
          </w:tcPr>
          <w:p>
            <w:pPr>
              <w:pStyle w:val="NoSpacing"/>
            </w:pPr>
            <w:r>
              <w:rPr>
                <w:rFonts w:ascii="Consolas" w:hAnsi="Consolas"/>
                <w:sz w:val="18"/>
              </w:rPr>
              <w:t>kCover</w:t>
            </w:r>
          </w:p>
        </w:tc>
        <w:tc>
          <w:tcPr>
            <w:tcW w:type="dxa" w:w="3922"/>
            <w:vAlign w:val="top"/>
          </w:tcPr>
          <w:p>
            <w:pPr>
              <w:pStyle w:val="NoSpacing"/>
            </w:pPr>
            <w:r>
              <w:rPr>
                <w:rFonts w:ascii="Consolas" w:hAnsi="Consolas"/>
                <w:sz w:val="18"/>
              </w:rPr>
              <w:t>CMD_COVER_VIEW_ON</w:t>
            </w:r>
            <w:r>
              <w:rPr>
                <w:sz w:val="18"/>
              </w:rPr>
              <w:t xml:space="preserve"> or </w:t>
            </w:r>
            <w:r>
              <w:rPr>
                <w:rFonts w:ascii="Consolas" w:hAnsi="Consolas"/>
                <w:sz w:val="18"/>
              </w:rPr>
              <w:t>CMD_COVER_VIEW_OFF</w:t>
            </w:r>
          </w:p>
        </w:tc>
        <w:tc>
          <w:tcPr>
            <w:tcW w:type="dxa" w:w="4560"/>
            <w:vAlign w:val="top"/>
          </w:tcPr>
          <w:p>
            <w:pPr>
              <w:pStyle w:val="NoSpacing"/>
            </w:pPr>
            <w:r>
              <w:rPr>
                <w:sz w:val="18"/>
              </w:rPr>
              <w:t xml:space="preserve">lights SPI bit 7, register </w:t>
            </w:r>
            <w:r>
              <w:rPr>
                <w:rFonts w:ascii="Consolas" w:hAnsi="Consolas"/>
                <w:sz w:val="18"/>
              </w:rPr>
              <w:t>0x0080</w:t>
            </w:r>
            <w:r>
              <w:rPr>
                <w:sz w:val="18"/>
              </w:rPr>
              <w:t>, LED output 7</w:t>
            </w:r>
          </w:p>
        </w:tc>
      </w:tr>
      <w:tr>
        <w:tc>
          <w:tcPr>
            <w:tcW w:type="dxa" w:w="1733"/>
            <w:vAlign w:val="top"/>
            <w:shd w:fill="EAF2F8"/>
          </w:tcPr>
          <w:p>
            <w:pPr>
              <w:pStyle w:val="NoSpacing"/>
            </w:pPr>
            <w:r>
              <w:rPr>
                <w:rFonts w:ascii="Consolas" w:hAnsi="Consolas"/>
                <w:sz w:val="18"/>
              </w:rPr>
              <w:t>btn_in_9</w:t>
            </w:r>
          </w:p>
        </w:tc>
        <w:tc>
          <w:tcPr>
            <w:tcW w:type="dxa" w:w="1915"/>
            <w:vAlign w:val="top"/>
            <w:shd w:fill="EAF2F8"/>
          </w:tcPr>
          <w:p>
            <w:pPr>
              <w:pStyle w:val="NoSpacing"/>
            </w:pPr>
            <w:r>
              <w:rPr>
                <w:sz w:val="18"/>
              </w:rPr>
              <w:t>8</w:t>
            </w:r>
          </w:p>
        </w:tc>
        <w:tc>
          <w:tcPr>
            <w:tcW w:type="dxa" w:w="1550"/>
            <w:vAlign w:val="top"/>
            <w:shd w:fill="EAF2F8"/>
          </w:tcPr>
          <w:p>
            <w:pPr>
              <w:pStyle w:val="NoSpacing"/>
            </w:pPr>
            <w:r>
              <w:rPr>
                <w:rFonts w:ascii="Consolas" w:hAnsi="Consolas"/>
                <w:sz w:val="18"/>
              </w:rPr>
              <w:t>kNextMenu</w:t>
            </w:r>
          </w:p>
        </w:tc>
        <w:tc>
          <w:tcPr>
            <w:tcW w:type="dxa" w:w="3922"/>
            <w:vAlign w:val="top"/>
            <w:shd w:fill="EAF2F8"/>
          </w:tcPr>
          <w:p>
            <w:pPr>
              <w:pStyle w:val="NoSpacing"/>
            </w:pPr>
            <w:r>
              <w:rPr>
                <w:rFonts w:ascii="Consolas" w:hAnsi="Consolas"/>
                <w:sz w:val="18"/>
              </w:rPr>
              <w:t>CMD_NEXT_MENU_ITEM</w:t>
            </w:r>
          </w:p>
        </w:tc>
        <w:tc>
          <w:tcPr>
            <w:tcW w:type="dxa" w:w="4560"/>
            <w:vAlign w:val="top"/>
            <w:shd w:fill="EAF2F8"/>
          </w:tcPr>
          <w:p>
            <w:pPr>
              <w:pStyle w:val="NoSpacing"/>
            </w:pPr>
            <w:r>
              <w:rPr>
                <w:sz w:val="18"/>
              </w:rPr>
              <w:t xml:space="preserve">lights SPI bit 8, register </w:t>
            </w:r>
            <w:r>
              <w:rPr>
                <w:rFonts w:ascii="Consolas" w:hAnsi="Consolas"/>
                <w:sz w:val="18"/>
              </w:rPr>
              <w:t>0x0100</w:t>
            </w:r>
            <w:r>
              <w:rPr>
                <w:sz w:val="18"/>
              </w:rPr>
              <w:t>, LED output 8</w:t>
            </w:r>
          </w:p>
        </w:tc>
      </w:tr>
      <w:tr>
        <w:tc>
          <w:tcPr>
            <w:tcW w:type="dxa" w:w="1733"/>
            <w:vAlign w:val="top"/>
          </w:tcPr>
          <w:p>
            <w:pPr>
              <w:pStyle w:val="NoSpacing"/>
            </w:pPr>
            <w:r>
              <w:rPr>
                <w:rFonts w:ascii="Consolas" w:hAnsi="Consolas"/>
                <w:sz w:val="18"/>
              </w:rPr>
              <w:t>btn_in_10</w:t>
            </w:r>
          </w:p>
        </w:tc>
        <w:tc>
          <w:tcPr>
            <w:tcW w:type="dxa" w:w="1915"/>
            <w:vAlign w:val="top"/>
          </w:tcPr>
          <w:p>
            <w:pPr>
              <w:pStyle w:val="NoSpacing"/>
            </w:pPr>
            <w:r>
              <w:rPr>
                <w:sz w:val="18"/>
              </w:rPr>
              <w:t>9</w:t>
            </w:r>
          </w:p>
        </w:tc>
        <w:tc>
          <w:tcPr>
            <w:tcW w:type="dxa" w:w="1550"/>
            <w:vAlign w:val="top"/>
          </w:tcPr>
          <w:p>
            <w:pPr>
              <w:pStyle w:val="NoSpacing"/>
            </w:pPr>
            <w:r>
              <w:rPr>
                <w:rFonts w:ascii="Consolas" w:hAnsi="Consolas"/>
                <w:sz w:val="18"/>
              </w:rPr>
              <w:t>kMenuSelect</w:t>
            </w:r>
          </w:p>
        </w:tc>
        <w:tc>
          <w:tcPr>
            <w:tcW w:type="dxa" w:w="3922"/>
            <w:vAlign w:val="top"/>
          </w:tcPr>
          <w:p>
            <w:pPr>
              <w:pStyle w:val="NoSpacing"/>
            </w:pPr>
            <w:r>
              <w:rPr>
                <w:rFonts w:ascii="Consolas" w:hAnsi="Consolas"/>
                <w:sz w:val="18"/>
              </w:rPr>
              <w:t>CMD_ITEM_SELECT</w:t>
            </w:r>
          </w:p>
        </w:tc>
        <w:tc>
          <w:tcPr>
            <w:tcW w:type="dxa" w:w="4560"/>
            <w:vAlign w:val="top"/>
          </w:tcPr>
          <w:p>
            <w:pPr>
              <w:pStyle w:val="NoSpacing"/>
            </w:pPr>
            <w:r>
              <w:rPr>
                <w:sz w:val="18"/>
              </w:rPr>
              <w:t xml:space="preserve">lights SPI bit 9, register </w:t>
            </w:r>
            <w:r>
              <w:rPr>
                <w:rFonts w:ascii="Consolas" w:hAnsi="Consolas"/>
                <w:sz w:val="18"/>
              </w:rPr>
              <w:t>0x0200</w:t>
            </w:r>
            <w:r>
              <w:rPr>
                <w:sz w:val="18"/>
              </w:rPr>
              <w:t>, LED output 9</w:t>
            </w:r>
          </w:p>
        </w:tc>
      </w:tr>
      <w:tr>
        <w:tc>
          <w:tcPr>
            <w:tcW w:type="dxa" w:w="1733"/>
            <w:vAlign w:val="top"/>
            <w:shd w:fill="EAF2F8"/>
          </w:tcPr>
          <w:p>
            <w:pPr>
              <w:pStyle w:val="NoSpacing"/>
            </w:pPr>
            <w:r>
              <w:rPr>
                <w:rFonts w:ascii="Consolas" w:hAnsi="Consolas"/>
                <w:sz w:val="18"/>
              </w:rPr>
              <w:t>btn_in_11</w:t>
            </w:r>
          </w:p>
        </w:tc>
        <w:tc>
          <w:tcPr>
            <w:tcW w:type="dxa" w:w="1915"/>
            <w:vAlign w:val="top"/>
            <w:shd w:fill="EAF2F8"/>
          </w:tcPr>
          <w:p>
            <w:pPr>
              <w:pStyle w:val="NoSpacing"/>
            </w:pPr>
            <w:r>
              <w:rPr>
                <w:sz w:val="18"/>
              </w:rPr>
              <w:t>10</w:t>
            </w:r>
          </w:p>
        </w:tc>
        <w:tc>
          <w:tcPr>
            <w:tcW w:type="dxa" w:w="1550"/>
            <w:vAlign w:val="top"/>
            <w:shd w:fill="EAF2F8"/>
          </w:tcPr>
          <w:p>
            <w:pPr>
              <w:pStyle w:val="NoSpacing"/>
            </w:pPr>
            <w:r>
              <w:rPr>
                <w:rFonts w:ascii="Consolas" w:hAnsi="Consolas"/>
                <w:sz w:val="18"/>
              </w:rPr>
              <w:t>kToggleDac</w:t>
            </w:r>
          </w:p>
        </w:tc>
        <w:tc>
          <w:tcPr>
            <w:tcW w:type="dxa" w:w="3922"/>
            <w:vAlign w:val="top"/>
            <w:shd w:fill="EAF2F8"/>
          </w:tcPr>
          <w:p>
            <w:pPr>
              <w:pStyle w:val="NoSpacing"/>
            </w:pPr>
            <w:r>
              <w:rPr>
                <w:rFonts w:ascii="Consolas" w:hAnsi="Consolas"/>
                <w:sz w:val="18"/>
              </w:rPr>
              <w:t>CMD_TOGGLE_DAC_ON</w:t>
            </w:r>
            <w:r>
              <w:rPr>
                <w:sz w:val="18"/>
              </w:rPr>
              <w:t xml:space="preserve"> or </w:t>
            </w:r>
            <w:r>
              <w:rPr>
                <w:rFonts w:ascii="Consolas" w:hAnsi="Consolas"/>
                <w:sz w:val="18"/>
              </w:rPr>
              <w:t>CMD_TOGGLE_DAC_OFF</w:t>
            </w:r>
          </w:p>
        </w:tc>
        <w:tc>
          <w:tcPr>
            <w:tcW w:type="dxa" w:w="4560"/>
            <w:vAlign w:val="top"/>
            <w:shd w:fill="EAF2F8"/>
          </w:tcPr>
          <w:p>
            <w:pPr>
              <w:pStyle w:val="NoSpacing"/>
            </w:pPr>
            <w:r>
              <w:rPr>
                <w:sz w:val="18"/>
              </w:rPr>
              <w:t xml:space="preserve">lights SPI bit 10, register </w:t>
            </w:r>
            <w:r>
              <w:rPr>
                <w:rFonts w:ascii="Consolas" w:hAnsi="Consolas"/>
                <w:sz w:val="18"/>
              </w:rPr>
              <w:t>0x0400</w:t>
            </w:r>
            <w:r>
              <w:rPr>
                <w:sz w:val="18"/>
              </w:rPr>
              <w:t>, LED output 10</w:t>
            </w:r>
          </w:p>
        </w:tc>
      </w:tr>
      <w:tr>
        <w:tc>
          <w:tcPr>
            <w:tcW w:type="dxa" w:w="1733"/>
            <w:vAlign w:val="top"/>
          </w:tcPr>
          <w:p>
            <w:pPr>
              <w:pStyle w:val="NoSpacing"/>
            </w:pPr>
            <w:r>
              <w:rPr>
                <w:rFonts w:ascii="Consolas" w:hAnsi="Consolas"/>
                <w:sz w:val="18"/>
              </w:rPr>
              <w:t>btn_in_12</w:t>
            </w:r>
          </w:p>
        </w:tc>
        <w:tc>
          <w:tcPr>
            <w:tcW w:type="dxa" w:w="1915"/>
            <w:vAlign w:val="top"/>
          </w:tcPr>
          <w:p>
            <w:pPr>
              <w:pStyle w:val="NoSpacing"/>
            </w:pPr>
            <w:r>
              <w:rPr>
                <w:sz w:val="18"/>
              </w:rPr>
              <w:t>11</w:t>
            </w:r>
          </w:p>
        </w:tc>
        <w:tc>
          <w:tcPr>
            <w:tcW w:type="dxa" w:w="1550"/>
            <w:vAlign w:val="top"/>
          </w:tcPr>
          <w:p>
            <w:pPr>
              <w:pStyle w:val="NoSpacing"/>
            </w:pPr>
            <w:r>
              <w:rPr>
                <w:rFonts w:ascii="Consolas" w:hAnsi="Consolas"/>
                <w:sz w:val="18"/>
              </w:rPr>
              <w:t>kToggleDisplay</w:t>
            </w:r>
          </w:p>
        </w:tc>
        <w:tc>
          <w:tcPr>
            <w:tcW w:type="dxa" w:w="3922"/>
            <w:vAlign w:val="top"/>
          </w:tcPr>
          <w:p>
            <w:pPr>
              <w:pStyle w:val="NoSpacing"/>
            </w:pPr>
            <w:r>
              <w:rPr>
                <w:rFonts w:ascii="Consolas" w:hAnsi="Consolas"/>
                <w:sz w:val="18"/>
              </w:rPr>
              <w:t>CMD_DISPLAY_OFF</w:t>
            </w:r>
            <w:r>
              <w:rPr>
                <w:sz w:val="18"/>
              </w:rPr>
              <w:t xml:space="preserve"> or </w:t>
            </w:r>
            <w:r>
              <w:rPr>
                <w:rFonts w:ascii="Consolas" w:hAnsi="Consolas"/>
                <w:sz w:val="18"/>
              </w:rPr>
              <w:t>CMD_DISPLAY_ON</w:t>
            </w:r>
          </w:p>
        </w:tc>
        <w:tc>
          <w:tcPr>
            <w:tcW w:type="dxa" w:w="4560"/>
            <w:vAlign w:val="top"/>
          </w:tcPr>
          <w:p>
            <w:pPr>
              <w:pStyle w:val="NoSpacing"/>
            </w:pPr>
            <w:r>
              <w:rPr>
                <w:sz w:val="18"/>
              </w:rPr>
              <w:t xml:space="preserve">lights SPI bit 11, register </w:t>
            </w:r>
            <w:r>
              <w:rPr>
                <w:rFonts w:ascii="Consolas" w:hAnsi="Consolas"/>
                <w:sz w:val="18"/>
              </w:rPr>
              <w:t>0x0800</w:t>
            </w:r>
            <w:r>
              <w:rPr>
                <w:sz w:val="18"/>
              </w:rPr>
              <w:t>, LED output 11</w:t>
            </w:r>
          </w:p>
        </w:tc>
      </w:tr>
      <w:tr>
        <w:tc>
          <w:tcPr>
            <w:tcW w:type="dxa" w:w="1733"/>
            <w:vAlign w:val="top"/>
            <w:shd w:fill="EAF2F8"/>
          </w:tcPr>
          <w:p>
            <w:pPr>
              <w:pStyle w:val="NoSpacing"/>
            </w:pPr>
            <w:r>
              <w:rPr>
                <w:rFonts w:ascii="Consolas" w:hAnsi="Consolas"/>
                <w:sz w:val="18"/>
              </w:rPr>
              <w:t>btn_in_13</w:t>
            </w:r>
          </w:p>
        </w:tc>
        <w:tc>
          <w:tcPr>
            <w:tcW w:type="dxa" w:w="1915"/>
            <w:vAlign w:val="top"/>
            <w:shd w:fill="EAF2F8"/>
          </w:tcPr>
          <w:p>
            <w:pPr>
              <w:pStyle w:val="NoSpacing"/>
            </w:pPr>
            <w:r>
              <w:rPr>
                <w:sz w:val="18"/>
              </w:rPr>
              <w:t>12</w:t>
            </w:r>
          </w:p>
        </w:tc>
        <w:tc>
          <w:tcPr>
            <w:tcW w:type="dxa" w:w="1550"/>
            <w:vAlign w:val="top"/>
            <w:shd w:fill="EAF2F8"/>
          </w:tcPr>
          <w:p>
            <w:pPr>
              <w:pStyle w:val="NoSpacing"/>
            </w:pPr>
            <w:r>
              <w:rPr>
                <w:rFonts w:ascii="Consolas" w:hAnsi="Consolas"/>
                <w:sz w:val="18"/>
              </w:rPr>
              <w:t>kToggleMeter</w:t>
            </w:r>
          </w:p>
        </w:tc>
        <w:tc>
          <w:tcPr>
            <w:tcW w:type="dxa" w:w="3922"/>
            <w:vAlign w:val="top"/>
            <w:shd w:fill="EAF2F8"/>
          </w:tcPr>
          <w:p>
            <w:pPr>
              <w:pStyle w:val="NoSpacing"/>
            </w:pPr>
            <w:r>
              <w:rPr>
                <w:rFonts w:ascii="Consolas" w:hAnsi="Consolas"/>
                <w:sz w:val="18"/>
              </w:rPr>
              <w:t>CMD_TOGGLE_METER_ON</w:t>
            </w:r>
            <w:r>
              <w:rPr>
                <w:sz w:val="18"/>
              </w:rPr>
              <w:t xml:space="preserve"> or </w:t>
            </w:r>
            <w:r>
              <w:rPr>
                <w:rFonts w:ascii="Consolas" w:hAnsi="Consolas"/>
                <w:sz w:val="18"/>
              </w:rPr>
              <w:t>CMD_TOGGLE_METER_OFF</w:t>
            </w:r>
          </w:p>
        </w:tc>
        <w:tc>
          <w:tcPr>
            <w:tcW w:type="dxa" w:w="4560"/>
            <w:vAlign w:val="top"/>
            <w:shd w:fill="EAF2F8"/>
          </w:tcPr>
          <w:p>
            <w:pPr>
              <w:pStyle w:val="NoSpacing"/>
            </w:pPr>
            <w:r>
              <w:rPr>
                <w:sz w:val="18"/>
              </w:rPr>
              <w:t xml:space="preserve">lights SPI bit 12, register </w:t>
            </w:r>
            <w:r>
              <w:rPr>
                <w:rFonts w:ascii="Consolas" w:hAnsi="Consolas"/>
                <w:sz w:val="18"/>
              </w:rPr>
              <w:t>0x1000</w:t>
            </w:r>
            <w:r>
              <w:rPr>
                <w:sz w:val="18"/>
              </w:rPr>
              <w:t>, LED output 12</w:t>
            </w:r>
          </w:p>
        </w:tc>
      </w:tr>
      <w:tr>
        <w:tc>
          <w:tcPr>
            <w:tcW w:type="dxa" w:w="1733"/>
            <w:vAlign w:val="top"/>
          </w:tcPr>
          <w:p>
            <w:pPr>
              <w:pStyle w:val="NoSpacing"/>
            </w:pPr>
            <w:r>
              <w:rPr>
                <w:rFonts w:ascii="Consolas" w:hAnsi="Consolas"/>
                <w:sz w:val="18"/>
              </w:rPr>
              <w:t>btn_in_14</w:t>
            </w:r>
          </w:p>
        </w:tc>
        <w:tc>
          <w:tcPr>
            <w:tcW w:type="dxa" w:w="1915"/>
            <w:vAlign w:val="top"/>
          </w:tcPr>
          <w:p>
            <w:pPr>
              <w:pStyle w:val="NoSpacing"/>
            </w:pPr>
            <w:r>
              <w:rPr>
                <w:sz w:val="18"/>
              </w:rPr>
              <w:t>13</w:t>
            </w:r>
          </w:p>
        </w:tc>
        <w:tc>
          <w:tcPr>
            <w:tcW w:type="dxa" w:w="1550"/>
            <w:vAlign w:val="top"/>
          </w:tcPr>
          <w:p>
            <w:pPr>
              <w:pStyle w:val="NoSpacing"/>
            </w:pPr>
            <w:r>
              <w:rPr>
                <w:rFonts w:ascii="Consolas" w:hAnsi="Consolas"/>
                <w:sz w:val="18"/>
              </w:rPr>
              <w:t>kRotaryEventLeft</w:t>
            </w:r>
          </w:p>
        </w:tc>
        <w:tc>
          <w:tcPr>
            <w:tcW w:type="dxa" w:w="3922"/>
            <w:vAlign w:val="top"/>
          </w:tcPr>
          <w:p>
            <w:pPr>
              <w:pStyle w:val="NoSpacing"/>
            </w:pPr>
            <w:r>
              <w:rPr>
                <w:rFonts w:ascii="Consolas" w:hAnsi="Consolas"/>
                <w:sz w:val="18"/>
              </w:rPr>
              <w:t>CMD_ROTARY_ACTION</w:t>
            </w:r>
            <w:r>
              <w:rPr>
                <w:sz w:val="18"/>
              </w:rPr>
              <w:t xml:space="preserve"> with param </w:t>
            </w:r>
            <w:r>
              <w:rPr>
                <w:rFonts w:ascii="Consolas" w:hAnsi="Consolas"/>
                <w:sz w:val="18"/>
              </w:rPr>
              <w:t>0</w:t>
            </w:r>
          </w:p>
        </w:tc>
        <w:tc>
          <w:tcPr>
            <w:tcW w:type="dxa" w:w="4560"/>
            <w:vAlign w:val="top"/>
          </w:tcPr>
          <w:p>
            <w:pPr>
              <w:pStyle w:val="NoSpacing"/>
            </w:pPr>
            <w:r>
              <w:rPr>
                <w:sz w:val="18"/>
              </w:rPr>
              <w:t>no LED update in current firmware</w:t>
            </w:r>
          </w:p>
        </w:tc>
      </w:tr>
      <w:tr>
        <w:tc>
          <w:tcPr>
            <w:tcW w:type="dxa" w:w="1733"/>
            <w:vAlign w:val="top"/>
            <w:shd w:fill="EAF2F8"/>
          </w:tcPr>
          <w:p>
            <w:pPr>
              <w:pStyle w:val="NoSpacing"/>
            </w:pPr>
            <w:r>
              <w:rPr>
                <w:rFonts w:ascii="Consolas" w:hAnsi="Consolas"/>
                <w:sz w:val="18"/>
              </w:rPr>
              <w:t>btn_in_15</w:t>
            </w:r>
          </w:p>
        </w:tc>
        <w:tc>
          <w:tcPr>
            <w:tcW w:type="dxa" w:w="1915"/>
            <w:vAlign w:val="top"/>
            <w:shd w:fill="EAF2F8"/>
          </w:tcPr>
          <w:p>
            <w:pPr>
              <w:pStyle w:val="NoSpacing"/>
            </w:pPr>
            <w:r>
              <w:rPr>
                <w:sz w:val="18"/>
              </w:rPr>
              <w:t>14</w:t>
            </w:r>
          </w:p>
        </w:tc>
        <w:tc>
          <w:tcPr>
            <w:tcW w:type="dxa" w:w="1550"/>
            <w:vAlign w:val="top"/>
            <w:shd w:fill="EAF2F8"/>
          </w:tcPr>
          <w:p>
            <w:pPr>
              <w:pStyle w:val="NoSpacing"/>
            </w:pPr>
            <w:r>
              <w:rPr>
                <w:rFonts w:ascii="Consolas" w:hAnsi="Consolas"/>
                <w:sz w:val="18"/>
              </w:rPr>
              <w:t>kRotaryEventRight</w:t>
            </w:r>
          </w:p>
        </w:tc>
        <w:tc>
          <w:tcPr>
            <w:tcW w:type="dxa" w:w="3922"/>
            <w:vAlign w:val="top"/>
            <w:shd w:fill="EAF2F8"/>
          </w:tcPr>
          <w:p>
            <w:pPr>
              <w:pStyle w:val="NoSpacing"/>
            </w:pPr>
            <w:r>
              <w:rPr>
                <w:rFonts w:ascii="Consolas" w:hAnsi="Consolas"/>
                <w:sz w:val="18"/>
              </w:rPr>
              <w:t>CMD_ROTARY_ACTION</w:t>
            </w:r>
            <w:r>
              <w:rPr>
                <w:sz w:val="18"/>
              </w:rPr>
              <w:t xml:space="preserve"> with param </w:t>
            </w:r>
            <w:r>
              <w:rPr>
                <w:rFonts w:ascii="Consolas" w:hAnsi="Consolas"/>
                <w:sz w:val="18"/>
              </w:rPr>
              <w:t>1</w:t>
            </w:r>
          </w:p>
        </w:tc>
        <w:tc>
          <w:tcPr>
            <w:tcW w:type="dxa" w:w="4560"/>
            <w:vAlign w:val="top"/>
            <w:shd w:fill="EAF2F8"/>
          </w:tcPr>
          <w:p>
            <w:pPr>
              <w:pStyle w:val="NoSpacing"/>
            </w:pPr>
            <w:r>
              <w:rPr>
                <w:sz w:val="18"/>
              </w:rPr>
              <w:t>no LED update in current firmware</w:t>
            </w:r>
          </w:p>
        </w:tc>
      </w:tr>
      <w:tr>
        <w:tc>
          <w:tcPr>
            <w:tcW w:type="dxa" w:w="1733"/>
            <w:vAlign w:val="top"/>
          </w:tcPr>
          <w:p>
            <w:pPr>
              <w:pStyle w:val="NoSpacing"/>
            </w:pPr>
            <w:r>
              <w:rPr>
                <w:rFonts w:ascii="Consolas" w:hAnsi="Consolas"/>
                <w:sz w:val="18"/>
              </w:rPr>
              <w:t>btn_in_16</w:t>
            </w:r>
          </w:p>
        </w:tc>
        <w:tc>
          <w:tcPr>
            <w:tcW w:type="dxa" w:w="1915"/>
            <w:vAlign w:val="top"/>
          </w:tcPr>
          <w:p>
            <w:pPr>
              <w:pStyle w:val="NoSpacing"/>
            </w:pPr>
            <w:r>
              <w:rPr>
                <w:sz w:val="18"/>
              </w:rPr>
              <w:t>15</w:t>
            </w:r>
          </w:p>
        </w:tc>
        <w:tc>
          <w:tcPr>
            <w:tcW w:type="dxa" w:w="1550"/>
            <w:vAlign w:val="top"/>
          </w:tcPr>
          <w:p>
            <w:pPr>
              <w:pStyle w:val="NoSpacing"/>
            </w:pPr>
            <w:r>
              <w:rPr>
                <w:rFonts w:ascii="Consolas" w:hAnsi="Consolas"/>
                <w:sz w:val="18"/>
              </w:rPr>
              <w:t>kCycleBrightness</w:t>
            </w:r>
          </w:p>
        </w:tc>
        <w:tc>
          <w:tcPr>
            <w:tcW w:type="dxa" w:w="3922"/>
            <w:vAlign w:val="top"/>
          </w:tcPr>
          <w:p>
            <w:pPr>
              <w:pStyle w:val="NoSpacing"/>
            </w:pPr>
            <w:r>
              <w:rPr>
                <w:rFonts w:ascii="Consolas" w:hAnsi="Consolas"/>
                <w:sz w:val="18"/>
              </w:rPr>
              <w:t>CMD_CYCLE_BRIGHTNESS</w:t>
            </w:r>
          </w:p>
        </w:tc>
        <w:tc>
          <w:tcPr>
            <w:tcW w:type="dxa" w:w="4560"/>
            <w:vAlign w:val="top"/>
          </w:tcPr>
          <w:p>
            <w:pPr>
              <w:pStyle w:val="NoSpacing"/>
            </w:pPr>
            <w:r>
              <w:rPr>
                <w:sz w:val="18"/>
              </w:rPr>
              <w:t xml:space="preserve">lights SPI bit 15, register </w:t>
            </w:r>
            <w:r>
              <w:rPr>
                <w:rFonts w:ascii="Consolas" w:hAnsi="Consolas"/>
                <w:sz w:val="18"/>
              </w:rPr>
              <w:t>0x8000</w:t>
            </w:r>
            <w:r>
              <w:rPr>
                <w:sz w:val="18"/>
              </w:rPr>
              <w:t>, LED output 15</w:t>
            </w:r>
          </w:p>
        </w:tc>
      </w:tr>
    </w:tbl>
    <w:p>
      <w:pPr>
        <w:sectPr>
          <w:pgSz w:w="15840" w:h="12240" w:orient="landscape"/>
          <w:pgMar w:top="1080" w:right="1080" w:bottom="1008" w:left="1080" w:header="504" w:footer="504" w:gutter="0"/>
          <w:cols w:space="720"/>
          <w:docGrid w:linePitch="360"/>
        </w:sectPr>
      </w:pPr>
    </w:p>
    <w:p>
      <w:r>
        <w:t xml:space="preserve">In short: button 0 (power) has no LED. For all other push buttons, input number </w:t>
      </w:r>
      <w:r>
        <w:rPr>
          <w:rFonts w:ascii="Consolas" w:hAnsi="Consolas"/>
        </w:rPr>
        <w:t>N</w:t>
      </w:r>
      <w:r>
        <w:t xml:space="preserve"> maps to LED bit </w:t>
      </w:r>
      <w:r>
        <w:rPr>
          <w:rFonts w:ascii="Consolas" w:hAnsi="Consolas"/>
        </w:rPr>
        <w:t>N</w:t>
      </w:r>
      <w:r>
        <w:t xml:space="preserve">. Firmware stores the button as a zero-based index, skips index </w:t>
      </w:r>
      <w:r>
        <w:rPr>
          <w:rFonts w:ascii="Consolas" w:hAnsi="Consolas"/>
        </w:rPr>
        <w:t>0</w:t>
      </w:r>
      <w:r>
        <w:t xml:space="preserve"> for power, and now passes the remaining button indices directly to the SPI LED driver. Rotary left and right break that pattern because they are input-only events in the current code path.</w:t>
      </w:r>
    </w:p>
    <w:p>
      <w:pPr>
        <w:pStyle w:val="Heading3"/>
      </w:pPr>
      <w:r>
        <w:t>1.7 40-Pin Front-Panel Molex Connector</w:t>
      </w:r>
    </w:p>
    <w:p>
      <w:r>
        <w:t>The attached 40-pin front-panel connector drawing can be matched to the current firmware naming as follows.</w:t>
      </w:r>
    </w:p>
    <w:p>
      <w:r>
        <w:t>Power and status lines:</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1744"/>
            <w:vAlign w:val="top"/>
            <w:shd w:fill="1F4E79"/>
          </w:tcPr>
          <w:p>
            <w:pPr>
              <w:pStyle w:val="NoSpacing"/>
            </w:pPr>
            <w:r>
              <w:rPr>
                <w:b/>
                <w:color w:val="FFFFFF"/>
                <w:sz w:val="18"/>
              </w:rPr>
              <w:t>Connector Pin</w:t>
            </w:r>
          </w:p>
        </w:tc>
        <w:tc>
          <w:tcPr>
            <w:tcW w:type="dxa" w:w="2548"/>
            <w:vAlign w:val="top"/>
            <w:shd w:fill="1F4E79"/>
          </w:tcPr>
          <w:p>
            <w:pPr>
              <w:pStyle w:val="NoSpacing"/>
            </w:pPr>
            <w:r>
              <w:rPr>
                <w:b/>
                <w:color w:val="FFFFFF"/>
                <w:sz w:val="18"/>
              </w:rPr>
              <w:t>Diagram Label</w:t>
            </w:r>
          </w:p>
        </w:tc>
        <w:tc>
          <w:tcPr>
            <w:tcW w:type="dxa" w:w="4560"/>
            <w:vAlign w:val="top"/>
            <w:shd w:fill="1F4E79"/>
          </w:tcPr>
          <w:p>
            <w:pPr>
              <w:pStyle w:val="NoSpacing"/>
            </w:pPr>
            <w:r>
              <w:rPr>
                <w:b/>
                <w:color w:val="FFFFFF"/>
                <w:sz w:val="18"/>
              </w:rPr>
              <w:t>Current Firmware Symbol</w:t>
            </w:r>
          </w:p>
        </w:tc>
        <w:tc>
          <w:tcPr>
            <w:tcW w:type="dxa" w:w="4828"/>
            <w:vAlign w:val="top"/>
            <w:shd w:fill="1F4E79"/>
          </w:tcPr>
          <w:p>
            <w:pPr>
              <w:pStyle w:val="NoSpacing"/>
            </w:pPr>
            <w:r>
              <w:rPr>
                <w:b/>
                <w:color w:val="FFFFFF"/>
                <w:sz w:val="18"/>
              </w:rPr>
              <w:t>Notes</w:t>
            </w:r>
          </w:p>
        </w:tc>
      </w:tr>
      <w:tr>
        <w:tc>
          <w:tcPr>
            <w:tcW w:type="dxa" w:w="1744"/>
            <w:vAlign w:val="top"/>
            <w:shd w:fill="EAF2F8"/>
          </w:tcPr>
          <w:p>
            <w:pPr>
              <w:pStyle w:val="NoSpacing"/>
            </w:pPr>
            <w:r>
              <w:rPr>
                <w:sz w:val="18"/>
              </w:rPr>
              <w:t>1</w:t>
            </w:r>
          </w:p>
        </w:tc>
        <w:tc>
          <w:tcPr>
            <w:tcW w:type="dxa" w:w="2548"/>
            <w:vAlign w:val="top"/>
            <w:shd w:fill="EAF2F8"/>
          </w:tcPr>
          <w:p>
            <w:pPr>
              <w:pStyle w:val="NoSpacing"/>
            </w:pPr>
            <w:r>
              <w:rPr>
                <w:rFonts w:ascii="Consolas" w:hAnsi="Consolas"/>
                <w:sz w:val="18"/>
              </w:rPr>
              <w:t>Power On (LED)</w:t>
            </w:r>
          </w:p>
        </w:tc>
        <w:tc>
          <w:tcPr>
            <w:tcW w:type="dxa" w:w="4560"/>
            <w:vAlign w:val="top"/>
            <w:shd w:fill="EAF2F8"/>
          </w:tcPr>
          <w:p>
            <w:pPr>
              <w:pStyle w:val="NoSpacing"/>
            </w:pPr>
            <w:r>
              <w:rPr>
                <w:sz w:val="18"/>
              </w:rPr>
              <w:t>app active / power-state LED path</w:t>
            </w:r>
          </w:p>
        </w:tc>
        <w:tc>
          <w:tcPr>
            <w:tcW w:type="dxa" w:w="4828"/>
            <w:vAlign w:val="top"/>
            <w:shd w:fill="EAF2F8"/>
          </w:tcPr>
          <w:p>
            <w:pPr>
              <w:pStyle w:val="NoSpacing"/>
            </w:pPr>
            <w:r>
              <w:rPr>
                <w:sz w:val="18"/>
              </w:rPr>
              <w:t>separate from the 16 SPI button LEDs</w:t>
            </w:r>
          </w:p>
        </w:tc>
      </w:tr>
      <w:tr>
        <w:tc>
          <w:tcPr>
            <w:tcW w:type="dxa" w:w="1744"/>
            <w:vAlign w:val="top"/>
          </w:tcPr>
          <w:p>
            <w:pPr>
              <w:pStyle w:val="NoSpacing"/>
            </w:pPr>
            <w:r>
              <w:rPr>
                <w:sz w:val="18"/>
              </w:rPr>
              <w:t>2</w:t>
            </w:r>
          </w:p>
        </w:tc>
        <w:tc>
          <w:tcPr>
            <w:tcW w:type="dxa" w:w="2548"/>
            <w:vAlign w:val="top"/>
          </w:tcPr>
          <w:p>
            <w:pPr>
              <w:pStyle w:val="NoSpacing"/>
            </w:pPr>
            <w:r>
              <w:rPr>
                <w:rFonts w:ascii="Consolas" w:hAnsi="Consolas"/>
                <w:sz w:val="18"/>
              </w:rPr>
              <w:t>Power StandBy (LED)</w:t>
            </w:r>
          </w:p>
        </w:tc>
        <w:tc>
          <w:tcPr>
            <w:tcW w:type="dxa" w:w="4560"/>
            <w:vAlign w:val="top"/>
          </w:tcPr>
          <w:p>
            <w:pPr>
              <w:pStyle w:val="NoSpacing"/>
            </w:pPr>
            <w:r>
              <w:rPr>
                <w:sz w:val="18"/>
              </w:rPr>
              <w:t>app standby / power-state LED path</w:t>
            </w:r>
          </w:p>
        </w:tc>
        <w:tc>
          <w:tcPr>
            <w:tcW w:type="dxa" w:w="4828"/>
            <w:vAlign w:val="top"/>
          </w:tcPr>
          <w:p>
            <w:pPr>
              <w:pStyle w:val="NoSpacing"/>
            </w:pPr>
            <w:r>
              <w:rPr>
                <w:sz w:val="18"/>
              </w:rPr>
              <w:t>separate from the 16 SPI button LEDs</w:t>
            </w:r>
          </w:p>
        </w:tc>
      </w:tr>
      <w:tr>
        <w:tc>
          <w:tcPr>
            <w:tcW w:type="dxa" w:w="1744"/>
            <w:vAlign w:val="top"/>
            <w:shd w:fill="EAF2F8"/>
          </w:tcPr>
          <w:p>
            <w:pPr>
              <w:pStyle w:val="NoSpacing"/>
            </w:pPr>
            <w:r>
              <w:rPr>
                <w:sz w:val="18"/>
              </w:rPr>
              <w:t>35</w:t>
            </w:r>
          </w:p>
        </w:tc>
        <w:tc>
          <w:tcPr>
            <w:tcW w:type="dxa" w:w="2548"/>
            <w:vAlign w:val="top"/>
            <w:shd w:fill="EAF2F8"/>
          </w:tcPr>
          <w:p>
            <w:pPr>
              <w:pStyle w:val="NoSpacing"/>
            </w:pPr>
            <w:r>
              <w:rPr>
                <w:rFonts w:ascii="Consolas" w:hAnsi="Consolas"/>
                <w:sz w:val="18"/>
              </w:rPr>
              <w:t>GND</w:t>
            </w:r>
          </w:p>
        </w:tc>
        <w:tc>
          <w:tcPr>
            <w:tcW w:type="dxa" w:w="4560"/>
            <w:vAlign w:val="top"/>
            <w:shd w:fill="EAF2F8"/>
          </w:tcPr>
          <w:p>
            <w:pPr>
              <w:pStyle w:val="NoSpacing"/>
            </w:pPr>
            <w:r>
              <w:rPr>
                <w:sz w:val="18"/>
              </w:rPr>
              <w:t>ground</w:t>
            </w:r>
          </w:p>
        </w:tc>
        <w:tc>
          <w:tcPr>
            <w:tcW w:type="dxa" w:w="4828"/>
            <w:vAlign w:val="top"/>
            <w:shd w:fill="EAF2F8"/>
          </w:tcPr>
          <w:p>
            <w:pPr>
              <w:pStyle w:val="NoSpacing"/>
            </w:pPr>
            <w:r>
              <w:rPr>
                <w:sz w:val="18"/>
              </w:rPr>
              <w:t>return</w:t>
            </w:r>
          </w:p>
        </w:tc>
      </w:tr>
      <w:tr>
        <w:tc>
          <w:tcPr>
            <w:tcW w:type="dxa" w:w="1744"/>
            <w:vAlign w:val="top"/>
          </w:tcPr>
          <w:p>
            <w:pPr>
              <w:pStyle w:val="NoSpacing"/>
            </w:pPr>
            <w:r>
              <w:rPr>
                <w:sz w:val="18"/>
              </w:rPr>
              <w:t>36</w:t>
            </w:r>
          </w:p>
        </w:tc>
        <w:tc>
          <w:tcPr>
            <w:tcW w:type="dxa" w:w="2548"/>
            <w:vAlign w:val="top"/>
          </w:tcPr>
          <w:p>
            <w:pPr>
              <w:pStyle w:val="NoSpacing"/>
            </w:pPr>
            <w:r>
              <w:rPr>
                <w:rFonts w:ascii="Consolas" w:hAnsi="Consolas"/>
                <w:sz w:val="18"/>
              </w:rPr>
              <w:t>GND</w:t>
            </w:r>
          </w:p>
        </w:tc>
        <w:tc>
          <w:tcPr>
            <w:tcW w:type="dxa" w:w="4560"/>
            <w:vAlign w:val="top"/>
          </w:tcPr>
          <w:p>
            <w:pPr>
              <w:pStyle w:val="NoSpacing"/>
            </w:pPr>
            <w:r>
              <w:rPr>
                <w:sz w:val="18"/>
              </w:rPr>
              <w:t>ground</w:t>
            </w:r>
          </w:p>
        </w:tc>
        <w:tc>
          <w:tcPr>
            <w:tcW w:type="dxa" w:w="4828"/>
            <w:vAlign w:val="top"/>
          </w:tcPr>
          <w:p>
            <w:pPr>
              <w:pStyle w:val="NoSpacing"/>
            </w:pPr>
            <w:r>
              <w:rPr>
                <w:sz w:val="18"/>
              </w:rPr>
              <w:t>return</w:t>
            </w:r>
          </w:p>
        </w:tc>
      </w:tr>
      <w:tr>
        <w:tc>
          <w:tcPr>
            <w:tcW w:type="dxa" w:w="1744"/>
            <w:vAlign w:val="top"/>
            <w:shd w:fill="EAF2F8"/>
          </w:tcPr>
          <w:p>
            <w:pPr>
              <w:pStyle w:val="NoSpacing"/>
            </w:pPr>
            <w:r>
              <w:rPr>
                <w:sz w:val="18"/>
              </w:rPr>
              <w:t>37</w:t>
            </w:r>
          </w:p>
        </w:tc>
        <w:tc>
          <w:tcPr>
            <w:tcW w:type="dxa" w:w="2548"/>
            <w:vAlign w:val="top"/>
            <w:shd w:fill="EAF2F8"/>
          </w:tcPr>
          <w:p>
            <w:pPr>
              <w:pStyle w:val="NoSpacing"/>
            </w:pPr>
            <w:r>
              <w:rPr>
                <w:rFonts w:ascii="Consolas" w:hAnsi="Consolas"/>
                <w:sz w:val="18"/>
              </w:rPr>
              <w:t>GND</w:t>
            </w:r>
          </w:p>
        </w:tc>
        <w:tc>
          <w:tcPr>
            <w:tcW w:type="dxa" w:w="4560"/>
            <w:vAlign w:val="top"/>
            <w:shd w:fill="EAF2F8"/>
          </w:tcPr>
          <w:p>
            <w:pPr>
              <w:pStyle w:val="NoSpacing"/>
            </w:pPr>
            <w:r>
              <w:rPr>
                <w:sz w:val="18"/>
              </w:rPr>
              <w:t>ground</w:t>
            </w:r>
          </w:p>
        </w:tc>
        <w:tc>
          <w:tcPr>
            <w:tcW w:type="dxa" w:w="4828"/>
            <w:vAlign w:val="top"/>
            <w:shd w:fill="EAF2F8"/>
          </w:tcPr>
          <w:p>
            <w:pPr>
              <w:pStyle w:val="NoSpacing"/>
            </w:pPr>
            <w:r>
              <w:rPr>
                <w:sz w:val="18"/>
              </w:rPr>
              <w:t>return</w:t>
            </w:r>
          </w:p>
        </w:tc>
      </w:tr>
      <w:tr>
        <w:tc>
          <w:tcPr>
            <w:tcW w:type="dxa" w:w="1744"/>
            <w:vAlign w:val="top"/>
          </w:tcPr>
          <w:p>
            <w:pPr>
              <w:pStyle w:val="NoSpacing"/>
            </w:pPr>
            <w:r>
              <w:rPr>
                <w:sz w:val="18"/>
              </w:rPr>
              <w:t>38</w:t>
            </w:r>
          </w:p>
        </w:tc>
        <w:tc>
          <w:tcPr>
            <w:tcW w:type="dxa" w:w="2548"/>
            <w:vAlign w:val="top"/>
          </w:tcPr>
          <w:p>
            <w:pPr>
              <w:pStyle w:val="NoSpacing"/>
            </w:pPr>
            <w:r>
              <w:rPr>
                <w:rFonts w:ascii="Consolas" w:hAnsi="Consolas"/>
                <w:sz w:val="18"/>
              </w:rPr>
              <w:t>GND</w:t>
            </w:r>
          </w:p>
        </w:tc>
        <w:tc>
          <w:tcPr>
            <w:tcW w:type="dxa" w:w="4560"/>
            <w:vAlign w:val="top"/>
          </w:tcPr>
          <w:p>
            <w:pPr>
              <w:pStyle w:val="NoSpacing"/>
            </w:pPr>
            <w:r>
              <w:rPr>
                <w:sz w:val="18"/>
              </w:rPr>
              <w:t>ground</w:t>
            </w:r>
          </w:p>
        </w:tc>
        <w:tc>
          <w:tcPr>
            <w:tcW w:type="dxa" w:w="4828"/>
            <w:vAlign w:val="top"/>
          </w:tcPr>
          <w:p>
            <w:pPr>
              <w:pStyle w:val="NoSpacing"/>
            </w:pPr>
            <w:r>
              <w:rPr>
                <w:sz w:val="18"/>
              </w:rPr>
              <w:t>return</w:t>
            </w:r>
          </w:p>
        </w:tc>
      </w:tr>
      <w:tr>
        <w:tc>
          <w:tcPr>
            <w:tcW w:type="dxa" w:w="1744"/>
            <w:vAlign w:val="top"/>
            <w:shd w:fill="EAF2F8"/>
          </w:tcPr>
          <w:p>
            <w:pPr>
              <w:pStyle w:val="NoSpacing"/>
            </w:pPr>
            <w:r>
              <w:rPr>
                <w:sz w:val="18"/>
              </w:rPr>
              <w:t>39</w:t>
            </w:r>
          </w:p>
        </w:tc>
        <w:tc>
          <w:tcPr>
            <w:tcW w:type="dxa" w:w="2548"/>
            <w:vAlign w:val="top"/>
            <w:shd w:fill="EAF2F8"/>
          </w:tcPr>
          <w:p>
            <w:pPr>
              <w:pStyle w:val="NoSpacing"/>
            </w:pPr>
            <w:r>
              <w:rPr>
                <w:rFonts w:ascii="Consolas" w:hAnsi="Consolas"/>
                <w:sz w:val="18"/>
              </w:rPr>
              <w:t>5V</w:t>
            </w:r>
          </w:p>
        </w:tc>
        <w:tc>
          <w:tcPr>
            <w:tcW w:type="dxa" w:w="4560"/>
            <w:vAlign w:val="top"/>
            <w:shd w:fill="EAF2F8"/>
          </w:tcPr>
          <w:p>
            <w:pPr>
              <w:pStyle w:val="NoSpacing"/>
            </w:pPr>
            <w:r>
              <w:rPr>
                <w:rFonts w:ascii="Consolas" w:hAnsi="Consolas"/>
                <w:sz w:val="18"/>
              </w:rPr>
              <w:t>5V</w:t>
            </w:r>
            <w:r>
              <w:rPr>
                <w:sz w:val="18"/>
              </w:rPr>
              <w:t xml:space="preserve"> rail</w:t>
            </w:r>
          </w:p>
        </w:tc>
        <w:tc>
          <w:tcPr>
            <w:tcW w:type="dxa" w:w="4828"/>
            <w:vAlign w:val="top"/>
            <w:shd w:fill="EAF2F8"/>
          </w:tcPr>
          <w:p>
            <w:pPr>
              <w:pStyle w:val="NoSpacing"/>
            </w:pPr>
            <w:r>
              <w:rPr>
                <w:sz w:val="18"/>
              </w:rPr>
              <w:t>supply</w:t>
            </w:r>
          </w:p>
        </w:tc>
      </w:tr>
      <w:tr>
        <w:tc>
          <w:tcPr>
            <w:tcW w:type="dxa" w:w="1744"/>
            <w:vAlign w:val="top"/>
          </w:tcPr>
          <w:p>
            <w:pPr>
              <w:pStyle w:val="NoSpacing"/>
            </w:pPr>
            <w:r>
              <w:rPr>
                <w:sz w:val="18"/>
              </w:rPr>
              <w:t>40</w:t>
            </w:r>
          </w:p>
        </w:tc>
        <w:tc>
          <w:tcPr>
            <w:tcW w:type="dxa" w:w="2548"/>
            <w:vAlign w:val="top"/>
          </w:tcPr>
          <w:p>
            <w:pPr>
              <w:pStyle w:val="NoSpacing"/>
            </w:pPr>
            <w:r>
              <w:rPr>
                <w:rFonts w:ascii="Consolas" w:hAnsi="Consolas"/>
                <w:sz w:val="18"/>
              </w:rPr>
              <w:t>5V</w:t>
            </w:r>
          </w:p>
        </w:tc>
        <w:tc>
          <w:tcPr>
            <w:tcW w:type="dxa" w:w="4560"/>
            <w:vAlign w:val="top"/>
          </w:tcPr>
          <w:p>
            <w:pPr>
              <w:pStyle w:val="NoSpacing"/>
            </w:pPr>
            <w:r>
              <w:rPr>
                <w:rFonts w:ascii="Consolas" w:hAnsi="Consolas"/>
                <w:sz w:val="18"/>
              </w:rPr>
              <w:t>5V</w:t>
            </w:r>
            <w:r>
              <w:rPr>
                <w:sz w:val="18"/>
              </w:rPr>
              <w:t xml:space="preserve"> rail</w:t>
            </w:r>
          </w:p>
        </w:tc>
        <w:tc>
          <w:tcPr>
            <w:tcW w:type="dxa" w:w="4828"/>
            <w:vAlign w:val="top"/>
          </w:tcPr>
          <w:p>
            <w:pPr>
              <w:pStyle w:val="NoSpacing"/>
            </w:pPr>
            <w:r>
              <w:rPr>
                <w:sz w:val="18"/>
              </w:rPr>
              <w:t>supply</w:t>
            </w:r>
          </w:p>
        </w:tc>
      </w:tr>
    </w:tbl>
    <w:p>
      <w:pPr>
        <w:sectPr>
          <w:pgSz w:w="15840" w:h="12240" w:orient="landscape"/>
          <w:pgMar w:top="1080" w:right="1080" w:bottom="1008" w:left="1080" w:header="504" w:footer="504" w:gutter="0"/>
          <w:cols w:space="720"/>
          <w:docGrid w:linePitch="360"/>
        </w:sectPr>
      </w:pPr>
    </w:p>
    <w:p>
      <w:r>
        <w:t>Button and command inputs:</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2736"/>
        <w:gridCol w:w="2736"/>
        <w:gridCol w:w="2736"/>
        <w:gridCol w:w="2736"/>
        <w:gridCol w:w="2736"/>
      </w:tblGrid>
      <w:tr>
        <w:trPr>
          <w:tblHeader w:val="true"/>
        </w:trPr>
        <w:tc>
          <w:tcPr>
            <w:tcW w:type="dxa" w:w="1078"/>
            <w:vAlign w:val="top"/>
            <w:shd w:fill="1F4E79"/>
          </w:tcPr>
          <w:p>
            <w:pPr>
              <w:pStyle w:val="NoSpacing"/>
            </w:pPr>
            <w:r>
              <w:rPr>
                <w:b/>
                <w:color w:val="FFFFFF"/>
                <w:sz w:val="18"/>
              </w:rPr>
              <w:t>Connector Pin</w:t>
            </w:r>
          </w:p>
        </w:tc>
        <w:tc>
          <w:tcPr>
            <w:tcW w:type="dxa" w:w="1658"/>
            <w:vAlign w:val="top"/>
            <w:shd w:fill="1F4E79"/>
          </w:tcPr>
          <w:p>
            <w:pPr>
              <w:pStyle w:val="NoSpacing"/>
            </w:pPr>
            <w:r>
              <w:rPr>
                <w:b/>
                <w:color w:val="FFFFFF"/>
                <w:sz w:val="18"/>
              </w:rPr>
              <w:t>Diagram Label</w:t>
            </w:r>
          </w:p>
        </w:tc>
        <w:tc>
          <w:tcPr>
            <w:tcW w:type="dxa" w:w="1741"/>
            <w:vAlign w:val="top"/>
            <w:shd w:fill="1F4E79"/>
          </w:tcPr>
          <w:p>
            <w:pPr>
              <w:pStyle w:val="NoSpacing"/>
            </w:pPr>
            <w:r>
              <w:rPr>
                <w:b/>
                <w:color w:val="FFFFFF"/>
                <w:sz w:val="18"/>
              </w:rPr>
              <w:t>Firmware Button Index</w:t>
            </w:r>
          </w:p>
        </w:tc>
        <w:tc>
          <w:tcPr>
            <w:tcW w:type="dxa" w:w="4394"/>
            <w:vAlign w:val="top"/>
            <w:shd w:fill="1F4E79"/>
          </w:tcPr>
          <w:p>
            <w:pPr>
              <w:pStyle w:val="NoSpacing"/>
            </w:pPr>
            <w:r>
              <w:rPr>
                <w:b/>
                <w:color w:val="FFFFFF"/>
                <w:sz w:val="18"/>
              </w:rPr>
              <w:t>Current Firmware Mapping</w:t>
            </w:r>
          </w:p>
        </w:tc>
        <w:tc>
          <w:tcPr>
            <w:tcW w:type="dxa" w:w="4809"/>
            <w:vAlign w:val="top"/>
            <w:shd w:fill="1F4E79"/>
          </w:tcPr>
          <w:p>
            <w:pPr>
              <w:pStyle w:val="NoSpacing"/>
            </w:pPr>
            <w:r>
              <w:rPr>
                <w:b/>
                <w:color w:val="FFFFFF"/>
                <w:sz w:val="18"/>
              </w:rPr>
              <w:t>Match Status</w:t>
            </w:r>
          </w:p>
        </w:tc>
      </w:tr>
      <w:tr>
        <w:tc>
          <w:tcPr>
            <w:tcW w:type="dxa" w:w="1078"/>
            <w:vAlign w:val="top"/>
            <w:shd w:fill="EAF2F8"/>
          </w:tcPr>
          <w:p>
            <w:pPr>
              <w:pStyle w:val="NoSpacing"/>
            </w:pPr>
            <w:r>
              <w:rPr>
                <w:sz w:val="18"/>
              </w:rPr>
              <w:t>3</w:t>
            </w:r>
          </w:p>
        </w:tc>
        <w:tc>
          <w:tcPr>
            <w:tcW w:type="dxa" w:w="1658"/>
            <w:vAlign w:val="top"/>
            <w:shd w:fill="EAF2F8"/>
          </w:tcPr>
          <w:p>
            <w:pPr>
              <w:pStyle w:val="NoSpacing"/>
            </w:pPr>
            <w:r>
              <w:rPr>
                <w:rFonts w:ascii="Consolas" w:hAnsi="Consolas"/>
                <w:sz w:val="18"/>
              </w:rPr>
              <w:t>Btn_Power</w:t>
            </w:r>
          </w:p>
        </w:tc>
        <w:tc>
          <w:tcPr>
            <w:tcW w:type="dxa" w:w="1741"/>
            <w:vAlign w:val="top"/>
            <w:shd w:fill="EAF2F8"/>
          </w:tcPr>
          <w:p>
            <w:pPr>
              <w:pStyle w:val="NoSpacing"/>
            </w:pPr>
            <w:r>
              <w:rPr>
                <w:sz w:val="18"/>
              </w:rPr>
              <w:t>0</w:t>
            </w:r>
          </w:p>
        </w:tc>
        <w:tc>
          <w:tcPr>
            <w:tcW w:type="dxa" w:w="4394"/>
            <w:vAlign w:val="top"/>
            <w:shd w:fill="EAF2F8"/>
          </w:tcPr>
          <w:p>
            <w:pPr>
              <w:pStyle w:val="NoSpacing"/>
            </w:pPr>
            <w:r>
              <w:rPr>
                <w:rFonts w:ascii="Consolas" w:hAnsi="Consolas"/>
                <w:sz w:val="18"/>
              </w:rPr>
              <w:t>kPower</w:t>
            </w:r>
            <w:r>
              <w:rPr>
                <w:sz w:val="18"/>
              </w:rPr>
              <w:t xml:space="preserve"> -&gt; </w:t>
            </w:r>
            <w:r>
              <w:rPr>
                <w:rFonts w:ascii="Consolas" w:hAnsi="Consolas"/>
                <w:sz w:val="18"/>
              </w:rPr>
              <w:t>CMD_SYS_POWER</w:t>
            </w:r>
          </w:p>
        </w:tc>
        <w:tc>
          <w:tcPr>
            <w:tcW w:type="dxa" w:w="4809"/>
            <w:vAlign w:val="top"/>
            <w:shd w:fill="EAF2F8"/>
          </w:tcPr>
          <w:p>
            <w:pPr>
              <w:pStyle w:val="NoSpacing"/>
            </w:pPr>
            <w:r>
              <w:rPr>
                <w:sz w:val="18"/>
              </w:rPr>
              <w:t>matches</w:t>
            </w:r>
          </w:p>
        </w:tc>
      </w:tr>
      <w:tr>
        <w:tc>
          <w:tcPr>
            <w:tcW w:type="dxa" w:w="1078"/>
            <w:vAlign w:val="top"/>
          </w:tcPr>
          <w:p>
            <w:pPr>
              <w:pStyle w:val="NoSpacing"/>
            </w:pPr>
            <w:r>
              <w:rPr>
                <w:sz w:val="18"/>
              </w:rPr>
              <w:t>5</w:t>
            </w:r>
          </w:p>
        </w:tc>
        <w:tc>
          <w:tcPr>
            <w:tcW w:type="dxa" w:w="1658"/>
            <w:vAlign w:val="top"/>
          </w:tcPr>
          <w:p>
            <w:pPr>
              <w:pStyle w:val="NoSpacing"/>
            </w:pPr>
            <w:r>
              <w:rPr>
                <w:rFonts w:ascii="Consolas" w:hAnsi="Consolas"/>
                <w:sz w:val="18"/>
              </w:rPr>
              <w:t>CMD_Previous_Track</w:t>
            </w:r>
          </w:p>
        </w:tc>
        <w:tc>
          <w:tcPr>
            <w:tcW w:type="dxa" w:w="1741"/>
            <w:vAlign w:val="top"/>
          </w:tcPr>
          <w:p>
            <w:pPr>
              <w:pStyle w:val="NoSpacing"/>
            </w:pPr>
            <w:r>
              <w:rPr>
                <w:sz w:val="18"/>
              </w:rPr>
              <w:t>1</w:t>
            </w:r>
          </w:p>
        </w:tc>
        <w:tc>
          <w:tcPr>
            <w:tcW w:type="dxa" w:w="4394"/>
            <w:vAlign w:val="top"/>
          </w:tcPr>
          <w:p>
            <w:pPr>
              <w:pStyle w:val="NoSpacing"/>
            </w:pPr>
            <w:r>
              <w:rPr>
                <w:rFonts w:ascii="Consolas" w:hAnsi="Consolas"/>
                <w:sz w:val="18"/>
              </w:rPr>
              <w:t>kPrevTrack</w:t>
            </w:r>
            <w:r>
              <w:rPr>
                <w:sz w:val="18"/>
              </w:rPr>
              <w:t xml:space="preserve"> -&gt; </w:t>
            </w:r>
            <w:r>
              <w:rPr>
                <w:rFonts w:ascii="Consolas" w:hAnsi="Consolas"/>
                <w:sz w:val="18"/>
              </w:rPr>
              <w:t>CMD_PREVIOUS_TRACK</w:t>
            </w:r>
          </w:p>
        </w:tc>
        <w:tc>
          <w:tcPr>
            <w:tcW w:type="dxa" w:w="4809"/>
            <w:vAlign w:val="top"/>
          </w:tcPr>
          <w:p>
            <w:pPr>
              <w:pStyle w:val="NoSpacing"/>
            </w:pPr>
            <w:r>
              <w:rPr>
                <w:sz w:val="18"/>
              </w:rPr>
              <w:t>matches</w:t>
            </w:r>
          </w:p>
        </w:tc>
      </w:tr>
      <w:tr>
        <w:tc>
          <w:tcPr>
            <w:tcW w:type="dxa" w:w="1078"/>
            <w:vAlign w:val="top"/>
            <w:shd w:fill="EAF2F8"/>
          </w:tcPr>
          <w:p>
            <w:pPr>
              <w:pStyle w:val="NoSpacing"/>
            </w:pPr>
            <w:r>
              <w:rPr>
                <w:sz w:val="18"/>
              </w:rPr>
              <w:t>7</w:t>
            </w:r>
          </w:p>
        </w:tc>
        <w:tc>
          <w:tcPr>
            <w:tcW w:type="dxa" w:w="1658"/>
            <w:vAlign w:val="top"/>
            <w:shd w:fill="EAF2F8"/>
          </w:tcPr>
          <w:p>
            <w:pPr>
              <w:pStyle w:val="NoSpacing"/>
            </w:pPr>
            <w:r>
              <w:rPr>
                <w:rFonts w:ascii="Consolas" w:hAnsi="Consolas"/>
                <w:sz w:val="18"/>
              </w:rPr>
              <w:t>CMD_Next_Track</w:t>
            </w:r>
          </w:p>
        </w:tc>
        <w:tc>
          <w:tcPr>
            <w:tcW w:type="dxa" w:w="1741"/>
            <w:vAlign w:val="top"/>
            <w:shd w:fill="EAF2F8"/>
          </w:tcPr>
          <w:p>
            <w:pPr>
              <w:pStyle w:val="NoSpacing"/>
            </w:pPr>
            <w:r>
              <w:rPr>
                <w:sz w:val="18"/>
              </w:rPr>
              <w:t>2</w:t>
            </w:r>
          </w:p>
        </w:tc>
        <w:tc>
          <w:tcPr>
            <w:tcW w:type="dxa" w:w="4394"/>
            <w:vAlign w:val="top"/>
            <w:shd w:fill="EAF2F8"/>
          </w:tcPr>
          <w:p>
            <w:pPr>
              <w:pStyle w:val="NoSpacing"/>
            </w:pPr>
            <w:r>
              <w:rPr>
                <w:rFonts w:ascii="Consolas" w:hAnsi="Consolas"/>
                <w:sz w:val="18"/>
              </w:rPr>
              <w:t>kNextTrack</w:t>
            </w:r>
            <w:r>
              <w:rPr>
                <w:sz w:val="18"/>
              </w:rPr>
              <w:t xml:space="preserve"> -&gt; </w:t>
            </w:r>
            <w:r>
              <w:rPr>
                <w:rFonts w:ascii="Consolas" w:hAnsi="Consolas"/>
                <w:sz w:val="18"/>
              </w:rPr>
              <w:t>CMD_NEXT_TRACK</w:t>
            </w:r>
          </w:p>
        </w:tc>
        <w:tc>
          <w:tcPr>
            <w:tcW w:type="dxa" w:w="4809"/>
            <w:vAlign w:val="top"/>
            <w:shd w:fill="EAF2F8"/>
          </w:tcPr>
          <w:p>
            <w:pPr>
              <w:pStyle w:val="NoSpacing"/>
            </w:pPr>
            <w:r>
              <w:rPr>
                <w:sz w:val="18"/>
              </w:rPr>
              <w:t>matches</w:t>
            </w:r>
          </w:p>
        </w:tc>
      </w:tr>
      <w:tr>
        <w:tc>
          <w:tcPr>
            <w:tcW w:type="dxa" w:w="1078"/>
            <w:vAlign w:val="top"/>
          </w:tcPr>
          <w:p>
            <w:pPr>
              <w:pStyle w:val="NoSpacing"/>
            </w:pPr>
            <w:r>
              <w:rPr>
                <w:sz w:val="18"/>
              </w:rPr>
              <w:t>9</w:t>
            </w:r>
          </w:p>
        </w:tc>
        <w:tc>
          <w:tcPr>
            <w:tcW w:type="dxa" w:w="1658"/>
            <w:vAlign w:val="top"/>
          </w:tcPr>
          <w:p>
            <w:pPr>
              <w:pStyle w:val="NoSpacing"/>
            </w:pPr>
            <w:r>
              <w:rPr>
                <w:rFonts w:ascii="Consolas" w:hAnsi="Consolas"/>
                <w:sz w:val="18"/>
              </w:rPr>
              <w:t>CMD_Skip_Forrard</w:t>
            </w:r>
          </w:p>
        </w:tc>
        <w:tc>
          <w:tcPr>
            <w:tcW w:type="dxa" w:w="1741"/>
            <w:vAlign w:val="top"/>
          </w:tcPr>
          <w:p>
            <w:pPr>
              <w:pStyle w:val="NoSpacing"/>
            </w:pPr>
            <w:r>
              <w:rPr>
                <w:sz w:val="18"/>
              </w:rPr>
              <w:t>3</w:t>
            </w:r>
          </w:p>
        </w:tc>
        <w:tc>
          <w:tcPr>
            <w:tcW w:type="dxa" w:w="4394"/>
            <w:vAlign w:val="top"/>
          </w:tcPr>
          <w:p>
            <w:pPr>
              <w:pStyle w:val="NoSpacing"/>
            </w:pPr>
            <w:r>
              <w:rPr>
                <w:rFonts w:ascii="Consolas" w:hAnsi="Consolas"/>
                <w:sz w:val="18"/>
              </w:rPr>
              <w:t>kSkipForward</w:t>
            </w:r>
            <w:r>
              <w:rPr>
                <w:sz w:val="18"/>
              </w:rPr>
              <w:t xml:space="preserve"> -&gt; </w:t>
            </w:r>
            <w:r>
              <w:rPr>
                <w:rFonts w:ascii="Consolas" w:hAnsi="Consolas"/>
                <w:sz w:val="18"/>
              </w:rPr>
              <w:t>CMD_SKIP_FORWARD</w:t>
            </w:r>
          </w:p>
        </w:tc>
        <w:tc>
          <w:tcPr>
            <w:tcW w:type="dxa" w:w="4809"/>
            <w:vAlign w:val="top"/>
          </w:tcPr>
          <w:p>
            <w:pPr>
              <w:pStyle w:val="NoSpacing"/>
            </w:pPr>
            <w:r>
              <w:rPr>
                <w:sz w:val="18"/>
              </w:rPr>
              <w:t>matches</w:t>
            </w:r>
          </w:p>
        </w:tc>
      </w:tr>
      <w:tr>
        <w:tc>
          <w:tcPr>
            <w:tcW w:type="dxa" w:w="1078"/>
            <w:vAlign w:val="top"/>
            <w:shd w:fill="EAF2F8"/>
          </w:tcPr>
          <w:p>
            <w:pPr>
              <w:pStyle w:val="NoSpacing"/>
            </w:pPr>
            <w:r>
              <w:rPr>
                <w:sz w:val="18"/>
              </w:rPr>
              <w:t>11</w:t>
            </w:r>
          </w:p>
        </w:tc>
        <w:tc>
          <w:tcPr>
            <w:tcW w:type="dxa" w:w="1658"/>
            <w:vAlign w:val="top"/>
            <w:shd w:fill="EAF2F8"/>
          </w:tcPr>
          <w:p>
            <w:pPr>
              <w:pStyle w:val="NoSpacing"/>
            </w:pPr>
            <w:r>
              <w:rPr>
                <w:rFonts w:ascii="Consolas" w:hAnsi="Consolas"/>
                <w:sz w:val="18"/>
              </w:rPr>
              <w:t>CMD_Skip_Back</w:t>
            </w:r>
          </w:p>
        </w:tc>
        <w:tc>
          <w:tcPr>
            <w:tcW w:type="dxa" w:w="1741"/>
            <w:vAlign w:val="top"/>
            <w:shd w:fill="EAF2F8"/>
          </w:tcPr>
          <w:p>
            <w:pPr>
              <w:pStyle w:val="NoSpacing"/>
            </w:pPr>
            <w:r>
              <w:rPr>
                <w:sz w:val="18"/>
              </w:rPr>
              <w:t>4</w:t>
            </w:r>
          </w:p>
        </w:tc>
        <w:tc>
          <w:tcPr>
            <w:tcW w:type="dxa" w:w="4394"/>
            <w:vAlign w:val="top"/>
            <w:shd w:fill="EAF2F8"/>
          </w:tcPr>
          <w:p>
            <w:pPr>
              <w:pStyle w:val="NoSpacing"/>
            </w:pPr>
            <w:r>
              <w:rPr>
                <w:rFonts w:ascii="Consolas" w:hAnsi="Consolas"/>
                <w:sz w:val="18"/>
              </w:rPr>
              <w:t>kSkipBack</w:t>
            </w:r>
            <w:r>
              <w:rPr>
                <w:sz w:val="18"/>
              </w:rPr>
              <w:t xml:space="preserve"> -&gt; </w:t>
            </w:r>
            <w:r>
              <w:rPr>
                <w:rFonts w:ascii="Consolas" w:hAnsi="Consolas"/>
                <w:sz w:val="18"/>
              </w:rPr>
              <w:t>CMD_SKIP_BACK</w:t>
            </w:r>
          </w:p>
        </w:tc>
        <w:tc>
          <w:tcPr>
            <w:tcW w:type="dxa" w:w="4809"/>
            <w:vAlign w:val="top"/>
            <w:shd w:fill="EAF2F8"/>
          </w:tcPr>
          <w:p>
            <w:pPr>
              <w:pStyle w:val="NoSpacing"/>
            </w:pPr>
            <w:r>
              <w:rPr>
                <w:sz w:val="18"/>
              </w:rPr>
              <w:t>matches</w:t>
            </w:r>
          </w:p>
        </w:tc>
      </w:tr>
      <w:tr>
        <w:tc>
          <w:tcPr>
            <w:tcW w:type="dxa" w:w="1078"/>
            <w:vAlign w:val="top"/>
          </w:tcPr>
          <w:p>
            <w:pPr>
              <w:pStyle w:val="NoSpacing"/>
            </w:pPr>
            <w:r>
              <w:rPr>
                <w:sz w:val="18"/>
              </w:rPr>
              <w:t>13</w:t>
            </w:r>
          </w:p>
        </w:tc>
        <w:tc>
          <w:tcPr>
            <w:tcW w:type="dxa" w:w="1658"/>
            <w:vAlign w:val="top"/>
          </w:tcPr>
          <w:p>
            <w:pPr>
              <w:pStyle w:val="NoSpacing"/>
            </w:pPr>
            <w:r>
              <w:rPr>
                <w:rFonts w:ascii="Consolas" w:hAnsi="Consolas"/>
                <w:sz w:val="18"/>
              </w:rPr>
              <w:t>CMD_Play_Pause</w:t>
            </w:r>
          </w:p>
        </w:tc>
        <w:tc>
          <w:tcPr>
            <w:tcW w:type="dxa" w:w="1741"/>
            <w:vAlign w:val="top"/>
          </w:tcPr>
          <w:p>
            <w:pPr>
              <w:pStyle w:val="NoSpacing"/>
            </w:pPr>
            <w:r>
              <w:rPr>
                <w:sz w:val="18"/>
              </w:rPr>
              <w:t>5</w:t>
            </w:r>
          </w:p>
        </w:tc>
        <w:tc>
          <w:tcPr>
            <w:tcW w:type="dxa" w:w="4394"/>
            <w:vAlign w:val="top"/>
          </w:tcPr>
          <w:p>
            <w:pPr>
              <w:pStyle w:val="NoSpacing"/>
            </w:pPr>
            <w:r>
              <w:rPr>
                <w:rFonts w:ascii="Consolas" w:hAnsi="Consolas"/>
                <w:sz w:val="18"/>
              </w:rPr>
              <w:t>kPlayPause</w:t>
            </w:r>
            <w:r>
              <w:rPr>
                <w:sz w:val="18"/>
              </w:rPr>
              <w:t xml:space="preserve"> -&gt; </w:t>
            </w:r>
            <w:r>
              <w:rPr>
                <w:rFonts w:ascii="Consolas" w:hAnsi="Consolas"/>
                <w:sz w:val="18"/>
              </w:rPr>
              <w:t>CMD_PLAY_PAUSE</w:t>
            </w:r>
          </w:p>
        </w:tc>
        <w:tc>
          <w:tcPr>
            <w:tcW w:type="dxa" w:w="4809"/>
            <w:vAlign w:val="top"/>
          </w:tcPr>
          <w:p>
            <w:pPr>
              <w:pStyle w:val="NoSpacing"/>
            </w:pPr>
            <w:r>
              <w:rPr>
                <w:sz w:val="18"/>
              </w:rPr>
              <w:t>matches</w:t>
            </w:r>
          </w:p>
        </w:tc>
      </w:tr>
      <w:tr>
        <w:tc>
          <w:tcPr>
            <w:tcW w:type="dxa" w:w="1078"/>
            <w:vAlign w:val="top"/>
            <w:shd w:fill="EAF2F8"/>
          </w:tcPr>
          <w:p>
            <w:pPr>
              <w:pStyle w:val="NoSpacing"/>
            </w:pPr>
            <w:r>
              <w:rPr>
                <w:sz w:val="18"/>
              </w:rPr>
              <w:t>15</w:t>
            </w:r>
          </w:p>
        </w:tc>
        <w:tc>
          <w:tcPr>
            <w:tcW w:type="dxa" w:w="1658"/>
            <w:vAlign w:val="top"/>
            <w:shd w:fill="EAF2F8"/>
          </w:tcPr>
          <w:p>
            <w:pPr>
              <w:pStyle w:val="NoSpacing"/>
            </w:pPr>
            <w:r>
              <w:rPr>
                <w:rFonts w:ascii="Consolas" w:hAnsi="Consolas"/>
                <w:sz w:val="18"/>
              </w:rPr>
              <w:t>CMD_Stop_Track</w:t>
            </w:r>
          </w:p>
        </w:tc>
        <w:tc>
          <w:tcPr>
            <w:tcW w:type="dxa" w:w="1741"/>
            <w:vAlign w:val="top"/>
            <w:shd w:fill="EAF2F8"/>
          </w:tcPr>
          <w:p>
            <w:pPr>
              <w:pStyle w:val="NoSpacing"/>
            </w:pPr>
            <w:r>
              <w:rPr>
                <w:sz w:val="18"/>
              </w:rPr>
              <w:t>6</w:t>
            </w:r>
          </w:p>
        </w:tc>
        <w:tc>
          <w:tcPr>
            <w:tcW w:type="dxa" w:w="4394"/>
            <w:vAlign w:val="top"/>
            <w:shd w:fill="EAF2F8"/>
          </w:tcPr>
          <w:p>
            <w:pPr>
              <w:pStyle w:val="NoSpacing"/>
            </w:pPr>
            <w:r>
              <w:rPr>
                <w:rFonts w:ascii="Consolas" w:hAnsi="Consolas"/>
                <w:sz w:val="18"/>
              </w:rPr>
              <w:t>kStop</w:t>
            </w:r>
            <w:r>
              <w:rPr>
                <w:sz w:val="18"/>
              </w:rPr>
              <w:t xml:space="preserve"> -&gt; </w:t>
            </w:r>
            <w:r>
              <w:rPr>
                <w:rFonts w:ascii="Consolas" w:hAnsi="Consolas"/>
                <w:sz w:val="18"/>
              </w:rPr>
              <w:t>CMD_STOP_TRACK</w:t>
            </w:r>
          </w:p>
        </w:tc>
        <w:tc>
          <w:tcPr>
            <w:tcW w:type="dxa" w:w="4809"/>
            <w:vAlign w:val="top"/>
            <w:shd w:fill="EAF2F8"/>
          </w:tcPr>
          <w:p>
            <w:pPr>
              <w:pStyle w:val="NoSpacing"/>
            </w:pPr>
            <w:r>
              <w:rPr>
                <w:sz w:val="18"/>
              </w:rPr>
              <w:t>matches</w:t>
            </w:r>
          </w:p>
        </w:tc>
      </w:tr>
      <w:tr>
        <w:tc>
          <w:tcPr>
            <w:tcW w:type="dxa" w:w="1078"/>
            <w:vAlign w:val="top"/>
          </w:tcPr>
          <w:p>
            <w:pPr>
              <w:pStyle w:val="NoSpacing"/>
            </w:pPr>
            <w:r>
              <w:rPr>
                <w:sz w:val="18"/>
              </w:rPr>
              <w:t>17</w:t>
            </w:r>
          </w:p>
        </w:tc>
        <w:tc>
          <w:tcPr>
            <w:tcW w:type="dxa" w:w="1658"/>
            <w:vAlign w:val="top"/>
          </w:tcPr>
          <w:p>
            <w:pPr>
              <w:pStyle w:val="NoSpacing"/>
            </w:pPr>
            <w:r>
              <w:rPr>
                <w:rFonts w:ascii="Consolas" w:hAnsi="Consolas"/>
                <w:sz w:val="18"/>
              </w:rPr>
              <w:t>CMD_Prev_Menu_Item</w:t>
            </w:r>
          </w:p>
        </w:tc>
        <w:tc>
          <w:tcPr>
            <w:tcW w:type="dxa" w:w="1741"/>
            <w:vAlign w:val="top"/>
          </w:tcPr>
          <w:p>
            <w:pPr>
              <w:pStyle w:val="NoSpacing"/>
            </w:pPr>
            <w:r>
              <w:rPr>
                <w:sz w:val="18"/>
              </w:rPr>
              <w:t>7</w:t>
            </w:r>
          </w:p>
        </w:tc>
        <w:tc>
          <w:tcPr>
            <w:tcW w:type="dxa" w:w="4394"/>
            <w:vAlign w:val="top"/>
          </w:tcPr>
          <w:p>
            <w:pPr>
              <w:pStyle w:val="NoSpacing"/>
            </w:pPr>
            <w:r>
              <w:rPr>
                <w:sz w:val="18"/>
              </w:rPr>
              <w:t xml:space="preserve">current firmware uses </w:t>
            </w:r>
            <w:r>
              <w:rPr>
                <w:rFonts w:ascii="Consolas" w:hAnsi="Consolas"/>
                <w:sz w:val="18"/>
              </w:rPr>
              <w:t>kCover</w:t>
            </w:r>
            <w:r>
              <w:rPr>
                <w:sz w:val="18"/>
              </w:rPr>
              <w:t xml:space="preserve"> -&gt; </w:t>
            </w:r>
            <w:r>
              <w:rPr>
                <w:rFonts w:ascii="Consolas" w:hAnsi="Consolas"/>
                <w:sz w:val="18"/>
              </w:rPr>
              <w:t>CMD_COVER_VIEW_ON/OFF</w:t>
            </w:r>
          </w:p>
        </w:tc>
        <w:tc>
          <w:tcPr>
            <w:tcW w:type="dxa" w:w="4809"/>
            <w:vAlign w:val="top"/>
          </w:tcPr>
          <w:p>
            <w:pPr>
              <w:pStyle w:val="NoSpacing"/>
            </w:pPr>
            <w:r>
              <w:rPr>
                <w:sz w:val="18"/>
              </w:rPr>
              <w:t>mismatch</w:t>
            </w:r>
          </w:p>
        </w:tc>
      </w:tr>
      <w:tr>
        <w:tc>
          <w:tcPr>
            <w:tcW w:type="dxa" w:w="1078"/>
            <w:vAlign w:val="top"/>
            <w:shd w:fill="EAF2F8"/>
          </w:tcPr>
          <w:p>
            <w:pPr>
              <w:pStyle w:val="NoSpacing"/>
            </w:pPr>
            <w:r>
              <w:rPr>
                <w:sz w:val="18"/>
              </w:rPr>
              <w:t>4</w:t>
            </w:r>
          </w:p>
        </w:tc>
        <w:tc>
          <w:tcPr>
            <w:tcW w:type="dxa" w:w="1658"/>
            <w:vAlign w:val="top"/>
            <w:shd w:fill="EAF2F8"/>
          </w:tcPr>
          <w:p>
            <w:pPr>
              <w:pStyle w:val="NoSpacing"/>
            </w:pPr>
            <w:r>
              <w:rPr>
                <w:rFonts w:ascii="Consolas" w:hAnsi="Consolas"/>
                <w:sz w:val="18"/>
              </w:rPr>
              <w:t>CMD_Next_Menu_Item</w:t>
            </w:r>
          </w:p>
        </w:tc>
        <w:tc>
          <w:tcPr>
            <w:tcW w:type="dxa" w:w="1741"/>
            <w:vAlign w:val="top"/>
            <w:shd w:fill="EAF2F8"/>
          </w:tcPr>
          <w:p>
            <w:pPr>
              <w:pStyle w:val="NoSpacing"/>
            </w:pPr>
            <w:r>
              <w:rPr>
                <w:sz w:val="18"/>
              </w:rPr>
              <w:t>8</w:t>
            </w:r>
          </w:p>
        </w:tc>
        <w:tc>
          <w:tcPr>
            <w:tcW w:type="dxa" w:w="4394"/>
            <w:vAlign w:val="top"/>
            <w:shd w:fill="EAF2F8"/>
          </w:tcPr>
          <w:p>
            <w:pPr>
              <w:pStyle w:val="NoSpacing"/>
            </w:pPr>
            <w:r>
              <w:rPr>
                <w:rFonts w:ascii="Consolas" w:hAnsi="Consolas"/>
                <w:sz w:val="18"/>
              </w:rPr>
              <w:t>kNextMenu</w:t>
            </w:r>
            <w:r>
              <w:rPr>
                <w:sz w:val="18"/>
              </w:rPr>
              <w:t xml:space="preserve"> -&gt; </w:t>
            </w:r>
            <w:r>
              <w:rPr>
                <w:rFonts w:ascii="Consolas" w:hAnsi="Consolas"/>
                <w:sz w:val="18"/>
              </w:rPr>
              <w:t>CMD_NEXT_MENU_ITEM</w:t>
            </w:r>
          </w:p>
        </w:tc>
        <w:tc>
          <w:tcPr>
            <w:tcW w:type="dxa" w:w="4809"/>
            <w:vAlign w:val="top"/>
            <w:shd w:fill="EAF2F8"/>
          </w:tcPr>
          <w:p>
            <w:pPr>
              <w:pStyle w:val="NoSpacing"/>
            </w:pPr>
            <w:r>
              <w:rPr>
                <w:sz w:val="18"/>
              </w:rPr>
              <w:t>matches</w:t>
            </w:r>
          </w:p>
        </w:tc>
      </w:tr>
      <w:tr>
        <w:tc>
          <w:tcPr>
            <w:tcW w:type="dxa" w:w="1078"/>
            <w:vAlign w:val="top"/>
          </w:tcPr>
          <w:p>
            <w:pPr>
              <w:pStyle w:val="NoSpacing"/>
            </w:pPr>
            <w:r>
              <w:rPr>
                <w:sz w:val="18"/>
              </w:rPr>
              <w:t>6</w:t>
            </w:r>
          </w:p>
        </w:tc>
        <w:tc>
          <w:tcPr>
            <w:tcW w:type="dxa" w:w="1658"/>
            <w:vAlign w:val="top"/>
          </w:tcPr>
          <w:p>
            <w:pPr>
              <w:pStyle w:val="NoSpacing"/>
            </w:pPr>
            <w:r>
              <w:rPr>
                <w:rFonts w:ascii="Consolas" w:hAnsi="Consolas"/>
                <w:sz w:val="18"/>
              </w:rPr>
              <w:t>CMD_Item_Select</w:t>
            </w:r>
          </w:p>
        </w:tc>
        <w:tc>
          <w:tcPr>
            <w:tcW w:type="dxa" w:w="1741"/>
            <w:vAlign w:val="top"/>
          </w:tcPr>
          <w:p>
            <w:pPr>
              <w:pStyle w:val="NoSpacing"/>
            </w:pPr>
            <w:r>
              <w:rPr>
                <w:sz w:val="18"/>
              </w:rPr>
              <w:t>9</w:t>
            </w:r>
          </w:p>
        </w:tc>
        <w:tc>
          <w:tcPr>
            <w:tcW w:type="dxa" w:w="4394"/>
            <w:vAlign w:val="top"/>
          </w:tcPr>
          <w:p>
            <w:pPr>
              <w:pStyle w:val="NoSpacing"/>
            </w:pPr>
            <w:r>
              <w:rPr>
                <w:rFonts w:ascii="Consolas" w:hAnsi="Consolas"/>
                <w:sz w:val="18"/>
              </w:rPr>
              <w:t>kMenuSelect</w:t>
            </w:r>
            <w:r>
              <w:rPr>
                <w:sz w:val="18"/>
              </w:rPr>
              <w:t xml:space="preserve"> -&gt; </w:t>
            </w:r>
            <w:r>
              <w:rPr>
                <w:rFonts w:ascii="Consolas" w:hAnsi="Consolas"/>
                <w:sz w:val="18"/>
              </w:rPr>
              <w:t>CMD_ITEM_SELECT</w:t>
            </w:r>
          </w:p>
        </w:tc>
        <w:tc>
          <w:tcPr>
            <w:tcW w:type="dxa" w:w="4809"/>
            <w:vAlign w:val="top"/>
          </w:tcPr>
          <w:p>
            <w:pPr>
              <w:pStyle w:val="NoSpacing"/>
            </w:pPr>
            <w:r>
              <w:rPr>
                <w:sz w:val="18"/>
              </w:rPr>
              <w:t>matches</w:t>
            </w:r>
          </w:p>
        </w:tc>
      </w:tr>
      <w:tr>
        <w:tc>
          <w:tcPr>
            <w:tcW w:type="dxa" w:w="1078"/>
            <w:vAlign w:val="top"/>
            <w:shd w:fill="EAF2F8"/>
          </w:tcPr>
          <w:p>
            <w:pPr>
              <w:pStyle w:val="NoSpacing"/>
            </w:pPr>
            <w:r>
              <w:rPr>
                <w:sz w:val="18"/>
              </w:rPr>
              <w:t>8</w:t>
            </w:r>
          </w:p>
        </w:tc>
        <w:tc>
          <w:tcPr>
            <w:tcW w:type="dxa" w:w="1658"/>
            <w:vAlign w:val="top"/>
            <w:shd w:fill="EAF2F8"/>
          </w:tcPr>
          <w:p>
            <w:pPr>
              <w:pStyle w:val="NoSpacing"/>
            </w:pPr>
            <w:r>
              <w:rPr>
                <w:rFonts w:ascii="Consolas" w:hAnsi="Consolas"/>
                <w:sz w:val="18"/>
              </w:rPr>
              <w:t>CMD_Toggle_Dac</w:t>
            </w:r>
          </w:p>
        </w:tc>
        <w:tc>
          <w:tcPr>
            <w:tcW w:type="dxa" w:w="1741"/>
            <w:vAlign w:val="top"/>
            <w:shd w:fill="EAF2F8"/>
          </w:tcPr>
          <w:p>
            <w:pPr>
              <w:pStyle w:val="NoSpacing"/>
            </w:pPr>
            <w:r>
              <w:rPr>
                <w:sz w:val="18"/>
              </w:rPr>
              <w:t>10</w:t>
            </w:r>
          </w:p>
        </w:tc>
        <w:tc>
          <w:tcPr>
            <w:tcW w:type="dxa" w:w="4394"/>
            <w:vAlign w:val="top"/>
            <w:shd w:fill="EAF2F8"/>
          </w:tcPr>
          <w:p>
            <w:pPr>
              <w:pStyle w:val="NoSpacing"/>
            </w:pPr>
            <w:r>
              <w:rPr>
                <w:rFonts w:ascii="Consolas" w:hAnsi="Consolas"/>
                <w:sz w:val="18"/>
              </w:rPr>
              <w:t>kToggleDac</w:t>
            </w:r>
            <w:r>
              <w:rPr>
                <w:sz w:val="18"/>
              </w:rPr>
              <w:t xml:space="preserve"> -&gt; </w:t>
            </w:r>
            <w:r>
              <w:rPr>
                <w:rFonts w:ascii="Consolas" w:hAnsi="Consolas"/>
                <w:sz w:val="18"/>
              </w:rPr>
              <w:t>CMD_TOGGLE_DAC_ON/OFF</w:t>
            </w:r>
          </w:p>
        </w:tc>
        <w:tc>
          <w:tcPr>
            <w:tcW w:type="dxa" w:w="4809"/>
            <w:vAlign w:val="top"/>
            <w:shd w:fill="EAF2F8"/>
          </w:tcPr>
          <w:p>
            <w:pPr>
              <w:pStyle w:val="NoSpacing"/>
            </w:pPr>
            <w:r>
              <w:rPr>
                <w:sz w:val="18"/>
              </w:rPr>
              <w:t>matches</w:t>
            </w:r>
          </w:p>
        </w:tc>
      </w:tr>
      <w:tr>
        <w:tc>
          <w:tcPr>
            <w:tcW w:type="dxa" w:w="1078"/>
            <w:vAlign w:val="top"/>
          </w:tcPr>
          <w:p>
            <w:pPr>
              <w:pStyle w:val="NoSpacing"/>
            </w:pPr>
            <w:r>
              <w:rPr>
                <w:sz w:val="18"/>
              </w:rPr>
              <w:t>10</w:t>
            </w:r>
          </w:p>
        </w:tc>
        <w:tc>
          <w:tcPr>
            <w:tcW w:type="dxa" w:w="1658"/>
            <w:vAlign w:val="top"/>
          </w:tcPr>
          <w:p>
            <w:pPr>
              <w:pStyle w:val="NoSpacing"/>
            </w:pPr>
            <w:r>
              <w:rPr>
                <w:rFonts w:ascii="Consolas" w:hAnsi="Consolas"/>
                <w:sz w:val="18"/>
              </w:rPr>
              <w:t>CMD_Display_Off</w:t>
            </w:r>
          </w:p>
        </w:tc>
        <w:tc>
          <w:tcPr>
            <w:tcW w:type="dxa" w:w="1741"/>
            <w:vAlign w:val="top"/>
          </w:tcPr>
          <w:p>
            <w:pPr>
              <w:pStyle w:val="NoSpacing"/>
            </w:pPr>
            <w:r>
              <w:rPr>
                <w:sz w:val="18"/>
              </w:rPr>
              <w:t>11</w:t>
            </w:r>
          </w:p>
        </w:tc>
        <w:tc>
          <w:tcPr>
            <w:tcW w:type="dxa" w:w="4394"/>
            <w:vAlign w:val="top"/>
          </w:tcPr>
          <w:p>
            <w:pPr>
              <w:pStyle w:val="NoSpacing"/>
            </w:pPr>
            <w:r>
              <w:rPr>
                <w:rFonts w:ascii="Consolas" w:hAnsi="Consolas"/>
                <w:sz w:val="18"/>
              </w:rPr>
              <w:t>kToggleDisplay</w:t>
            </w:r>
            <w:r>
              <w:rPr>
                <w:sz w:val="18"/>
              </w:rPr>
              <w:t xml:space="preserve"> -&gt; </w:t>
            </w:r>
            <w:r>
              <w:rPr>
                <w:rFonts w:ascii="Consolas" w:hAnsi="Consolas"/>
                <w:sz w:val="18"/>
              </w:rPr>
              <w:t>CMD_DISPLAY_OFF/ON</w:t>
            </w:r>
          </w:p>
        </w:tc>
        <w:tc>
          <w:tcPr>
            <w:tcW w:type="dxa" w:w="4809"/>
            <w:vAlign w:val="top"/>
          </w:tcPr>
          <w:p>
            <w:pPr>
              <w:pStyle w:val="NoSpacing"/>
            </w:pPr>
            <w:r>
              <w:rPr>
                <w:sz w:val="18"/>
              </w:rPr>
              <w:t>partial match: connector names only one half of the toggle</w:t>
            </w:r>
          </w:p>
        </w:tc>
      </w:tr>
      <w:tr>
        <w:tc>
          <w:tcPr>
            <w:tcW w:type="dxa" w:w="1078"/>
            <w:vAlign w:val="top"/>
            <w:shd w:fill="EAF2F8"/>
          </w:tcPr>
          <w:p>
            <w:pPr>
              <w:pStyle w:val="NoSpacing"/>
            </w:pPr>
            <w:r>
              <w:rPr>
                <w:sz w:val="18"/>
              </w:rPr>
              <w:t>12</w:t>
            </w:r>
          </w:p>
        </w:tc>
        <w:tc>
          <w:tcPr>
            <w:tcW w:type="dxa" w:w="1658"/>
            <w:vAlign w:val="top"/>
            <w:shd w:fill="EAF2F8"/>
          </w:tcPr>
          <w:p>
            <w:pPr>
              <w:pStyle w:val="NoSpacing"/>
            </w:pPr>
            <w:r>
              <w:rPr>
                <w:rFonts w:ascii="Consolas" w:hAnsi="Consolas"/>
                <w:sz w:val="18"/>
              </w:rPr>
              <w:t>CMD_Toggle_Meter_On</w:t>
            </w:r>
          </w:p>
        </w:tc>
        <w:tc>
          <w:tcPr>
            <w:tcW w:type="dxa" w:w="1741"/>
            <w:vAlign w:val="top"/>
            <w:shd w:fill="EAF2F8"/>
          </w:tcPr>
          <w:p>
            <w:pPr>
              <w:pStyle w:val="NoSpacing"/>
            </w:pPr>
            <w:r>
              <w:rPr>
                <w:sz w:val="18"/>
              </w:rPr>
              <w:t>12</w:t>
            </w:r>
          </w:p>
        </w:tc>
        <w:tc>
          <w:tcPr>
            <w:tcW w:type="dxa" w:w="4394"/>
            <w:vAlign w:val="top"/>
            <w:shd w:fill="EAF2F8"/>
          </w:tcPr>
          <w:p>
            <w:pPr>
              <w:pStyle w:val="NoSpacing"/>
            </w:pPr>
            <w:r>
              <w:rPr>
                <w:rFonts w:ascii="Consolas" w:hAnsi="Consolas"/>
                <w:sz w:val="18"/>
              </w:rPr>
              <w:t>kToggleMeter</w:t>
            </w:r>
            <w:r>
              <w:rPr>
                <w:sz w:val="18"/>
              </w:rPr>
              <w:t xml:space="preserve"> -&gt; </w:t>
            </w:r>
            <w:r>
              <w:rPr>
                <w:rFonts w:ascii="Consolas" w:hAnsi="Consolas"/>
                <w:sz w:val="18"/>
              </w:rPr>
              <w:t>CMD_TOGGLE_METER_ON/OFF</w:t>
            </w:r>
          </w:p>
        </w:tc>
        <w:tc>
          <w:tcPr>
            <w:tcW w:type="dxa" w:w="4809"/>
            <w:vAlign w:val="top"/>
            <w:shd w:fill="EAF2F8"/>
          </w:tcPr>
          <w:p>
            <w:pPr>
              <w:pStyle w:val="NoSpacing"/>
            </w:pPr>
            <w:r>
              <w:rPr>
                <w:sz w:val="18"/>
              </w:rPr>
              <w:t>partial match: connector names only one half of the toggle</w:t>
            </w:r>
          </w:p>
        </w:tc>
      </w:tr>
      <w:tr>
        <w:tc>
          <w:tcPr>
            <w:tcW w:type="dxa" w:w="1078"/>
            <w:vAlign w:val="top"/>
          </w:tcPr>
          <w:p>
            <w:pPr>
              <w:pStyle w:val="NoSpacing"/>
            </w:pPr>
            <w:r>
              <w:rPr>
                <w:sz w:val="18"/>
              </w:rPr>
              <w:t>14</w:t>
            </w:r>
          </w:p>
        </w:tc>
        <w:tc>
          <w:tcPr>
            <w:tcW w:type="dxa" w:w="1658"/>
            <w:vAlign w:val="top"/>
          </w:tcPr>
          <w:p>
            <w:pPr>
              <w:pStyle w:val="NoSpacing"/>
            </w:pPr>
            <w:r>
              <w:rPr>
                <w:rFonts w:ascii="Consolas" w:hAnsi="Consolas"/>
                <w:sz w:val="18"/>
              </w:rPr>
              <w:t>CMD_Rotary_Action</w:t>
            </w:r>
          </w:p>
        </w:tc>
        <w:tc>
          <w:tcPr>
            <w:tcW w:type="dxa" w:w="1741"/>
            <w:vAlign w:val="top"/>
          </w:tcPr>
          <w:p>
            <w:pPr>
              <w:pStyle w:val="NoSpacing"/>
            </w:pPr>
            <w:r>
              <w:rPr>
                <w:sz w:val="18"/>
              </w:rPr>
              <w:t>13</w:t>
            </w:r>
          </w:p>
        </w:tc>
        <w:tc>
          <w:tcPr>
            <w:tcW w:type="dxa" w:w="4394"/>
            <w:vAlign w:val="top"/>
          </w:tcPr>
          <w:p>
            <w:pPr>
              <w:pStyle w:val="NoSpacing"/>
            </w:pPr>
            <w:r>
              <w:rPr>
                <w:rFonts w:ascii="Consolas" w:hAnsi="Consolas"/>
                <w:sz w:val="18"/>
              </w:rPr>
              <w:t>kRotaryEventLeft</w:t>
            </w:r>
            <w:r>
              <w:rPr>
                <w:sz w:val="18"/>
              </w:rPr>
              <w:t xml:space="preserve"> -&gt; </w:t>
            </w:r>
            <w:r>
              <w:rPr>
                <w:rFonts w:ascii="Consolas" w:hAnsi="Consolas"/>
                <w:sz w:val="18"/>
              </w:rPr>
              <w:t>CMD_ROTARY_ACTION</w:t>
            </w:r>
            <w:r>
              <w:rPr>
                <w:sz w:val="18"/>
              </w:rPr>
              <w:t xml:space="preserve"> with param </w:t>
            </w:r>
            <w:r>
              <w:rPr>
                <w:rFonts w:ascii="Consolas" w:hAnsi="Consolas"/>
                <w:sz w:val="18"/>
              </w:rPr>
              <w:t>0</w:t>
            </w:r>
          </w:p>
        </w:tc>
        <w:tc>
          <w:tcPr>
            <w:tcW w:type="dxa" w:w="4809"/>
            <w:vAlign w:val="top"/>
          </w:tcPr>
          <w:p>
            <w:pPr>
              <w:pStyle w:val="NoSpacing"/>
            </w:pPr>
            <w:r>
              <w:rPr>
                <w:sz w:val="18"/>
              </w:rPr>
              <w:t>matches as rotary-left</w:t>
            </w:r>
          </w:p>
        </w:tc>
      </w:tr>
      <w:tr>
        <w:tc>
          <w:tcPr>
            <w:tcW w:type="dxa" w:w="1078"/>
            <w:vAlign w:val="top"/>
            <w:shd w:fill="EAF2F8"/>
          </w:tcPr>
          <w:p>
            <w:pPr>
              <w:pStyle w:val="NoSpacing"/>
            </w:pPr>
            <w:r>
              <w:rPr>
                <w:sz w:val="18"/>
              </w:rPr>
              <w:t>16</w:t>
            </w:r>
          </w:p>
        </w:tc>
        <w:tc>
          <w:tcPr>
            <w:tcW w:type="dxa" w:w="1658"/>
            <w:vAlign w:val="top"/>
            <w:shd w:fill="EAF2F8"/>
          </w:tcPr>
          <w:p>
            <w:pPr>
              <w:pStyle w:val="NoSpacing"/>
            </w:pPr>
            <w:r>
              <w:rPr>
                <w:rFonts w:ascii="Consolas" w:hAnsi="Consolas"/>
                <w:sz w:val="18"/>
              </w:rPr>
              <w:t>CMD_Rotary_Action</w:t>
            </w:r>
          </w:p>
        </w:tc>
        <w:tc>
          <w:tcPr>
            <w:tcW w:type="dxa" w:w="1741"/>
            <w:vAlign w:val="top"/>
            <w:shd w:fill="EAF2F8"/>
          </w:tcPr>
          <w:p>
            <w:pPr>
              <w:pStyle w:val="NoSpacing"/>
            </w:pPr>
            <w:r>
              <w:rPr>
                <w:sz w:val="18"/>
              </w:rPr>
              <w:t>14</w:t>
            </w:r>
          </w:p>
        </w:tc>
        <w:tc>
          <w:tcPr>
            <w:tcW w:type="dxa" w:w="4394"/>
            <w:vAlign w:val="top"/>
            <w:shd w:fill="EAF2F8"/>
          </w:tcPr>
          <w:p>
            <w:pPr>
              <w:pStyle w:val="NoSpacing"/>
            </w:pPr>
            <w:r>
              <w:rPr>
                <w:rFonts w:ascii="Consolas" w:hAnsi="Consolas"/>
                <w:sz w:val="18"/>
              </w:rPr>
              <w:t>kRotaryEventRight</w:t>
            </w:r>
            <w:r>
              <w:rPr>
                <w:sz w:val="18"/>
              </w:rPr>
              <w:t xml:space="preserve"> -&gt; </w:t>
            </w:r>
            <w:r>
              <w:rPr>
                <w:rFonts w:ascii="Consolas" w:hAnsi="Consolas"/>
                <w:sz w:val="18"/>
              </w:rPr>
              <w:t>CMD_ROTARY_ACTION</w:t>
            </w:r>
            <w:r>
              <w:rPr>
                <w:sz w:val="18"/>
              </w:rPr>
              <w:t xml:space="preserve"> with param </w:t>
            </w:r>
            <w:r>
              <w:rPr>
                <w:rFonts w:ascii="Consolas" w:hAnsi="Consolas"/>
                <w:sz w:val="18"/>
              </w:rPr>
              <w:t>1</w:t>
            </w:r>
          </w:p>
        </w:tc>
        <w:tc>
          <w:tcPr>
            <w:tcW w:type="dxa" w:w="4809"/>
            <w:vAlign w:val="top"/>
            <w:shd w:fill="EAF2F8"/>
          </w:tcPr>
          <w:p>
            <w:pPr>
              <w:pStyle w:val="NoSpacing"/>
            </w:pPr>
            <w:r>
              <w:rPr>
                <w:sz w:val="18"/>
              </w:rPr>
              <w:t>matches as rotary-right</w:t>
            </w:r>
          </w:p>
        </w:tc>
      </w:tr>
      <w:tr>
        <w:tc>
          <w:tcPr>
            <w:tcW w:type="dxa" w:w="1078"/>
            <w:vAlign w:val="top"/>
          </w:tcPr>
          <w:p>
            <w:pPr>
              <w:pStyle w:val="NoSpacing"/>
            </w:pPr>
            <w:r>
              <w:rPr>
                <w:sz w:val="18"/>
              </w:rPr>
              <w:t>18</w:t>
            </w:r>
          </w:p>
        </w:tc>
        <w:tc>
          <w:tcPr>
            <w:tcW w:type="dxa" w:w="1658"/>
            <w:vAlign w:val="top"/>
          </w:tcPr>
          <w:p>
            <w:pPr>
              <w:pStyle w:val="NoSpacing"/>
            </w:pPr>
            <w:r>
              <w:rPr>
                <w:rFonts w:ascii="Consolas" w:hAnsi="Consolas"/>
                <w:sz w:val="18"/>
              </w:rPr>
              <w:t>CMD_Cycle_Brightness</w:t>
            </w:r>
          </w:p>
        </w:tc>
        <w:tc>
          <w:tcPr>
            <w:tcW w:type="dxa" w:w="1741"/>
            <w:vAlign w:val="top"/>
          </w:tcPr>
          <w:p>
            <w:pPr>
              <w:pStyle w:val="NoSpacing"/>
            </w:pPr>
            <w:r>
              <w:rPr>
                <w:sz w:val="18"/>
              </w:rPr>
              <w:t>15</w:t>
            </w:r>
          </w:p>
        </w:tc>
        <w:tc>
          <w:tcPr>
            <w:tcW w:type="dxa" w:w="4394"/>
            <w:vAlign w:val="top"/>
          </w:tcPr>
          <w:p>
            <w:pPr>
              <w:pStyle w:val="NoSpacing"/>
            </w:pPr>
            <w:r>
              <w:rPr>
                <w:rFonts w:ascii="Consolas" w:hAnsi="Consolas"/>
                <w:sz w:val="18"/>
              </w:rPr>
              <w:t>kCycleBrightness</w:t>
            </w:r>
            <w:r>
              <w:rPr>
                <w:sz w:val="18"/>
              </w:rPr>
              <w:t xml:space="preserve"> -&gt; </w:t>
            </w:r>
            <w:r>
              <w:rPr>
                <w:rFonts w:ascii="Consolas" w:hAnsi="Consolas"/>
                <w:sz w:val="18"/>
              </w:rPr>
              <w:t>CMD_CYCLE_BRIGHTNESS</w:t>
            </w:r>
          </w:p>
        </w:tc>
        <w:tc>
          <w:tcPr>
            <w:tcW w:type="dxa" w:w="4809"/>
            <w:vAlign w:val="top"/>
          </w:tcPr>
          <w:p>
            <w:pPr>
              <w:pStyle w:val="NoSpacing"/>
            </w:pPr>
            <w:r>
              <w:rPr>
                <w:sz w:val="18"/>
              </w:rPr>
              <w:t>matches</w:t>
            </w:r>
          </w:p>
        </w:tc>
      </w:tr>
    </w:tbl>
    <w:p>
      <w:pPr>
        <w:sectPr>
          <w:pgSz w:w="15840" w:h="12240" w:orient="landscape"/>
          <w:pgMar w:top="1080" w:right="1080" w:bottom="1008" w:left="1080" w:header="504" w:footer="504" w:gutter="0"/>
          <w:cols w:space="720"/>
          <w:docGrid w:linePitch="360"/>
        </w:sectPr>
      </w:pPr>
    </w:p>
    <w:p>
      <w:r>
        <w:t>SPI button LED outputs on the same connector:</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1872"/>
            <w:vAlign w:val="top"/>
            <w:shd w:fill="1F4E79"/>
          </w:tcPr>
          <w:p>
            <w:pPr>
              <w:pStyle w:val="NoSpacing"/>
            </w:pPr>
            <w:r>
              <w:rPr>
                <w:b/>
                <w:color w:val="FFFFFF"/>
                <w:sz w:val="18"/>
              </w:rPr>
              <w:t>Connector Pin</w:t>
            </w:r>
          </w:p>
        </w:tc>
        <w:tc>
          <w:tcPr>
            <w:tcW w:type="dxa" w:w="1872"/>
            <w:vAlign w:val="top"/>
            <w:shd w:fill="1F4E79"/>
          </w:tcPr>
          <w:p>
            <w:pPr>
              <w:pStyle w:val="NoSpacing"/>
            </w:pPr>
            <w:r>
              <w:rPr>
                <w:b/>
                <w:color w:val="FFFFFF"/>
                <w:sz w:val="18"/>
              </w:rPr>
              <w:t>Diagram Label</w:t>
            </w:r>
          </w:p>
        </w:tc>
        <w:tc>
          <w:tcPr>
            <w:tcW w:type="dxa" w:w="2016"/>
            <w:vAlign w:val="top"/>
            <w:shd w:fill="1F4E79"/>
          </w:tcPr>
          <w:p>
            <w:pPr>
              <w:pStyle w:val="NoSpacing"/>
            </w:pPr>
            <w:r>
              <w:rPr>
                <w:b/>
                <w:color w:val="FFFFFF"/>
                <w:sz w:val="18"/>
              </w:rPr>
              <w:t>SPI LED Output</w:t>
            </w:r>
          </w:p>
        </w:tc>
        <w:tc>
          <w:tcPr>
            <w:tcW w:type="dxa" w:w="7920"/>
            <w:vAlign w:val="top"/>
            <w:shd w:fill="1F4E79"/>
          </w:tcPr>
          <w:p>
            <w:pPr>
              <w:pStyle w:val="NoSpacing"/>
            </w:pPr>
            <w:r>
              <w:rPr>
                <w:b/>
                <w:color w:val="FFFFFF"/>
                <w:sz w:val="18"/>
              </w:rPr>
              <w:t>Current Firmware Use</w:t>
            </w:r>
          </w:p>
        </w:tc>
      </w:tr>
      <w:tr>
        <w:tc>
          <w:tcPr>
            <w:tcW w:type="dxa" w:w="1872"/>
            <w:vAlign w:val="top"/>
            <w:shd w:fill="EAF2F8"/>
          </w:tcPr>
          <w:p>
            <w:pPr>
              <w:pStyle w:val="NoSpacing"/>
            </w:pPr>
            <w:r>
              <w:rPr>
                <w:sz w:val="18"/>
              </w:rPr>
              <w:t>19</w:t>
            </w:r>
          </w:p>
        </w:tc>
        <w:tc>
          <w:tcPr>
            <w:tcW w:type="dxa" w:w="1872"/>
            <w:vAlign w:val="top"/>
            <w:shd w:fill="EAF2F8"/>
          </w:tcPr>
          <w:p>
            <w:pPr>
              <w:pStyle w:val="NoSpacing"/>
            </w:pPr>
            <w:r>
              <w:rPr>
                <w:rFonts w:ascii="Consolas" w:hAnsi="Consolas"/>
                <w:sz w:val="18"/>
              </w:rPr>
              <w:t>LED_0_1</w:t>
            </w:r>
          </w:p>
        </w:tc>
        <w:tc>
          <w:tcPr>
            <w:tcW w:type="dxa" w:w="2016"/>
            <w:vAlign w:val="top"/>
            <w:shd w:fill="EAF2F8"/>
          </w:tcPr>
          <w:p>
            <w:pPr>
              <w:pStyle w:val="NoSpacing"/>
            </w:pPr>
            <w:r>
              <w:rPr>
                <w:sz w:val="18"/>
              </w:rPr>
              <w:t>bit 0</w:t>
            </w:r>
          </w:p>
        </w:tc>
        <w:tc>
          <w:tcPr>
            <w:tcW w:type="dxa" w:w="7920"/>
            <w:vAlign w:val="top"/>
            <w:shd w:fill="EAF2F8"/>
          </w:tcPr>
          <w:p>
            <w:pPr>
              <w:pStyle w:val="NoSpacing"/>
            </w:pPr>
            <w:r>
              <w:rPr>
                <w:sz w:val="18"/>
              </w:rPr>
              <w:t>lights for Previous Track</w:t>
            </w:r>
          </w:p>
        </w:tc>
      </w:tr>
      <w:tr>
        <w:tc>
          <w:tcPr>
            <w:tcW w:type="dxa" w:w="1872"/>
            <w:vAlign w:val="top"/>
          </w:tcPr>
          <w:p>
            <w:pPr>
              <w:pStyle w:val="NoSpacing"/>
            </w:pPr>
            <w:r>
              <w:rPr>
                <w:sz w:val="18"/>
              </w:rPr>
              <w:t>21</w:t>
            </w:r>
          </w:p>
        </w:tc>
        <w:tc>
          <w:tcPr>
            <w:tcW w:type="dxa" w:w="1872"/>
            <w:vAlign w:val="top"/>
          </w:tcPr>
          <w:p>
            <w:pPr>
              <w:pStyle w:val="NoSpacing"/>
            </w:pPr>
            <w:r>
              <w:rPr>
                <w:rFonts w:ascii="Consolas" w:hAnsi="Consolas"/>
                <w:sz w:val="18"/>
              </w:rPr>
              <w:t>LED_0_2</w:t>
            </w:r>
          </w:p>
        </w:tc>
        <w:tc>
          <w:tcPr>
            <w:tcW w:type="dxa" w:w="2016"/>
            <w:vAlign w:val="top"/>
          </w:tcPr>
          <w:p>
            <w:pPr>
              <w:pStyle w:val="NoSpacing"/>
            </w:pPr>
            <w:r>
              <w:rPr>
                <w:sz w:val="18"/>
              </w:rPr>
              <w:t>bit 1</w:t>
            </w:r>
          </w:p>
        </w:tc>
        <w:tc>
          <w:tcPr>
            <w:tcW w:type="dxa" w:w="7920"/>
            <w:vAlign w:val="top"/>
          </w:tcPr>
          <w:p>
            <w:pPr>
              <w:pStyle w:val="NoSpacing"/>
            </w:pPr>
            <w:r>
              <w:rPr>
                <w:sz w:val="18"/>
              </w:rPr>
              <w:t>lights for Next Track</w:t>
            </w:r>
          </w:p>
        </w:tc>
      </w:tr>
      <w:tr>
        <w:tc>
          <w:tcPr>
            <w:tcW w:type="dxa" w:w="1872"/>
            <w:vAlign w:val="top"/>
            <w:shd w:fill="EAF2F8"/>
          </w:tcPr>
          <w:p>
            <w:pPr>
              <w:pStyle w:val="NoSpacing"/>
            </w:pPr>
            <w:r>
              <w:rPr>
                <w:sz w:val="18"/>
              </w:rPr>
              <w:t>23</w:t>
            </w:r>
          </w:p>
        </w:tc>
        <w:tc>
          <w:tcPr>
            <w:tcW w:type="dxa" w:w="1872"/>
            <w:vAlign w:val="top"/>
            <w:shd w:fill="EAF2F8"/>
          </w:tcPr>
          <w:p>
            <w:pPr>
              <w:pStyle w:val="NoSpacing"/>
            </w:pPr>
            <w:r>
              <w:rPr>
                <w:rFonts w:ascii="Consolas" w:hAnsi="Consolas"/>
                <w:sz w:val="18"/>
              </w:rPr>
              <w:t>LED_0_3</w:t>
            </w:r>
          </w:p>
        </w:tc>
        <w:tc>
          <w:tcPr>
            <w:tcW w:type="dxa" w:w="2016"/>
            <w:vAlign w:val="top"/>
            <w:shd w:fill="EAF2F8"/>
          </w:tcPr>
          <w:p>
            <w:pPr>
              <w:pStyle w:val="NoSpacing"/>
            </w:pPr>
            <w:r>
              <w:rPr>
                <w:sz w:val="18"/>
              </w:rPr>
              <w:t>bit 2</w:t>
            </w:r>
          </w:p>
        </w:tc>
        <w:tc>
          <w:tcPr>
            <w:tcW w:type="dxa" w:w="7920"/>
            <w:vAlign w:val="top"/>
            <w:shd w:fill="EAF2F8"/>
          </w:tcPr>
          <w:p>
            <w:pPr>
              <w:pStyle w:val="NoSpacing"/>
            </w:pPr>
            <w:r>
              <w:rPr>
                <w:sz w:val="18"/>
              </w:rPr>
              <w:t>lights for Skip Forward</w:t>
            </w:r>
          </w:p>
        </w:tc>
      </w:tr>
      <w:tr>
        <w:tc>
          <w:tcPr>
            <w:tcW w:type="dxa" w:w="1872"/>
            <w:vAlign w:val="top"/>
          </w:tcPr>
          <w:p>
            <w:pPr>
              <w:pStyle w:val="NoSpacing"/>
            </w:pPr>
            <w:r>
              <w:rPr>
                <w:sz w:val="18"/>
              </w:rPr>
              <w:t>25</w:t>
            </w:r>
          </w:p>
        </w:tc>
        <w:tc>
          <w:tcPr>
            <w:tcW w:type="dxa" w:w="1872"/>
            <w:vAlign w:val="top"/>
          </w:tcPr>
          <w:p>
            <w:pPr>
              <w:pStyle w:val="NoSpacing"/>
            </w:pPr>
            <w:r>
              <w:rPr>
                <w:rFonts w:ascii="Consolas" w:hAnsi="Consolas"/>
                <w:sz w:val="18"/>
              </w:rPr>
              <w:t>LED_0_4</w:t>
            </w:r>
          </w:p>
        </w:tc>
        <w:tc>
          <w:tcPr>
            <w:tcW w:type="dxa" w:w="2016"/>
            <w:vAlign w:val="top"/>
          </w:tcPr>
          <w:p>
            <w:pPr>
              <w:pStyle w:val="NoSpacing"/>
            </w:pPr>
            <w:r>
              <w:rPr>
                <w:sz w:val="18"/>
              </w:rPr>
              <w:t>bit 3</w:t>
            </w:r>
          </w:p>
        </w:tc>
        <w:tc>
          <w:tcPr>
            <w:tcW w:type="dxa" w:w="7920"/>
            <w:vAlign w:val="top"/>
          </w:tcPr>
          <w:p>
            <w:pPr>
              <w:pStyle w:val="NoSpacing"/>
            </w:pPr>
            <w:r>
              <w:rPr>
                <w:sz w:val="18"/>
              </w:rPr>
              <w:t>lights for Skip Back</w:t>
            </w:r>
          </w:p>
        </w:tc>
      </w:tr>
      <w:tr>
        <w:tc>
          <w:tcPr>
            <w:tcW w:type="dxa" w:w="1872"/>
            <w:vAlign w:val="top"/>
            <w:shd w:fill="EAF2F8"/>
          </w:tcPr>
          <w:p>
            <w:pPr>
              <w:pStyle w:val="NoSpacing"/>
            </w:pPr>
            <w:r>
              <w:rPr>
                <w:sz w:val="18"/>
              </w:rPr>
              <w:t>27</w:t>
            </w:r>
          </w:p>
        </w:tc>
        <w:tc>
          <w:tcPr>
            <w:tcW w:type="dxa" w:w="1872"/>
            <w:vAlign w:val="top"/>
            <w:shd w:fill="EAF2F8"/>
          </w:tcPr>
          <w:p>
            <w:pPr>
              <w:pStyle w:val="NoSpacing"/>
            </w:pPr>
            <w:r>
              <w:rPr>
                <w:rFonts w:ascii="Consolas" w:hAnsi="Consolas"/>
                <w:sz w:val="18"/>
              </w:rPr>
              <w:t>LED_0_5</w:t>
            </w:r>
          </w:p>
        </w:tc>
        <w:tc>
          <w:tcPr>
            <w:tcW w:type="dxa" w:w="2016"/>
            <w:vAlign w:val="top"/>
            <w:shd w:fill="EAF2F8"/>
          </w:tcPr>
          <w:p>
            <w:pPr>
              <w:pStyle w:val="NoSpacing"/>
            </w:pPr>
            <w:r>
              <w:rPr>
                <w:sz w:val="18"/>
              </w:rPr>
              <w:t>bit 4</w:t>
            </w:r>
          </w:p>
        </w:tc>
        <w:tc>
          <w:tcPr>
            <w:tcW w:type="dxa" w:w="7920"/>
            <w:vAlign w:val="top"/>
            <w:shd w:fill="EAF2F8"/>
          </w:tcPr>
          <w:p>
            <w:pPr>
              <w:pStyle w:val="NoSpacing"/>
            </w:pPr>
            <w:r>
              <w:rPr>
                <w:sz w:val="18"/>
              </w:rPr>
              <w:t>lights for Play/Pause</w:t>
            </w:r>
          </w:p>
        </w:tc>
      </w:tr>
      <w:tr>
        <w:tc>
          <w:tcPr>
            <w:tcW w:type="dxa" w:w="1872"/>
            <w:vAlign w:val="top"/>
          </w:tcPr>
          <w:p>
            <w:pPr>
              <w:pStyle w:val="NoSpacing"/>
            </w:pPr>
            <w:r>
              <w:rPr>
                <w:sz w:val="18"/>
              </w:rPr>
              <w:t>29</w:t>
            </w:r>
          </w:p>
        </w:tc>
        <w:tc>
          <w:tcPr>
            <w:tcW w:type="dxa" w:w="1872"/>
            <w:vAlign w:val="top"/>
          </w:tcPr>
          <w:p>
            <w:pPr>
              <w:pStyle w:val="NoSpacing"/>
            </w:pPr>
            <w:r>
              <w:rPr>
                <w:rFonts w:ascii="Consolas" w:hAnsi="Consolas"/>
                <w:sz w:val="18"/>
              </w:rPr>
              <w:t>LED_0_6</w:t>
            </w:r>
          </w:p>
        </w:tc>
        <w:tc>
          <w:tcPr>
            <w:tcW w:type="dxa" w:w="2016"/>
            <w:vAlign w:val="top"/>
          </w:tcPr>
          <w:p>
            <w:pPr>
              <w:pStyle w:val="NoSpacing"/>
            </w:pPr>
            <w:r>
              <w:rPr>
                <w:sz w:val="18"/>
              </w:rPr>
              <w:t>bit 5</w:t>
            </w:r>
          </w:p>
        </w:tc>
        <w:tc>
          <w:tcPr>
            <w:tcW w:type="dxa" w:w="7920"/>
            <w:vAlign w:val="top"/>
          </w:tcPr>
          <w:p>
            <w:pPr>
              <w:pStyle w:val="NoSpacing"/>
            </w:pPr>
            <w:r>
              <w:rPr>
                <w:sz w:val="18"/>
              </w:rPr>
              <w:t>lights for Stop</w:t>
            </w:r>
          </w:p>
        </w:tc>
      </w:tr>
      <w:tr>
        <w:tc>
          <w:tcPr>
            <w:tcW w:type="dxa" w:w="1872"/>
            <w:vAlign w:val="top"/>
            <w:shd w:fill="EAF2F8"/>
          </w:tcPr>
          <w:p>
            <w:pPr>
              <w:pStyle w:val="NoSpacing"/>
            </w:pPr>
            <w:r>
              <w:rPr>
                <w:sz w:val="18"/>
              </w:rPr>
              <w:t>31</w:t>
            </w:r>
          </w:p>
        </w:tc>
        <w:tc>
          <w:tcPr>
            <w:tcW w:type="dxa" w:w="1872"/>
            <w:vAlign w:val="top"/>
            <w:shd w:fill="EAF2F8"/>
          </w:tcPr>
          <w:p>
            <w:pPr>
              <w:pStyle w:val="NoSpacing"/>
            </w:pPr>
            <w:r>
              <w:rPr>
                <w:rFonts w:ascii="Consolas" w:hAnsi="Consolas"/>
                <w:sz w:val="18"/>
              </w:rPr>
              <w:t>LED_0_7</w:t>
            </w:r>
          </w:p>
        </w:tc>
        <w:tc>
          <w:tcPr>
            <w:tcW w:type="dxa" w:w="2016"/>
            <w:vAlign w:val="top"/>
            <w:shd w:fill="EAF2F8"/>
          </w:tcPr>
          <w:p>
            <w:pPr>
              <w:pStyle w:val="NoSpacing"/>
            </w:pPr>
            <w:r>
              <w:rPr>
                <w:sz w:val="18"/>
              </w:rPr>
              <w:t>bit 6</w:t>
            </w:r>
          </w:p>
        </w:tc>
        <w:tc>
          <w:tcPr>
            <w:tcW w:type="dxa" w:w="7920"/>
            <w:vAlign w:val="top"/>
            <w:shd w:fill="EAF2F8"/>
          </w:tcPr>
          <w:p>
            <w:pPr>
              <w:pStyle w:val="NoSpacing"/>
            </w:pPr>
            <w:r>
              <w:rPr>
                <w:sz w:val="18"/>
              </w:rPr>
              <w:t>lights for firmware button index 7</w:t>
            </w:r>
          </w:p>
        </w:tc>
      </w:tr>
      <w:tr>
        <w:tc>
          <w:tcPr>
            <w:tcW w:type="dxa" w:w="1872"/>
            <w:vAlign w:val="top"/>
          </w:tcPr>
          <w:p>
            <w:pPr>
              <w:pStyle w:val="NoSpacing"/>
            </w:pPr>
            <w:r>
              <w:rPr>
                <w:sz w:val="18"/>
              </w:rPr>
              <w:t>33</w:t>
            </w:r>
          </w:p>
        </w:tc>
        <w:tc>
          <w:tcPr>
            <w:tcW w:type="dxa" w:w="1872"/>
            <w:vAlign w:val="top"/>
          </w:tcPr>
          <w:p>
            <w:pPr>
              <w:pStyle w:val="NoSpacing"/>
            </w:pPr>
            <w:r>
              <w:rPr>
                <w:rFonts w:ascii="Consolas" w:hAnsi="Consolas"/>
                <w:sz w:val="18"/>
              </w:rPr>
              <w:t>LED_0_8</w:t>
            </w:r>
          </w:p>
        </w:tc>
        <w:tc>
          <w:tcPr>
            <w:tcW w:type="dxa" w:w="2016"/>
            <w:vAlign w:val="top"/>
          </w:tcPr>
          <w:p>
            <w:pPr>
              <w:pStyle w:val="NoSpacing"/>
            </w:pPr>
            <w:r>
              <w:rPr>
                <w:sz w:val="18"/>
              </w:rPr>
              <w:t>bit 7</w:t>
            </w:r>
          </w:p>
        </w:tc>
        <w:tc>
          <w:tcPr>
            <w:tcW w:type="dxa" w:w="7920"/>
            <w:vAlign w:val="top"/>
          </w:tcPr>
          <w:p>
            <w:pPr>
              <w:pStyle w:val="NoSpacing"/>
            </w:pPr>
            <w:r>
              <w:rPr>
                <w:sz w:val="18"/>
              </w:rPr>
              <w:t>lights for Next Menu</w:t>
            </w:r>
          </w:p>
        </w:tc>
      </w:tr>
      <w:tr>
        <w:tc>
          <w:tcPr>
            <w:tcW w:type="dxa" w:w="1872"/>
            <w:vAlign w:val="top"/>
            <w:shd w:fill="EAF2F8"/>
          </w:tcPr>
          <w:p>
            <w:pPr>
              <w:pStyle w:val="NoSpacing"/>
            </w:pPr>
            <w:r>
              <w:rPr>
                <w:sz w:val="18"/>
              </w:rPr>
              <w:t>20</w:t>
            </w:r>
          </w:p>
        </w:tc>
        <w:tc>
          <w:tcPr>
            <w:tcW w:type="dxa" w:w="1872"/>
            <w:vAlign w:val="top"/>
            <w:shd w:fill="EAF2F8"/>
          </w:tcPr>
          <w:p>
            <w:pPr>
              <w:pStyle w:val="NoSpacing"/>
            </w:pPr>
            <w:r>
              <w:rPr>
                <w:rFonts w:ascii="Consolas" w:hAnsi="Consolas"/>
                <w:sz w:val="18"/>
              </w:rPr>
              <w:t>LED_0_9</w:t>
            </w:r>
          </w:p>
        </w:tc>
        <w:tc>
          <w:tcPr>
            <w:tcW w:type="dxa" w:w="2016"/>
            <w:vAlign w:val="top"/>
            <w:shd w:fill="EAF2F8"/>
          </w:tcPr>
          <w:p>
            <w:pPr>
              <w:pStyle w:val="NoSpacing"/>
            </w:pPr>
            <w:r>
              <w:rPr>
                <w:sz w:val="18"/>
              </w:rPr>
              <w:t>bit 8</w:t>
            </w:r>
          </w:p>
        </w:tc>
        <w:tc>
          <w:tcPr>
            <w:tcW w:type="dxa" w:w="7920"/>
            <w:vAlign w:val="top"/>
            <w:shd w:fill="EAF2F8"/>
          </w:tcPr>
          <w:p>
            <w:pPr>
              <w:pStyle w:val="NoSpacing"/>
            </w:pPr>
            <w:r>
              <w:rPr>
                <w:sz w:val="18"/>
              </w:rPr>
              <w:t>lights for Menu Select</w:t>
            </w:r>
          </w:p>
        </w:tc>
      </w:tr>
      <w:tr>
        <w:tc>
          <w:tcPr>
            <w:tcW w:type="dxa" w:w="1872"/>
            <w:vAlign w:val="top"/>
          </w:tcPr>
          <w:p>
            <w:pPr>
              <w:pStyle w:val="NoSpacing"/>
            </w:pPr>
            <w:r>
              <w:rPr>
                <w:sz w:val="18"/>
              </w:rPr>
              <w:t>22</w:t>
            </w:r>
          </w:p>
        </w:tc>
        <w:tc>
          <w:tcPr>
            <w:tcW w:type="dxa" w:w="1872"/>
            <w:vAlign w:val="top"/>
          </w:tcPr>
          <w:p>
            <w:pPr>
              <w:pStyle w:val="NoSpacing"/>
            </w:pPr>
            <w:r>
              <w:rPr>
                <w:rFonts w:ascii="Consolas" w:hAnsi="Consolas"/>
                <w:sz w:val="18"/>
              </w:rPr>
              <w:t>LED_0_10</w:t>
            </w:r>
          </w:p>
        </w:tc>
        <w:tc>
          <w:tcPr>
            <w:tcW w:type="dxa" w:w="2016"/>
            <w:vAlign w:val="top"/>
          </w:tcPr>
          <w:p>
            <w:pPr>
              <w:pStyle w:val="NoSpacing"/>
            </w:pPr>
            <w:r>
              <w:rPr>
                <w:sz w:val="18"/>
              </w:rPr>
              <w:t>bit 9</w:t>
            </w:r>
          </w:p>
        </w:tc>
        <w:tc>
          <w:tcPr>
            <w:tcW w:type="dxa" w:w="7920"/>
            <w:vAlign w:val="top"/>
          </w:tcPr>
          <w:p>
            <w:pPr>
              <w:pStyle w:val="NoSpacing"/>
            </w:pPr>
            <w:r>
              <w:rPr>
                <w:sz w:val="18"/>
              </w:rPr>
              <w:t>lights for Toggle DAC</w:t>
            </w:r>
          </w:p>
        </w:tc>
      </w:tr>
      <w:tr>
        <w:tc>
          <w:tcPr>
            <w:tcW w:type="dxa" w:w="1872"/>
            <w:vAlign w:val="top"/>
            <w:shd w:fill="EAF2F8"/>
          </w:tcPr>
          <w:p>
            <w:pPr>
              <w:pStyle w:val="NoSpacing"/>
            </w:pPr>
            <w:r>
              <w:rPr>
                <w:sz w:val="18"/>
              </w:rPr>
              <w:t>24</w:t>
            </w:r>
          </w:p>
        </w:tc>
        <w:tc>
          <w:tcPr>
            <w:tcW w:type="dxa" w:w="1872"/>
            <w:vAlign w:val="top"/>
            <w:shd w:fill="EAF2F8"/>
          </w:tcPr>
          <w:p>
            <w:pPr>
              <w:pStyle w:val="NoSpacing"/>
            </w:pPr>
            <w:r>
              <w:rPr>
                <w:rFonts w:ascii="Consolas" w:hAnsi="Consolas"/>
                <w:sz w:val="18"/>
              </w:rPr>
              <w:t>LED_0_11</w:t>
            </w:r>
          </w:p>
        </w:tc>
        <w:tc>
          <w:tcPr>
            <w:tcW w:type="dxa" w:w="2016"/>
            <w:vAlign w:val="top"/>
            <w:shd w:fill="EAF2F8"/>
          </w:tcPr>
          <w:p>
            <w:pPr>
              <w:pStyle w:val="NoSpacing"/>
            </w:pPr>
            <w:r>
              <w:rPr>
                <w:sz w:val="18"/>
              </w:rPr>
              <w:t>bit 10</w:t>
            </w:r>
          </w:p>
        </w:tc>
        <w:tc>
          <w:tcPr>
            <w:tcW w:type="dxa" w:w="7920"/>
            <w:vAlign w:val="top"/>
            <w:shd w:fill="EAF2F8"/>
          </w:tcPr>
          <w:p>
            <w:pPr>
              <w:pStyle w:val="NoSpacing"/>
            </w:pPr>
            <w:r>
              <w:rPr>
                <w:sz w:val="18"/>
              </w:rPr>
              <w:t>lights for Toggle Display</w:t>
            </w:r>
          </w:p>
        </w:tc>
      </w:tr>
      <w:tr>
        <w:tc>
          <w:tcPr>
            <w:tcW w:type="dxa" w:w="1872"/>
            <w:vAlign w:val="top"/>
          </w:tcPr>
          <w:p>
            <w:pPr>
              <w:pStyle w:val="NoSpacing"/>
            </w:pPr>
            <w:r>
              <w:rPr>
                <w:sz w:val="18"/>
              </w:rPr>
              <w:t>26</w:t>
            </w:r>
          </w:p>
        </w:tc>
        <w:tc>
          <w:tcPr>
            <w:tcW w:type="dxa" w:w="1872"/>
            <w:vAlign w:val="top"/>
          </w:tcPr>
          <w:p>
            <w:pPr>
              <w:pStyle w:val="NoSpacing"/>
            </w:pPr>
            <w:r>
              <w:rPr>
                <w:rFonts w:ascii="Consolas" w:hAnsi="Consolas"/>
                <w:sz w:val="18"/>
              </w:rPr>
              <w:t>LED_0_12</w:t>
            </w:r>
          </w:p>
        </w:tc>
        <w:tc>
          <w:tcPr>
            <w:tcW w:type="dxa" w:w="2016"/>
            <w:vAlign w:val="top"/>
          </w:tcPr>
          <w:p>
            <w:pPr>
              <w:pStyle w:val="NoSpacing"/>
            </w:pPr>
            <w:r>
              <w:rPr>
                <w:sz w:val="18"/>
              </w:rPr>
              <w:t>bit 11</w:t>
            </w:r>
          </w:p>
        </w:tc>
        <w:tc>
          <w:tcPr>
            <w:tcW w:type="dxa" w:w="7920"/>
            <w:vAlign w:val="top"/>
          </w:tcPr>
          <w:p>
            <w:pPr>
              <w:pStyle w:val="NoSpacing"/>
            </w:pPr>
            <w:r>
              <w:rPr>
                <w:sz w:val="18"/>
              </w:rPr>
              <w:t>lights for Toggle Meter</w:t>
            </w:r>
          </w:p>
        </w:tc>
      </w:tr>
      <w:tr>
        <w:tc>
          <w:tcPr>
            <w:tcW w:type="dxa" w:w="1872"/>
            <w:vAlign w:val="top"/>
            <w:shd w:fill="EAF2F8"/>
          </w:tcPr>
          <w:p>
            <w:pPr>
              <w:pStyle w:val="NoSpacing"/>
            </w:pPr>
            <w:r>
              <w:rPr>
                <w:sz w:val="18"/>
              </w:rPr>
              <w:t>28</w:t>
            </w:r>
          </w:p>
        </w:tc>
        <w:tc>
          <w:tcPr>
            <w:tcW w:type="dxa" w:w="1872"/>
            <w:vAlign w:val="top"/>
            <w:shd w:fill="EAF2F8"/>
          </w:tcPr>
          <w:p>
            <w:pPr>
              <w:pStyle w:val="NoSpacing"/>
            </w:pPr>
            <w:r>
              <w:rPr>
                <w:rFonts w:ascii="Consolas" w:hAnsi="Consolas"/>
                <w:sz w:val="18"/>
              </w:rPr>
              <w:t>LED_0_13</w:t>
            </w:r>
          </w:p>
        </w:tc>
        <w:tc>
          <w:tcPr>
            <w:tcW w:type="dxa" w:w="2016"/>
            <w:vAlign w:val="top"/>
            <w:shd w:fill="EAF2F8"/>
          </w:tcPr>
          <w:p>
            <w:pPr>
              <w:pStyle w:val="NoSpacing"/>
            </w:pPr>
            <w:r>
              <w:rPr>
                <w:sz w:val="18"/>
              </w:rPr>
              <w:t>bit 12</w:t>
            </w:r>
          </w:p>
        </w:tc>
        <w:tc>
          <w:tcPr>
            <w:tcW w:type="dxa" w:w="7920"/>
            <w:vAlign w:val="top"/>
            <w:shd w:fill="EAF2F8"/>
          </w:tcPr>
          <w:p>
            <w:pPr>
              <w:pStyle w:val="NoSpacing"/>
            </w:pPr>
            <w:r>
              <w:rPr>
                <w:sz w:val="18"/>
              </w:rPr>
              <w:t>present on connector, not driven by current rotary path</w:t>
            </w:r>
          </w:p>
        </w:tc>
      </w:tr>
      <w:tr>
        <w:tc>
          <w:tcPr>
            <w:tcW w:type="dxa" w:w="1872"/>
            <w:vAlign w:val="top"/>
          </w:tcPr>
          <w:p>
            <w:pPr>
              <w:pStyle w:val="NoSpacing"/>
            </w:pPr>
            <w:r>
              <w:rPr>
                <w:sz w:val="18"/>
              </w:rPr>
              <w:t>30</w:t>
            </w:r>
          </w:p>
        </w:tc>
        <w:tc>
          <w:tcPr>
            <w:tcW w:type="dxa" w:w="1872"/>
            <w:vAlign w:val="top"/>
          </w:tcPr>
          <w:p>
            <w:pPr>
              <w:pStyle w:val="NoSpacing"/>
            </w:pPr>
            <w:r>
              <w:rPr>
                <w:rFonts w:ascii="Consolas" w:hAnsi="Consolas"/>
                <w:sz w:val="18"/>
              </w:rPr>
              <w:t>LED_0_14</w:t>
            </w:r>
          </w:p>
        </w:tc>
        <w:tc>
          <w:tcPr>
            <w:tcW w:type="dxa" w:w="2016"/>
            <w:vAlign w:val="top"/>
          </w:tcPr>
          <w:p>
            <w:pPr>
              <w:pStyle w:val="NoSpacing"/>
            </w:pPr>
            <w:r>
              <w:rPr>
                <w:sz w:val="18"/>
              </w:rPr>
              <w:t>bit 13</w:t>
            </w:r>
          </w:p>
        </w:tc>
        <w:tc>
          <w:tcPr>
            <w:tcW w:type="dxa" w:w="7920"/>
            <w:vAlign w:val="top"/>
          </w:tcPr>
          <w:p>
            <w:pPr>
              <w:pStyle w:val="NoSpacing"/>
            </w:pPr>
            <w:r>
              <w:rPr>
                <w:sz w:val="18"/>
              </w:rPr>
              <w:t>present on connector, not driven by current rotary path</w:t>
            </w:r>
          </w:p>
        </w:tc>
      </w:tr>
      <w:tr>
        <w:tc>
          <w:tcPr>
            <w:tcW w:type="dxa" w:w="1872"/>
            <w:vAlign w:val="top"/>
            <w:shd w:fill="EAF2F8"/>
          </w:tcPr>
          <w:p>
            <w:pPr>
              <w:pStyle w:val="NoSpacing"/>
            </w:pPr>
            <w:r>
              <w:rPr>
                <w:sz w:val="18"/>
              </w:rPr>
              <w:t>32</w:t>
            </w:r>
          </w:p>
        </w:tc>
        <w:tc>
          <w:tcPr>
            <w:tcW w:type="dxa" w:w="1872"/>
            <w:vAlign w:val="top"/>
            <w:shd w:fill="EAF2F8"/>
          </w:tcPr>
          <w:p>
            <w:pPr>
              <w:pStyle w:val="NoSpacing"/>
            </w:pPr>
            <w:r>
              <w:rPr>
                <w:rFonts w:ascii="Consolas" w:hAnsi="Consolas"/>
                <w:sz w:val="18"/>
              </w:rPr>
              <w:t>LED_0_15</w:t>
            </w:r>
          </w:p>
        </w:tc>
        <w:tc>
          <w:tcPr>
            <w:tcW w:type="dxa" w:w="2016"/>
            <w:vAlign w:val="top"/>
            <w:shd w:fill="EAF2F8"/>
          </w:tcPr>
          <w:p>
            <w:pPr>
              <w:pStyle w:val="NoSpacing"/>
            </w:pPr>
            <w:r>
              <w:rPr>
                <w:sz w:val="18"/>
              </w:rPr>
              <w:t>bit 14</w:t>
            </w:r>
          </w:p>
        </w:tc>
        <w:tc>
          <w:tcPr>
            <w:tcW w:type="dxa" w:w="7920"/>
            <w:vAlign w:val="top"/>
            <w:shd w:fill="EAF2F8"/>
          </w:tcPr>
          <w:p>
            <w:pPr>
              <w:pStyle w:val="NoSpacing"/>
            </w:pPr>
            <w:r>
              <w:rPr>
                <w:sz w:val="18"/>
              </w:rPr>
              <w:t>lights for Cycle Brightness</w:t>
            </w:r>
          </w:p>
        </w:tc>
      </w:tr>
      <w:tr>
        <w:tc>
          <w:tcPr>
            <w:tcW w:type="dxa" w:w="1872"/>
            <w:vAlign w:val="top"/>
          </w:tcPr>
          <w:p>
            <w:pPr>
              <w:pStyle w:val="NoSpacing"/>
            </w:pPr>
            <w:r>
              <w:rPr>
                <w:sz w:val="18"/>
              </w:rPr>
              <w:t>34</w:t>
            </w:r>
          </w:p>
        </w:tc>
        <w:tc>
          <w:tcPr>
            <w:tcW w:type="dxa" w:w="1872"/>
            <w:vAlign w:val="top"/>
          </w:tcPr>
          <w:p>
            <w:pPr>
              <w:pStyle w:val="NoSpacing"/>
            </w:pPr>
            <w:r>
              <w:rPr>
                <w:rFonts w:ascii="Consolas" w:hAnsi="Consolas"/>
                <w:sz w:val="18"/>
              </w:rPr>
              <w:t>LED_0_16</w:t>
            </w:r>
          </w:p>
        </w:tc>
        <w:tc>
          <w:tcPr>
            <w:tcW w:type="dxa" w:w="2016"/>
            <w:vAlign w:val="top"/>
          </w:tcPr>
          <w:p>
            <w:pPr>
              <w:pStyle w:val="NoSpacing"/>
            </w:pPr>
            <w:r>
              <w:rPr>
                <w:sz w:val="18"/>
              </w:rPr>
              <w:t>bit 15</w:t>
            </w:r>
          </w:p>
        </w:tc>
        <w:tc>
          <w:tcPr>
            <w:tcW w:type="dxa" w:w="7920"/>
            <w:vAlign w:val="top"/>
          </w:tcPr>
          <w:p>
            <w:pPr>
              <w:pStyle w:val="NoSpacing"/>
            </w:pPr>
            <w:r>
              <w:rPr>
                <w:sz w:val="18"/>
              </w:rPr>
              <w:t>present on connector, currently unused by firmware</w:t>
            </w:r>
          </w:p>
        </w:tc>
      </w:tr>
    </w:tbl>
    <w:p>
      <w:pPr>
        <w:sectPr>
          <w:pgSz w:w="15840" w:h="12240" w:orient="landscape"/>
          <w:pgMar w:top="1080" w:right="1080" w:bottom="1008" w:left="1080" w:header="504" w:footer="504" w:gutter="0"/>
          <w:cols w:space="720"/>
          <w:docGrid w:linePitch="360"/>
        </w:sectPr>
      </w:pPr>
    </w:p>
    <w:p>
      <w:r>
        <w:t>Important connector-level mismatch:</w:t>
      </w:r>
    </w:p>
    <w:p>
      <w:pPr>
        <w:pStyle w:val="ListBullet"/>
        <w:ind w:left="0"/>
      </w:pPr>
      <w:r>
        <w:t xml:space="preserve">the connector drawing labels pin 17 as </w:t>
      </w:r>
      <w:r>
        <w:rPr>
          <w:rFonts w:ascii="Consolas" w:hAnsi="Consolas"/>
        </w:rPr>
        <w:t>CMD_Prev_Menu_Item</w:t>
      </w:r>
      <w:r>
        <w:t>,</w:t>
      </w:r>
    </w:p>
    <w:p>
      <w:pPr>
        <w:pStyle w:val="ListBullet"/>
        <w:ind w:left="0"/>
      </w:pPr>
      <w:r>
        <w:t xml:space="preserve">current firmware assigns that logical slot to </w:t>
      </w:r>
      <w:r>
        <w:rPr>
          <w:rFonts w:ascii="Consolas" w:hAnsi="Consolas"/>
        </w:rPr>
        <w:t>Cover</w:t>
      </w:r>
      <w:r>
        <w:t xml:space="preserve"> instead,</w:t>
      </w:r>
    </w:p>
    <w:p>
      <w:pPr>
        <w:pStyle w:val="ListBullet"/>
        <w:ind w:left="0"/>
      </w:pPr>
      <w:r>
        <w:rPr>
          <w:rFonts w:ascii="Consolas" w:hAnsi="Consolas"/>
        </w:rPr>
        <w:t>CMD_PREV_MENU_ITEM</w:t>
      </w:r>
      <w:r>
        <w:t xml:space="preserve"> exists in the codebase, but </w:t>
      </w:r>
      <w:r>
        <w:rPr>
          <w:rFonts w:ascii="Consolas" w:hAnsi="Consolas"/>
        </w:rPr>
        <w:t>createButtonActionMap()</w:t>
      </w:r>
      <w:r>
        <w:t xml:space="preserve"> does not currently bind it to any front-panel button.</w:t>
      </w:r>
    </w:p>
    <w:p>
      <w:r>
        <w:t xml:space="preserve">If the connector drawing is the intended hardware truth, button index 7 would need to be reassigned from </w:t>
      </w:r>
      <w:r>
        <w:rPr>
          <w:rFonts w:ascii="Consolas" w:hAnsi="Consolas"/>
        </w:rPr>
        <w:t>CoverViewInstance</w:t>
      </w:r>
      <w:r>
        <w:t xml:space="preserve"> to </w:t>
      </w:r>
      <w:r>
        <w:rPr>
          <w:rFonts w:ascii="Consolas" w:hAnsi="Consolas"/>
        </w:rPr>
        <w:t>PreviousMenuInstance</w:t>
      </w:r>
      <w:r>
        <w:t xml:space="preserve"> in </w:t>
      </w:r>
      <w:r>
        <w:rPr>
          <w:rFonts w:ascii="Consolas" w:hAnsi="Consolas"/>
        </w:rPr>
        <w:t>ControlBoard::createButtonActionMap()</w:t>
      </w:r>
      <w:r>
        <w:t>.</w:t>
      </w:r>
    </w:p>
    <w:p>
      <w:pPr>
        <w:pStyle w:val="Heading2"/>
      </w:pPr>
      <w:r>
        <w:t>2. Raspberry Pi Side Wiring</w:t>
      </w:r>
    </w:p>
    <w:p>
      <w:pPr>
        <w:pStyle w:val="Heading3"/>
      </w:pPr>
      <w:r>
        <w:t>2.1 Confirmed Script-Level Pin Usage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3420"/>
        <w:gridCol w:w="3420"/>
        <w:gridCol w:w="3420"/>
        <w:gridCol w:w="3420"/>
      </w:tblGrid>
      <w:tr>
        <w:trPr>
          <w:tblHeader w:val="true"/>
        </w:trPr>
        <w:tc>
          <w:tcPr>
            <w:tcW w:type="dxa" w:w="4959"/>
            <w:vAlign w:val="top"/>
            <w:shd w:fill="1F4E79"/>
          </w:tcPr>
          <w:p>
            <w:pPr>
              <w:pStyle w:val="NoSpacing"/>
            </w:pPr>
            <w:r>
              <w:rPr>
                <w:b/>
                <w:color w:val="FFFFFF"/>
                <w:sz w:val="18"/>
              </w:rPr>
              <w:t>Function</w:t>
            </w:r>
          </w:p>
        </w:tc>
        <w:tc>
          <w:tcPr>
            <w:tcW w:type="dxa" w:w="1026"/>
            <w:vAlign w:val="top"/>
            <w:shd w:fill="1F4E79"/>
          </w:tcPr>
          <w:p>
            <w:pPr>
              <w:pStyle w:val="NoSpacing"/>
            </w:pPr>
            <w:r>
              <w:rPr>
                <w:b/>
                <w:color w:val="FFFFFF"/>
                <w:sz w:val="18"/>
              </w:rPr>
              <w:t>Pi BCM</w:t>
            </w:r>
          </w:p>
        </w:tc>
        <w:tc>
          <w:tcPr>
            <w:tcW w:type="dxa" w:w="2565"/>
            <w:vAlign w:val="top"/>
            <w:shd w:fill="1F4E79"/>
          </w:tcPr>
          <w:p>
            <w:pPr>
              <w:pStyle w:val="NoSpacing"/>
            </w:pPr>
            <w:r>
              <w:rPr>
                <w:b/>
                <w:color w:val="FFFFFF"/>
                <w:sz w:val="18"/>
              </w:rPr>
              <w:t>Pi Physical Pin</w:t>
            </w:r>
          </w:p>
        </w:tc>
        <w:tc>
          <w:tcPr>
            <w:tcW w:type="dxa" w:w="5130"/>
            <w:vAlign w:val="top"/>
            <w:shd w:fill="1F4E79"/>
          </w:tcPr>
          <w:p>
            <w:pPr>
              <w:pStyle w:val="NoSpacing"/>
            </w:pPr>
            <w:r>
              <w:rPr>
                <w:b/>
                <w:color w:val="FFFFFF"/>
                <w:sz w:val="18"/>
              </w:rPr>
              <w:t>Notes</w:t>
            </w:r>
          </w:p>
        </w:tc>
      </w:tr>
      <w:tr>
        <w:tc>
          <w:tcPr>
            <w:tcW w:type="dxa" w:w="4959"/>
            <w:vAlign w:val="top"/>
            <w:shd w:fill="EAF2F8"/>
          </w:tcPr>
          <w:p>
            <w:pPr>
              <w:pStyle w:val="NoSpacing"/>
            </w:pPr>
            <w:r>
              <w:rPr>
                <w:sz w:val="18"/>
              </w:rPr>
              <w:t>ESP32 -&gt; Pi data-ready input</w:t>
            </w:r>
          </w:p>
        </w:tc>
        <w:tc>
          <w:tcPr>
            <w:tcW w:type="dxa" w:w="1026"/>
            <w:vAlign w:val="top"/>
            <w:shd w:fill="EAF2F8"/>
          </w:tcPr>
          <w:p>
            <w:pPr>
              <w:pStyle w:val="NoSpacing"/>
            </w:pPr>
            <w:r>
              <w:rPr>
                <w:sz w:val="18"/>
              </w:rPr>
              <w:t>23</w:t>
            </w:r>
          </w:p>
        </w:tc>
        <w:tc>
          <w:tcPr>
            <w:tcW w:type="dxa" w:w="2565"/>
            <w:vAlign w:val="top"/>
            <w:shd w:fill="EAF2F8"/>
          </w:tcPr>
          <w:p>
            <w:pPr>
              <w:pStyle w:val="NoSpacing"/>
            </w:pPr>
            <w:r>
              <w:rPr>
                <w:sz w:val="18"/>
              </w:rPr>
              <w:t>16</w:t>
            </w:r>
          </w:p>
        </w:tc>
        <w:tc>
          <w:tcPr>
            <w:tcW w:type="dxa" w:w="5130"/>
            <w:vAlign w:val="top"/>
            <w:shd w:fill="EAF2F8"/>
          </w:tcPr>
          <w:p>
            <w:pPr>
              <w:pStyle w:val="NoSpacing"/>
            </w:pPr>
            <w:r>
              <w:rPr>
                <w:sz w:val="18"/>
              </w:rPr>
              <w:t>listener waits on rising edge</w:t>
            </w:r>
          </w:p>
        </w:tc>
      </w:tr>
      <w:tr>
        <w:tc>
          <w:tcPr>
            <w:tcW w:type="dxa" w:w="4959"/>
            <w:vAlign w:val="top"/>
          </w:tcPr>
          <w:p>
            <w:pPr>
              <w:pStyle w:val="NoSpacing"/>
            </w:pPr>
            <w:r>
              <w:rPr>
                <w:sz w:val="18"/>
              </w:rPr>
              <w:t>Pi -&gt; ESP32 data-ready output</w:t>
            </w:r>
          </w:p>
        </w:tc>
        <w:tc>
          <w:tcPr>
            <w:tcW w:type="dxa" w:w="1026"/>
            <w:vAlign w:val="top"/>
          </w:tcPr>
          <w:p>
            <w:pPr>
              <w:pStyle w:val="NoSpacing"/>
            </w:pPr>
            <w:r>
              <w:rPr>
                <w:sz w:val="18"/>
              </w:rPr>
              <w:t>24</w:t>
            </w:r>
          </w:p>
        </w:tc>
        <w:tc>
          <w:tcPr>
            <w:tcW w:type="dxa" w:w="2565"/>
            <w:vAlign w:val="top"/>
          </w:tcPr>
          <w:p>
            <w:pPr>
              <w:pStyle w:val="NoSpacing"/>
            </w:pPr>
            <w:r>
              <w:rPr>
                <w:sz w:val="18"/>
              </w:rPr>
              <w:t>18</w:t>
            </w:r>
          </w:p>
        </w:tc>
        <w:tc>
          <w:tcPr>
            <w:tcW w:type="dxa" w:w="5130"/>
            <w:vAlign w:val="top"/>
          </w:tcPr>
          <w:p>
            <w:pPr>
              <w:pStyle w:val="NoSpacing"/>
            </w:pPr>
            <w:r>
              <w:rPr>
                <w:sz w:val="18"/>
              </w:rPr>
              <w:t>sender script pulses this line</w:t>
            </w:r>
          </w:p>
        </w:tc>
      </w:tr>
    </w:tbl>
    <w:p>
      <w:pPr>
        <w:sectPr>
          <w:pgSz w:w="15840" w:h="12240" w:orient="landscape"/>
          <w:pgMar w:top="1080" w:right="1080" w:bottom="1008" w:left="1080" w:header="504" w:footer="504" w:gutter="0"/>
          <w:cols w:space="720"/>
          <w:docGrid w:linePitch="360"/>
        </w:sectPr>
      </w:pPr>
    </w:p>
    <w:p>
      <w:pPr>
        <w:pStyle w:val="Heading3"/>
      </w:pPr>
      <w:r>
        <w:t>2.2 UART5 Header Mapping</w:t>
      </w:r>
    </w:p>
    <w:p>
      <w:r>
        <w:t xml:space="preserve">Using the standard </w:t>
      </w:r>
      <w:r>
        <w:rPr>
          <w:rFonts w:ascii="Consolas" w:hAnsi="Consolas"/>
        </w:rPr>
        <w:t>dtoverlay=uart5</w:t>
      </w:r>
      <w:r>
        <w:t xml:space="preserve"> mapping on a 40-pin Raspberry Pi header:</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3774"/>
            <w:vAlign w:val="top"/>
            <w:shd w:fill="1F4E79"/>
          </w:tcPr>
          <w:p>
            <w:pPr>
              <w:pStyle w:val="NoSpacing"/>
            </w:pPr>
            <w:r>
              <w:rPr>
                <w:b/>
                <w:color w:val="FFFFFF"/>
                <w:sz w:val="18"/>
              </w:rPr>
              <w:t>Function</w:t>
            </w:r>
          </w:p>
        </w:tc>
        <w:tc>
          <w:tcPr>
            <w:tcW w:type="dxa" w:w="2830"/>
            <w:vAlign w:val="top"/>
            <w:shd w:fill="1F4E79"/>
          </w:tcPr>
          <w:p>
            <w:pPr>
              <w:pStyle w:val="NoSpacing"/>
            </w:pPr>
            <w:r>
              <w:rPr>
                <w:b/>
                <w:color w:val="FFFFFF"/>
                <w:sz w:val="18"/>
              </w:rPr>
              <w:t>Pi BCM</w:t>
            </w:r>
          </w:p>
        </w:tc>
        <w:tc>
          <w:tcPr>
            <w:tcW w:type="dxa" w:w="7076"/>
            <w:vAlign w:val="top"/>
            <w:shd w:fill="1F4E79"/>
          </w:tcPr>
          <w:p>
            <w:pPr>
              <w:pStyle w:val="NoSpacing"/>
            </w:pPr>
            <w:r>
              <w:rPr>
                <w:b/>
                <w:color w:val="FFFFFF"/>
                <w:sz w:val="18"/>
              </w:rPr>
              <w:t>Pi Physical Pin</w:t>
            </w:r>
          </w:p>
        </w:tc>
      </w:tr>
      <w:tr>
        <w:tc>
          <w:tcPr>
            <w:tcW w:type="dxa" w:w="3774"/>
            <w:vAlign w:val="top"/>
            <w:shd w:fill="EAF2F8"/>
          </w:tcPr>
          <w:p>
            <w:pPr>
              <w:pStyle w:val="NoSpacing"/>
            </w:pPr>
            <w:r>
              <w:rPr>
                <w:sz w:val="18"/>
              </w:rPr>
              <w:t>UART5 TX</w:t>
            </w:r>
          </w:p>
        </w:tc>
        <w:tc>
          <w:tcPr>
            <w:tcW w:type="dxa" w:w="2830"/>
            <w:vAlign w:val="top"/>
            <w:shd w:fill="EAF2F8"/>
          </w:tcPr>
          <w:p>
            <w:pPr>
              <w:pStyle w:val="NoSpacing"/>
            </w:pPr>
            <w:r>
              <w:rPr>
                <w:sz w:val="18"/>
              </w:rPr>
              <w:t>12</w:t>
            </w:r>
          </w:p>
        </w:tc>
        <w:tc>
          <w:tcPr>
            <w:tcW w:type="dxa" w:w="7076"/>
            <w:vAlign w:val="top"/>
            <w:shd w:fill="EAF2F8"/>
          </w:tcPr>
          <w:p>
            <w:pPr>
              <w:pStyle w:val="NoSpacing"/>
            </w:pPr>
            <w:r>
              <w:rPr>
                <w:sz w:val="18"/>
              </w:rPr>
              <w:t>32</w:t>
            </w:r>
          </w:p>
        </w:tc>
      </w:tr>
      <w:tr>
        <w:tc>
          <w:tcPr>
            <w:tcW w:type="dxa" w:w="3774"/>
            <w:vAlign w:val="top"/>
          </w:tcPr>
          <w:p>
            <w:pPr>
              <w:pStyle w:val="NoSpacing"/>
            </w:pPr>
            <w:r>
              <w:rPr>
                <w:sz w:val="18"/>
              </w:rPr>
              <w:t>UART5 RX</w:t>
            </w:r>
          </w:p>
        </w:tc>
        <w:tc>
          <w:tcPr>
            <w:tcW w:type="dxa" w:w="2830"/>
            <w:vAlign w:val="top"/>
          </w:tcPr>
          <w:p>
            <w:pPr>
              <w:pStyle w:val="NoSpacing"/>
            </w:pPr>
            <w:r>
              <w:rPr>
                <w:sz w:val="18"/>
              </w:rPr>
              <w:t>13</w:t>
            </w:r>
          </w:p>
        </w:tc>
        <w:tc>
          <w:tcPr>
            <w:tcW w:type="dxa" w:w="7076"/>
            <w:vAlign w:val="top"/>
          </w:tcPr>
          <w:p>
            <w:pPr>
              <w:pStyle w:val="NoSpacing"/>
            </w:pPr>
            <w:r>
              <w:rPr>
                <w:sz w:val="18"/>
              </w:rPr>
              <w:t>33</w:t>
            </w:r>
          </w:p>
        </w:tc>
      </w:tr>
    </w:tbl>
    <w:p>
      <w:pPr>
        <w:sectPr>
          <w:pgSz w:w="15840" w:h="12240" w:orient="landscape"/>
          <w:pgMar w:top="1080" w:right="1080" w:bottom="1008" w:left="1080" w:header="504" w:footer="504" w:gutter="0"/>
          <w:cols w:space="720"/>
          <w:docGrid w:linePitch="360"/>
        </w:sectPr>
      </w:pPr>
    </w:p>
    <w:p>
      <w:pPr>
        <w:pStyle w:val="Heading2"/>
      </w:pPr>
      <w:r>
        <w:t>3. End-To-End Connection Table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6604"/>
            <w:vAlign w:val="top"/>
            <w:shd w:fill="1F4E79"/>
          </w:tcPr>
          <w:p>
            <w:pPr>
              <w:pStyle w:val="NoSpacing"/>
            </w:pPr>
            <w:r>
              <w:rPr>
                <w:b/>
                <w:color w:val="FFFFFF"/>
                <w:sz w:val="18"/>
              </w:rPr>
              <w:t>Function</w:t>
            </w:r>
          </w:p>
        </w:tc>
        <w:tc>
          <w:tcPr>
            <w:tcW w:type="dxa" w:w="4010"/>
            <w:vAlign w:val="top"/>
            <w:shd w:fill="1F4E79"/>
          </w:tcPr>
          <w:p>
            <w:pPr>
              <w:pStyle w:val="NoSpacing"/>
            </w:pPr>
            <w:r>
              <w:rPr>
                <w:b/>
                <w:color w:val="FFFFFF"/>
                <w:sz w:val="18"/>
              </w:rPr>
              <w:t>Raspberry Pi Side</w:t>
            </w:r>
          </w:p>
        </w:tc>
        <w:tc>
          <w:tcPr>
            <w:tcW w:type="dxa" w:w="3066"/>
            <w:vAlign w:val="top"/>
            <w:shd w:fill="1F4E79"/>
          </w:tcPr>
          <w:p>
            <w:pPr>
              <w:pStyle w:val="NoSpacing"/>
            </w:pPr>
            <w:r>
              <w:rPr>
                <w:b/>
                <w:color w:val="FFFFFF"/>
                <w:sz w:val="18"/>
              </w:rPr>
              <w:t>ESP32-S3 Side</w:t>
            </w:r>
          </w:p>
        </w:tc>
      </w:tr>
      <w:tr>
        <w:tc>
          <w:tcPr>
            <w:tcW w:type="dxa" w:w="6604"/>
            <w:vAlign w:val="top"/>
            <w:shd w:fill="EAF2F8"/>
          </w:tcPr>
          <w:p>
            <w:pPr>
              <w:pStyle w:val="NoSpacing"/>
            </w:pPr>
            <w:r>
              <w:rPr>
                <w:sz w:val="18"/>
              </w:rPr>
              <w:t>Pi UART5 TX -&gt; ESP32 UART RX</w:t>
            </w:r>
          </w:p>
        </w:tc>
        <w:tc>
          <w:tcPr>
            <w:tcW w:type="dxa" w:w="4010"/>
            <w:vAlign w:val="top"/>
            <w:shd w:fill="EAF2F8"/>
          </w:tcPr>
          <w:p>
            <w:pPr>
              <w:pStyle w:val="NoSpacing"/>
            </w:pPr>
            <w:r>
              <w:rPr>
                <w:sz w:val="18"/>
              </w:rPr>
              <w:t>BCM12, pin 32</w:t>
            </w:r>
          </w:p>
        </w:tc>
        <w:tc>
          <w:tcPr>
            <w:tcW w:type="dxa" w:w="3066"/>
            <w:vAlign w:val="top"/>
            <w:shd w:fill="EAF2F8"/>
          </w:tcPr>
          <w:p>
            <w:pPr>
              <w:pStyle w:val="NoSpacing"/>
            </w:pPr>
            <w:r>
              <w:rPr>
                <w:sz w:val="18"/>
              </w:rPr>
              <w:t>GPIO1</w:t>
            </w:r>
          </w:p>
        </w:tc>
      </w:tr>
      <w:tr>
        <w:tc>
          <w:tcPr>
            <w:tcW w:type="dxa" w:w="6604"/>
            <w:vAlign w:val="top"/>
          </w:tcPr>
          <w:p>
            <w:pPr>
              <w:pStyle w:val="NoSpacing"/>
            </w:pPr>
            <w:r>
              <w:rPr>
                <w:sz w:val="18"/>
              </w:rPr>
              <w:t>Pi UART5 RX &lt;- ESP32 UART TX</w:t>
            </w:r>
          </w:p>
        </w:tc>
        <w:tc>
          <w:tcPr>
            <w:tcW w:type="dxa" w:w="4010"/>
            <w:vAlign w:val="top"/>
          </w:tcPr>
          <w:p>
            <w:pPr>
              <w:pStyle w:val="NoSpacing"/>
            </w:pPr>
            <w:r>
              <w:rPr>
                <w:sz w:val="18"/>
              </w:rPr>
              <w:t>BCM13, pin 33</w:t>
            </w:r>
          </w:p>
        </w:tc>
        <w:tc>
          <w:tcPr>
            <w:tcW w:type="dxa" w:w="3066"/>
            <w:vAlign w:val="top"/>
          </w:tcPr>
          <w:p>
            <w:pPr>
              <w:pStyle w:val="NoSpacing"/>
            </w:pPr>
            <w:r>
              <w:rPr>
                <w:sz w:val="18"/>
              </w:rPr>
              <w:t>GPIO2</w:t>
            </w:r>
          </w:p>
        </w:tc>
      </w:tr>
      <w:tr>
        <w:tc>
          <w:tcPr>
            <w:tcW w:type="dxa" w:w="6604"/>
            <w:vAlign w:val="top"/>
            <w:shd w:fill="EAF2F8"/>
          </w:tcPr>
          <w:p>
            <w:pPr>
              <w:pStyle w:val="NoSpacing"/>
            </w:pPr>
            <w:r>
              <w:rPr>
                <w:sz w:val="18"/>
              </w:rPr>
              <w:t>ESP32 -&gt; Pi data-ready</w:t>
            </w:r>
          </w:p>
        </w:tc>
        <w:tc>
          <w:tcPr>
            <w:tcW w:type="dxa" w:w="4010"/>
            <w:vAlign w:val="top"/>
            <w:shd w:fill="EAF2F8"/>
          </w:tcPr>
          <w:p>
            <w:pPr>
              <w:pStyle w:val="NoSpacing"/>
            </w:pPr>
            <w:r>
              <w:rPr>
                <w:sz w:val="18"/>
              </w:rPr>
              <w:t>BCM23, pin 16</w:t>
            </w:r>
          </w:p>
        </w:tc>
        <w:tc>
          <w:tcPr>
            <w:tcW w:type="dxa" w:w="3066"/>
            <w:vAlign w:val="top"/>
            <w:shd w:fill="EAF2F8"/>
          </w:tcPr>
          <w:p>
            <w:pPr>
              <w:pStyle w:val="NoSpacing"/>
            </w:pPr>
            <w:r>
              <w:rPr>
                <w:sz w:val="18"/>
              </w:rPr>
              <w:t>GPIO41</w:t>
            </w:r>
          </w:p>
        </w:tc>
      </w:tr>
      <w:tr>
        <w:tc>
          <w:tcPr>
            <w:tcW w:type="dxa" w:w="6604"/>
            <w:vAlign w:val="top"/>
          </w:tcPr>
          <w:p>
            <w:pPr>
              <w:pStyle w:val="NoSpacing"/>
            </w:pPr>
            <w:r>
              <w:rPr>
                <w:sz w:val="18"/>
              </w:rPr>
              <w:t>Pi -&gt; ESP32 data-ready</w:t>
            </w:r>
          </w:p>
        </w:tc>
        <w:tc>
          <w:tcPr>
            <w:tcW w:type="dxa" w:w="4010"/>
            <w:vAlign w:val="top"/>
          </w:tcPr>
          <w:p>
            <w:pPr>
              <w:pStyle w:val="NoSpacing"/>
            </w:pPr>
            <w:r>
              <w:rPr>
                <w:sz w:val="18"/>
              </w:rPr>
              <w:t>BCM24, pin 18</w:t>
            </w:r>
          </w:p>
        </w:tc>
        <w:tc>
          <w:tcPr>
            <w:tcW w:type="dxa" w:w="3066"/>
            <w:vAlign w:val="top"/>
          </w:tcPr>
          <w:p>
            <w:pPr>
              <w:pStyle w:val="NoSpacing"/>
            </w:pPr>
            <w:r>
              <w:rPr>
                <w:sz w:val="18"/>
              </w:rPr>
              <w:t>GPIO42</w:t>
            </w:r>
          </w:p>
        </w:tc>
      </w:tr>
      <w:tr>
        <w:tc>
          <w:tcPr>
            <w:tcW w:type="dxa" w:w="6604"/>
            <w:vAlign w:val="top"/>
            <w:shd w:fill="EAF2F8"/>
          </w:tcPr>
          <w:p>
            <w:pPr>
              <w:pStyle w:val="NoSpacing"/>
            </w:pPr>
            <w:r>
              <w:rPr>
                <w:sz w:val="18"/>
              </w:rPr>
              <w:t>Ground</w:t>
            </w:r>
          </w:p>
        </w:tc>
        <w:tc>
          <w:tcPr>
            <w:tcW w:type="dxa" w:w="4010"/>
            <w:vAlign w:val="top"/>
            <w:shd w:fill="EAF2F8"/>
          </w:tcPr>
          <w:p>
            <w:pPr>
              <w:pStyle w:val="NoSpacing"/>
            </w:pPr>
            <w:r>
              <w:rPr>
                <w:sz w:val="18"/>
              </w:rPr>
              <w:t>Pi GND</w:t>
            </w:r>
          </w:p>
        </w:tc>
        <w:tc>
          <w:tcPr>
            <w:tcW w:type="dxa" w:w="3066"/>
            <w:vAlign w:val="top"/>
            <w:shd w:fill="EAF2F8"/>
          </w:tcPr>
          <w:p>
            <w:pPr>
              <w:pStyle w:val="NoSpacing"/>
            </w:pPr>
            <w:r>
              <w:rPr>
                <w:sz w:val="18"/>
              </w:rPr>
              <w:t>ESP32 GND</w:t>
            </w:r>
          </w:p>
        </w:tc>
      </w:tr>
    </w:tbl>
    <w:p>
      <w:pPr>
        <w:sectPr>
          <w:pgSz w:w="15840" w:h="12240" w:orient="landscape"/>
          <w:pgMar w:top="1080" w:right="1080" w:bottom="1008" w:left="1080" w:header="504" w:footer="504" w:gutter="0"/>
          <w:cols w:space="720"/>
          <w:docGrid w:linePitch="360"/>
        </w:sectPr>
      </w:pPr>
    </w:p>
    <w:p>
      <w:r>
        <w:t>Important rule:</w:t>
      </w:r>
    </w:p>
    <w:p>
      <w:pPr>
        <w:pStyle w:val="ListBullet"/>
        <w:ind w:left="0"/>
      </w:pPr>
      <w:r>
        <w:t>UART TX always connects to the other side's RX.</w:t>
      </w:r>
    </w:p>
    <w:p>
      <w:pPr>
        <w:pStyle w:val="Heading2"/>
      </w:pPr>
      <w:r>
        <w:t>4. Handshake Meaning</w:t>
      </w:r>
    </w:p>
    <w:p>
      <w:r>
        <w:t>The design uses two extra GPIO lines in addition to UART.</w:t>
      </w:r>
    </w:p>
    <w:p>
      <w:pPr>
        <w:pStyle w:val="Heading3"/>
      </w:pPr>
      <w:r>
        <w:t>4.1 ESP32 -&gt; Pi Notification</w:t>
      </w:r>
    </w:p>
    <w:p>
      <w:pPr>
        <w:pStyle w:val="ListBullet"/>
        <w:ind w:left="0"/>
      </w:pPr>
      <w:r>
        <w:t>ESP32 writes a UART packet.</w:t>
      </w:r>
    </w:p>
    <w:p>
      <w:pPr>
        <w:pStyle w:val="ListBullet"/>
        <w:ind w:left="0"/>
      </w:pPr>
      <w:r>
        <w:t>ESP32 raises its data-ready output briefly.</w:t>
      </w:r>
    </w:p>
    <w:p>
      <w:pPr>
        <w:pStyle w:val="ListBullet"/>
        <w:ind w:left="0"/>
      </w:pPr>
      <w:r>
        <w:t xml:space="preserve">Pi listener wakes on BCM23 and reads from </w:t>
      </w:r>
      <w:r>
        <w:rPr>
          <w:rFonts w:ascii="Consolas" w:hAnsi="Consolas"/>
        </w:rPr>
        <w:t>/dev/ttyAMA5</w:t>
      </w:r>
      <w:r>
        <w:t>.</w:t>
      </w:r>
    </w:p>
    <w:p>
      <w:pPr>
        <w:pStyle w:val="Heading3"/>
      </w:pPr>
      <w:r>
        <w:t>4.2 Pi -&gt; ESP32 Notification</w:t>
      </w:r>
    </w:p>
    <w:p>
      <w:pPr>
        <w:pStyle w:val="ListBullet"/>
        <w:ind w:left="0"/>
      </w:pPr>
      <w:r>
        <w:t>Pi writes a UART packet.</w:t>
      </w:r>
    </w:p>
    <w:p>
      <w:pPr>
        <w:pStyle w:val="ListBullet"/>
        <w:ind w:left="0"/>
      </w:pPr>
      <w:r>
        <w:t>Pi pulses BCM24.</w:t>
      </w:r>
    </w:p>
    <w:p>
      <w:pPr>
        <w:pStyle w:val="ListBullet"/>
        <w:ind w:left="0"/>
      </w:pPr>
      <w:r>
        <w:t>ESP32 sees GPIO42 rising edge and services UART RX.</w:t>
      </w:r>
    </w:p>
    <w:p>
      <w:r>
        <w:t>This means the UART bytes and the ready notification are separate signals.</w:t>
      </w:r>
    </w:p>
    <w:p>
      <w:pPr>
        <w:pStyle w:val="Heading2"/>
      </w:pPr>
      <w:r>
        <w:t>5. Pi Numbering Reminder</w:t>
      </w:r>
    </w:p>
    <w:p>
      <w:r>
        <w:t>The Python scripts use:</w:t>
      </w:r>
    </w:p>
    <w:p>
      <w:pPr>
        <w:pStyle w:val="ListBullet"/>
        <w:ind w:left="0"/>
      </w:pPr>
      <w:r>
        <w:rPr>
          <w:rFonts w:ascii="Consolas" w:hAnsi="Consolas"/>
        </w:rPr>
        <w:t>GPIO.setmode(GPIO.BCM)</w:t>
      </w:r>
    </w:p>
    <w:p>
      <w:r>
        <w:t xml:space="preserve">That means values like </w:t>
      </w:r>
      <w:r>
        <w:rPr>
          <w:rFonts w:ascii="Consolas" w:hAnsi="Consolas"/>
        </w:rPr>
        <w:t>23</w:t>
      </w:r>
      <w:r>
        <w:t xml:space="preserve"> and </w:t>
      </w:r>
      <w:r>
        <w:rPr>
          <w:rFonts w:ascii="Consolas" w:hAnsi="Consolas"/>
        </w:rPr>
        <w:t>24</w:t>
      </w:r>
      <w:r>
        <w:t xml:space="preserve"> are BCM GPIO numbers, not physical header pin numbers.</w:t>
      </w:r>
    </w:p>
    <w:p>
      <w:pPr>
        <w:pStyle w:val="Heading2"/>
      </w:pPr>
      <w:r>
        <w:t>6. Related Docs</w:t>
      </w:r>
    </w:p>
    <w:p>
      <w:pPr>
        <w:pStyle w:val="ListBullet"/>
        <w:ind w:left="0"/>
      </w:pPr>
      <w:r>
        <w:rPr>
          <w:u w:val="single"/>
        </w:rPr>
        <w:t>docs/button-command-map.md</w:t>
      </w:r>
    </w:p>
    <w:p>
      <w:pPr>
        <w:pStyle w:val="ListBullet"/>
        <w:ind w:left="0"/>
      </w:pPr>
      <w:r>
        <w:rPr>
          <w:u w:val="single"/>
        </w:rPr>
        <w:t>docs/project-guide.md</w:t>
      </w:r>
    </w:p>
    <w:p>
      <w:pPr>
        <w:pStyle w:val="ListBullet"/>
        <w:ind w:left="0"/>
      </w:pPr>
      <w:r>
        <w:rPr>
          <w:u w:val="single"/>
        </w:rPr>
        <w:t>docs/protocol-reference.md</w:t>
      </w:r>
    </w:p>
    <w:p>
      <w:pPr>
        <w:pStyle w:val="ListBullet"/>
        <w:ind w:left="0"/>
      </w:pPr>
      <w:r>
        <w:rPr>
          <w:u w:val="single"/>
        </w:rPr>
        <w:t>docs/raspberry-pi-setup.md</w:t>
      </w:r>
    </w:p>
    <w:p>
      <w:r>
        <w:br w:type="page"/>
      </w:r>
    </w:p>
    <w:p>
      <w:pPr>
        <w:pStyle w:val="SourceNote"/>
      </w:pPr>
      <w:r>
        <w:t>Source: docs/protocol-reference.md</w:t>
      </w:r>
    </w:p>
    <w:p>
      <w:pPr>
        <w:pStyle w:val="Heading1"/>
      </w:pPr>
      <w:r>
        <w:t>UART Protocol Reference</w:t>
      </w:r>
    </w:p>
    <w:p>
      <w:r>
        <w:t>This document summarizes the current UART protocol shared between the ESP32 firmware and the Raspberry Pi scripts.</w:t>
      </w:r>
    </w:p>
    <w:p>
      <w:r>
        <w:t>Primary source:</w:t>
      </w:r>
    </w:p>
    <w:p>
      <w:pPr>
        <w:pStyle w:val="ListBullet"/>
        <w:ind w:left="0"/>
      </w:pPr>
      <w:r>
        <w:rPr>
          <w:u w:val="single"/>
        </w:rPr>
        <w:t>lib/protocol/uartProtocol.hpp</w:t>
      </w:r>
    </w:p>
    <w:p>
      <w:r>
        <w:t>Related implementations:</w:t>
      </w:r>
    </w:p>
    <w:p>
      <w:pPr>
        <w:pStyle w:val="ListBullet"/>
        <w:ind w:left="0"/>
      </w:pPr>
      <w:r>
        <w:rPr>
          <w:u w:val="single"/>
        </w:rPr>
        <w:t>lib/transport/uart/serial.cpp</w:t>
      </w:r>
    </w:p>
    <w:p>
      <w:pPr>
        <w:pStyle w:val="ListBullet"/>
        <w:ind w:left="0"/>
      </w:pPr>
      <w:r>
        <w:rPr>
          <w:u w:val="single"/>
        </w:rPr>
        <w:t>scripts/rpi/home/antho/UAart5Listener.py</w:t>
      </w:r>
    </w:p>
    <w:p>
      <w:pPr>
        <w:pStyle w:val="ListBullet"/>
        <w:ind w:left="0"/>
      </w:pPr>
      <w:r>
        <w:rPr>
          <w:u w:val="single"/>
        </w:rPr>
        <w:t>scripts/rpi/home/antho/heartbeat_sender.py</w:t>
      </w:r>
    </w:p>
    <w:p>
      <w:pPr>
        <w:pStyle w:val="Heading2"/>
      </w:pPr>
      <w:r>
        <w:t>1. Packet Format</w:t>
      </w:r>
    </w:p>
    <w:p>
      <w:r>
        <w:t>The current packet size is 18 bytes.</w:t>
      </w:r>
    </w:p>
    <w:p>
      <w:r>
        <w:t>Layout:</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4067"/>
            <w:vAlign w:val="top"/>
            <w:shd w:fill="1F4E79"/>
          </w:tcPr>
          <w:p>
            <w:pPr>
              <w:pStyle w:val="NoSpacing"/>
            </w:pPr>
            <w:r>
              <w:rPr>
                <w:b/>
                <w:color w:val="FFFFFF"/>
                <w:sz w:val="18"/>
              </w:rPr>
              <w:t>Byte Offset</w:t>
            </w:r>
          </w:p>
        </w:tc>
        <w:tc>
          <w:tcPr>
            <w:tcW w:type="dxa" w:w="8134"/>
            <w:vAlign w:val="top"/>
            <w:shd w:fill="1F4E79"/>
          </w:tcPr>
          <w:p>
            <w:pPr>
              <w:pStyle w:val="NoSpacing"/>
            </w:pPr>
            <w:r>
              <w:rPr>
                <w:b/>
                <w:color w:val="FFFFFF"/>
                <w:sz w:val="18"/>
              </w:rPr>
              <w:t>Field</w:t>
            </w:r>
          </w:p>
        </w:tc>
        <w:tc>
          <w:tcPr>
            <w:tcW w:type="dxa" w:w="1479"/>
            <w:vAlign w:val="top"/>
            <w:shd w:fill="1F4E79"/>
          </w:tcPr>
          <w:p>
            <w:pPr>
              <w:pStyle w:val="NoSpacing"/>
            </w:pPr>
            <w:r>
              <w:rPr>
                <w:b/>
                <w:color w:val="FFFFFF"/>
                <w:sz w:val="18"/>
              </w:rPr>
              <w:t>Size</w:t>
            </w:r>
          </w:p>
        </w:tc>
      </w:tr>
      <w:tr>
        <w:tc>
          <w:tcPr>
            <w:tcW w:type="dxa" w:w="4067"/>
            <w:vAlign w:val="top"/>
            <w:shd w:fill="EAF2F8"/>
          </w:tcPr>
          <w:p>
            <w:pPr>
              <w:pStyle w:val="NoSpacing"/>
            </w:pPr>
            <w:r>
              <w:rPr>
                <w:sz w:val="18"/>
              </w:rPr>
              <w:t>0</w:t>
            </w:r>
          </w:p>
        </w:tc>
        <w:tc>
          <w:tcPr>
            <w:tcW w:type="dxa" w:w="8134"/>
            <w:vAlign w:val="top"/>
            <w:shd w:fill="EAF2F8"/>
          </w:tcPr>
          <w:p>
            <w:pPr>
              <w:pStyle w:val="NoSpacing"/>
            </w:pPr>
            <w:r>
              <w:rPr>
                <w:sz w:val="18"/>
              </w:rPr>
              <w:t>start byte</w:t>
            </w:r>
          </w:p>
        </w:tc>
        <w:tc>
          <w:tcPr>
            <w:tcW w:type="dxa" w:w="1479"/>
            <w:vAlign w:val="top"/>
            <w:shd w:fill="EAF2F8"/>
          </w:tcPr>
          <w:p>
            <w:pPr>
              <w:pStyle w:val="NoSpacing"/>
            </w:pPr>
            <w:r>
              <w:rPr>
                <w:sz w:val="18"/>
              </w:rPr>
              <w:t>1</w:t>
            </w:r>
          </w:p>
        </w:tc>
      </w:tr>
      <w:tr>
        <w:tc>
          <w:tcPr>
            <w:tcW w:type="dxa" w:w="4067"/>
            <w:vAlign w:val="top"/>
          </w:tcPr>
          <w:p>
            <w:pPr>
              <w:pStyle w:val="NoSpacing"/>
            </w:pPr>
            <w:r>
              <w:rPr>
                <w:sz w:val="18"/>
              </w:rPr>
              <w:t>1</w:t>
            </w:r>
          </w:p>
        </w:tc>
        <w:tc>
          <w:tcPr>
            <w:tcW w:type="dxa" w:w="8134"/>
            <w:vAlign w:val="top"/>
          </w:tcPr>
          <w:p>
            <w:pPr>
              <w:pStyle w:val="NoSpacing"/>
            </w:pPr>
            <w:r>
              <w:rPr>
                <w:sz w:val="18"/>
              </w:rPr>
              <w:t>protocol version</w:t>
            </w:r>
          </w:p>
        </w:tc>
        <w:tc>
          <w:tcPr>
            <w:tcW w:type="dxa" w:w="1479"/>
            <w:vAlign w:val="top"/>
          </w:tcPr>
          <w:p>
            <w:pPr>
              <w:pStyle w:val="NoSpacing"/>
            </w:pPr>
            <w:r>
              <w:rPr>
                <w:sz w:val="18"/>
              </w:rPr>
              <w:t>1</w:t>
            </w:r>
          </w:p>
        </w:tc>
      </w:tr>
      <w:tr>
        <w:tc>
          <w:tcPr>
            <w:tcW w:type="dxa" w:w="4067"/>
            <w:vAlign w:val="top"/>
            <w:shd w:fill="EAF2F8"/>
          </w:tcPr>
          <w:p>
            <w:pPr>
              <w:pStyle w:val="NoSpacing"/>
            </w:pPr>
            <w:r>
              <w:rPr>
                <w:sz w:val="18"/>
              </w:rPr>
              <w:t>2</w:t>
            </w:r>
          </w:p>
        </w:tc>
        <w:tc>
          <w:tcPr>
            <w:tcW w:type="dxa" w:w="8134"/>
            <w:vAlign w:val="top"/>
            <w:shd w:fill="EAF2F8"/>
          </w:tcPr>
          <w:p>
            <w:pPr>
              <w:pStyle w:val="NoSpacing"/>
            </w:pPr>
            <w:r>
              <w:rPr>
                <w:sz w:val="18"/>
              </w:rPr>
              <w:t>source app</w:t>
            </w:r>
          </w:p>
        </w:tc>
        <w:tc>
          <w:tcPr>
            <w:tcW w:type="dxa" w:w="1479"/>
            <w:vAlign w:val="top"/>
            <w:shd w:fill="EAF2F8"/>
          </w:tcPr>
          <w:p>
            <w:pPr>
              <w:pStyle w:val="NoSpacing"/>
            </w:pPr>
            <w:r>
              <w:rPr>
                <w:sz w:val="18"/>
              </w:rPr>
              <w:t>1</w:t>
            </w:r>
          </w:p>
        </w:tc>
      </w:tr>
      <w:tr>
        <w:tc>
          <w:tcPr>
            <w:tcW w:type="dxa" w:w="4067"/>
            <w:vAlign w:val="top"/>
          </w:tcPr>
          <w:p>
            <w:pPr>
              <w:pStyle w:val="NoSpacing"/>
            </w:pPr>
            <w:r>
              <w:rPr>
                <w:sz w:val="18"/>
              </w:rPr>
              <w:t>3</w:t>
            </w:r>
          </w:p>
        </w:tc>
        <w:tc>
          <w:tcPr>
            <w:tcW w:type="dxa" w:w="8134"/>
            <w:vAlign w:val="top"/>
          </w:tcPr>
          <w:p>
            <w:pPr>
              <w:pStyle w:val="NoSpacing"/>
            </w:pPr>
            <w:r>
              <w:rPr>
                <w:sz w:val="18"/>
              </w:rPr>
              <w:t>message type</w:t>
            </w:r>
          </w:p>
        </w:tc>
        <w:tc>
          <w:tcPr>
            <w:tcW w:type="dxa" w:w="1479"/>
            <w:vAlign w:val="top"/>
          </w:tcPr>
          <w:p>
            <w:pPr>
              <w:pStyle w:val="NoSpacing"/>
            </w:pPr>
            <w:r>
              <w:rPr>
                <w:sz w:val="18"/>
              </w:rPr>
              <w:t>1</w:t>
            </w:r>
          </w:p>
        </w:tc>
      </w:tr>
      <w:tr>
        <w:tc>
          <w:tcPr>
            <w:tcW w:type="dxa" w:w="4067"/>
            <w:vAlign w:val="top"/>
            <w:shd w:fill="EAF2F8"/>
          </w:tcPr>
          <w:p>
            <w:pPr>
              <w:pStyle w:val="NoSpacing"/>
            </w:pPr>
            <w:r>
              <w:rPr>
                <w:sz w:val="18"/>
              </w:rPr>
              <w:t>4</w:t>
            </w:r>
          </w:p>
        </w:tc>
        <w:tc>
          <w:tcPr>
            <w:tcW w:type="dxa" w:w="8134"/>
            <w:vAlign w:val="top"/>
            <w:shd w:fill="EAF2F8"/>
          </w:tcPr>
          <w:p>
            <w:pPr>
              <w:pStyle w:val="NoSpacing"/>
            </w:pPr>
            <w:r>
              <w:rPr>
                <w:sz w:val="18"/>
              </w:rPr>
              <w:t>sequence</w:t>
            </w:r>
          </w:p>
        </w:tc>
        <w:tc>
          <w:tcPr>
            <w:tcW w:type="dxa" w:w="1479"/>
            <w:vAlign w:val="top"/>
            <w:shd w:fill="EAF2F8"/>
          </w:tcPr>
          <w:p>
            <w:pPr>
              <w:pStyle w:val="NoSpacing"/>
            </w:pPr>
            <w:r>
              <w:rPr>
                <w:sz w:val="18"/>
              </w:rPr>
              <w:t>1</w:t>
            </w:r>
          </w:p>
        </w:tc>
      </w:tr>
      <w:tr>
        <w:tc>
          <w:tcPr>
            <w:tcW w:type="dxa" w:w="4067"/>
            <w:vAlign w:val="top"/>
          </w:tcPr>
          <w:p>
            <w:pPr>
              <w:pStyle w:val="NoSpacing"/>
            </w:pPr>
            <w:r>
              <w:rPr>
                <w:sz w:val="18"/>
              </w:rPr>
              <w:t>5-6</w:t>
            </w:r>
          </w:p>
        </w:tc>
        <w:tc>
          <w:tcPr>
            <w:tcW w:type="dxa" w:w="8134"/>
            <w:vAlign w:val="top"/>
          </w:tcPr>
          <w:p>
            <w:pPr>
              <w:pStyle w:val="NoSpacing"/>
            </w:pPr>
            <w:r>
              <w:rPr>
                <w:sz w:val="18"/>
              </w:rPr>
              <w:t>command ID</w:t>
            </w:r>
          </w:p>
        </w:tc>
        <w:tc>
          <w:tcPr>
            <w:tcW w:type="dxa" w:w="1479"/>
            <w:vAlign w:val="top"/>
          </w:tcPr>
          <w:p>
            <w:pPr>
              <w:pStyle w:val="NoSpacing"/>
            </w:pPr>
            <w:r>
              <w:rPr>
                <w:sz w:val="18"/>
              </w:rPr>
              <w:t>2</w:t>
            </w:r>
          </w:p>
        </w:tc>
      </w:tr>
      <w:tr>
        <w:tc>
          <w:tcPr>
            <w:tcW w:type="dxa" w:w="4067"/>
            <w:vAlign w:val="top"/>
            <w:shd w:fill="EAF2F8"/>
          </w:tcPr>
          <w:p>
            <w:pPr>
              <w:pStyle w:val="NoSpacing"/>
            </w:pPr>
            <w:r>
              <w:rPr>
                <w:sz w:val="18"/>
              </w:rPr>
              <w:t>7-16</w:t>
            </w:r>
          </w:p>
        </w:tc>
        <w:tc>
          <w:tcPr>
            <w:tcW w:type="dxa" w:w="8134"/>
            <w:vAlign w:val="top"/>
            <w:shd w:fill="EAF2F8"/>
          </w:tcPr>
          <w:p>
            <w:pPr>
              <w:pStyle w:val="NoSpacing"/>
            </w:pPr>
            <w:r>
              <w:rPr>
                <w:sz w:val="18"/>
              </w:rPr>
              <w:t>five 16-bit parameters</w:t>
            </w:r>
          </w:p>
        </w:tc>
        <w:tc>
          <w:tcPr>
            <w:tcW w:type="dxa" w:w="1479"/>
            <w:vAlign w:val="top"/>
            <w:shd w:fill="EAF2F8"/>
          </w:tcPr>
          <w:p>
            <w:pPr>
              <w:pStyle w:val="NoSpacing"/>
            </w:pPr>
            <w:r>
              <w:rPr>
                <w:sz w:val="18"/>
              </w:rPr>
              <w:t>10</w:t>
            </w:r>
          </w:p>
        </w:tc>
      </w:tr>
      <w:tr>
        <w:tc>
          <w:tcPr>
            <w:tcW w:type="dxa" w:w="4067"/>
            <w:vAlign w:val="top"/>
          </w:tcPr>
          <w:p>
            <w:pPr>
              <w:pStyle w:val="NoSpacing"/>
            </w:pPr>
            <w:r>
              <w:rPr>
                <w:sz w:val="18"/>
              </w:rPr>
              <w:t>17</w:t>
            </w:r>
          </w:p>
        </w:tc>
        <w:tc>
          <w:tcPr>
            <w:tcW w:type="dxa" w:w="8134"/>
            <w:vAlign w:val="top"/>
          </w:tcPr>
          <w:p>
            <w:pPr>
              <w:pStyle w:val="NoSpacing"/>
            </w:pPr>
            <w:r>
              <w:rPr>
                <w:sz w:val="18"/>
              </w:rPr>
              <w:t>checksum</w:t>
            </w:r>
          </w:p>
        </w:tc>
        <w:tc>
          <w:tcPr>
            <w:tcW w:type="dxa" w:w="1479"/>
            <w:vAlign w:val="top"/>
          </w:tcPr>
          <w:p>
            <w:pPr>
              <w:pStyle w:val="NoSpacing"/>
            </w:pPr>
            <w:r>
              <w:rPr>
                <w:sz w:val="18"/>
              </w:rPr>
              <w:t>1</w:t>
            </w:r>
          </w:p>
        </w:tc>
      </w:tr>
    </w:tbl>
    <w:p>
      <w:pPr>
        <w:sectPr>
          <w:pgSz w:w="15840" w:h="12240" w:orient="landscape"/>
          <w:pgMar w:top="1080" w:right="1080" w:bottom="1008" w:left="1080" w:header="504" w:footer="504" w:gutter="0"/>
          <w:cols w:space="720"/>
          <w:docGrid w:linePitch="360"/>
        </w:sectPr>
      </w:pPr>
    </w:p>
    <w:p>
      <w:r>
        <w:t>Current constants:</w:t>
      </w:r>
    </w:p>
    <w:p>
      <w:pPr>
        <w:pStyle w:val="ListBullet"/>
        <w:ind w:left="0"/>
      </w:pPr>
      <w:r>
        <w:t xml:space="preserve">start byte: </w:t>
      </w:r>
      <w:r>
        <w:rPr>
          <w:rFonts w:ascii="Consolas" w:hAnsi="Consolas"/>
        </w:rPr>
        <w:t>0xAA</w:t>
      </w:r>
    </w:p>
    <w:p>
      <w:pPr>
        <w:pStyle w:val="ListBullet"/>
        <w:ind w:left="0"/>
      </w:pPr>
      <w:r>
        <w:t xml:space="preserve">protocol version: </w:t>
      </w:r>
      <w:r>
        <w:rPr>
          <w:rFonts w:ascii="Consolas" w:hAnsi="Consolas"/>
        </w:rPr>
        <w:t>0x01</w:t>
      </w:r>
    </w:p>
    <w:p>
      <w:pPr>
        <w:pStyle w:val="ListBullet"/>
        <w:ind w:left="0"/>
      </w:pPr>
      <w:r>
        <w:t xml:space="preserve">packet size: </w:t>
      </w:r>
      <w:r>
        <w:rPr>
          <w:rFonts w:ascii="Consolas" w:hAnsi="Consolas"/>
        </w:rPr>
        <w:t>18</w:t>
      </w:r>
    </w:p>
    <w:p>
      <w:pPr>
        <w:pStyle w:val="Heading2"/>
      </w:pPr>
      <w:r>
        <w:t>2. Message Structure</w:t>
      </w:r>
    </w:p>
    <w:p>
      <w:r>
        <w:t xml:space="preserve">The in-memory firmware struct is </w:t>
      </w:r>
      <w:r>
        <w:rPr>
          <w:rFonts w:ascii="Consolas" w:hAnsi="Consolas"/>
        </w:rPr>
        <w:t>UartMessage</w:t>
      </w:r>
      <w:r>
        <w:t>.</w:t>
      </w:r>
    </w:p>
    <w:p>
      <w:r>
        <w:t>It contains:</w:t>
      </w:r>
    </w:p>
    <w:p>
      <w:pPr>
        <w:pStyle w:val="ListBullet"/>
        <w:ind w:left="0"/>
      </w:pPr>
      <w:r>
        <w:rPr>
          <w:rFonts w:ascii="Consolas" w:hAnsi="Consolas"/>
        </w:rPr>
        <w:t>startByte</w:t>
      </w:r>
    </w:p>
    <w:p>
      <w:pPr>
        <w:pStyle w:val="ListBullet"/>
        <w:ind w:left="0"/>
      </w:pPr>
      <w:r>
        <w:rPr>
          <w:rFonts w:ascii="Consolas" w:hAnsi="Consolas"/>
        </w:rPr>
        <w:t>version</w:t>
      </w:r>
    </w:p>
    <w:p>
      <w:pPr>
        <w:pStyle w:val="ListBullet"/>
        <w:ind w:left="0"/>
      </w:pPr>
      <w:r>
        <w:rPr>
          <w:rFonts w:ascii="Consolas" w:hAnsi="Consolas"/>
        </w:rPr>
        <w:t>srcApp</w:t>
      </w:r>
    </w:p>
    <w:p>
      <w:pPr>
        <w:pStyle w:val="ListBullet"/>
        <w:ind w:left="0"/>
      </w:pPr>
      <w:r>
        <w:rPr>
          <w:rFonts w:ascii="Consolas" w:hAnsi="Consolas"/>
        </w:rPr>
        <w:t>msgType</w:t>
      </w:r>
    </w:p>
    <w:p>
      <w:pPr>
        <w:pStyle w:val="ListBullet"/>
        <w:ind w:left="0"/>
      </w:pPr>
      <w:r>
        <w:rPr>
          <w:rFonts w:ascii="Consolas" w:hAnsi="Consolas"/>
        </w:rPr>
        <w:t>sequence</w:t>
      </w:r>
    </w:p>
    <w:p>
      <w:pPr>
        <w:pStyle w:val="ListBullet"/>
        <w:ind w:left="0"/>
      </w:pPr>
      <w:r>
        <w:rPr>
          <w:rFonts w:ascii="Consolas" w:hAnsi="Consolas"/>
        </w:rPr>
        <w:t>commandId</w:t>
      </w:r>
    </w:p>
    <w:p>
      <w:pPr>
        <w:pStyle w:val="ListBullet"/>
        <w:ind w:left="0"/>
      </w:pPr>
      <w:r>
        <w:rPr>
          <w:rFonts w:ascii="Consolas" w:hAnsi="Consolas"/>
        </w:rPr>
        <w:t>params[5]</w:t>
      </w:r>
    </w:p>
    <w:p>
      <w:pPr>
        <w:pStyle w:val="ListBullet"/>
        <w:ind w:left="0"/>
      </w:pPr>
      <w:r>
        <w:rPr>
          <w:rFonts w:ascii="Consolas" w:hAnsi="Consolas"/>
        </w:rPr>
        <w:t>checksum</w:t>
      </w:r>
    </w:p>
    <w:p>
      <w:r>
        <w:t>Reference:</w:t>
      </w:r>
    </w:p>
    <w:p>
      <w:pPr>
        <w:pStyle w:val="ListBullet"/>
        <w:ind w:left="0"/>
      </w:pPr>
      <w:r>
        <w:rPr>
          <w:u w:val="single"/>
        </w:rPr>
        <w:t>lib/protocol/uartProtocol.hpp</w:t>
      </w:r>
    </w:p>
    <w:p>
      <w:pPr>
        <w:pStyle w:val="Heading2"/>
      </w:pPr>
      <w:r>
        <w:t>3. Message Types</w:t>
      </w:r>
    </w:p>
    <w:p>
      <w:r>
        <w:t>Current message types are: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9405"/>
            <w:vAlign w:val="top"/>
            <w:shd w:fill="1F4E79"/>
          </w:tcPr>
          <w:p>
            <w:pPr>
              <w:pStyle w:val="NoSpacing"/>
            </w:pPr>
            <w:r>
              <w:rPr>
                <w:b/>
                <w:color w:val="FFFFFF"/>
                <w:sz w:val="18"/>
              </w:rPr>
              <w:t>Name</w:t>
            </w:r>
          </w:p>
        </w:tc>
        <w:tc>
          <w:tcPr>
            <w:tcW w:type="dxa" w:w="4275"/>
            <w:vAlign w:val="top"/>
            <w:shd w:fill="1F4E79"/>
          </w:tcPr>
          <w:p>
            <w:pPr>
              <w:pStyle w:val="NoSpacing"/>
            </w:pPr>
            <w:r>
              <w:rPr>
                <w:b/>
                <w:color w:val="FFFFFF"/>
                <w:sz w:val="18"/>
              </w:rPr>
              <w:t>Value</w:t>
            </w:r>
          </w:p>
        </w:tc>
      </w:tr>
      <w:tr>
        <w:tc>
          <w:tcPr>
            <w:tcW w:type="dxa" w:w="9405"/>
            <w:vAlign w:val="top"/>
            <w:shd w:fill="EAF2F8"/>
          </w:tcPr>
          <w:p>
            <w:pPr>
              <w:pStyle w:val="NoSpacing"/>
            </w:pPr>
            <w:r>
              <w:rPr>
                <w:rFonts w:ascii="Consolas" w:hAnsi="Consolas"/>
                <w:sz w:val="18"/>
              </w:rPr>
              <w:t>MSG_COMMAND</w:t>
            </w:r>
          </w:p>
        </w:tc>
        <w:tc>
          <w:tcPr>
            <w:tcW w:type="dxa" w:w="4275"/>
            <w:vAlign w:val="top"/>
            <w:shd w:fill="EAF2F8"/>
          </w:tcPr>
          <w:p>
            <w:pPr>
              <w:pStyle w:val="NoSpacing"/>
            </w:pPr>
            <w:r>
              <w:rPr>
                <w:rFonts w:ascii="Consolas" w:hAnsi="Consolas"/>
                <w:sz w:val="18"/>
              </w:rPr>
              <w:t>0x01</w:t>
            </w:r>
          </w:p>
        </w:tc>
      </w:tr>
      <w:tr>
        <w:tc>
          <w:tcPr>
            <w:tcW w:type="dxa" w:w="9405"/>
            <w:vAlign w:val="top"/>
          </w:tcPr>
          <w:p>
            <w:pPr>
              <w:pStyle w:val="NoSpacing"/>
            </w:pPr>
            <w:r>
              <w:rPr>
                <w:rFonts w:ascii="Consolas" w:hAnsi="Consolas"/>
                <w:sz w:val="18"/>
              </w:rPr>
              <w:t>MSG_STATUS</w:t>
            </w:r>
          </w:p>
        </w:tc>
        <w:tc>
          <w:tcPr>
            <w:tcW w:type="dxa" w:w="4275"/>
            <w:vAlign w:val="top"/>
          </w:tcPr>
          <w:p>
            <w:pPr>
              <w:pStyle w:val="NoSpacing"/>
            </w:pPr>
            <w:r>
              <w:rPr>
                <w:rFonts w:ascii="Consolas" w:hAnsi="Consolas"/>
                <w:sz w:val="18"/>
              </w:rPr>
              <w:t>0x02</w:t>
            </w:r>
          </w:p>
        </w:tc>
      </w:tr>
      <w:tr>
        <w:tc>
          <w:tcPr>
            <w:tcW w:type="dxa" w:w="9405"/>
            <w:vAlign w:val="top"/>
            <w:shd w:fill="EAF2F8"/>
          </w:tcPr>
          <w:p>
            <w:pPr>
              <w:pStyle w:val="NoSpacing"/>
            </w:pPr>
            <w:r>
              <w:rPr>
                <w:rFonts w:ascii="Consolas" w:hAnsi="Consolas"/>
                <w:sz w:val="18"/>
              </w:rPr>
              <w:t>MSG_ACK</w:t>
            </w:r>
          </w:p>
        </w:tc>
        <w:tc>
          <w:tcPr>
            <w:tcW w:type="dxa" w:w="4275"/>
            <w:vAlign w:val="top"/>
            <w:shd w:fill="EAF2F8"/>
          </w:tcPr>
          <w:p>
            <w:pPr>
              <w:pStyle w:val="NoSpacing"/>
            </w:pPr>
            <w:r>
              <w:rPr>
                <w:rFonts w:ascii="Consolas" w:hAnsi="Consolas"/>
                <w:sz w:val="18"/>
              </w:rPr>
              <w:t>0x03</w:t>
            </w:r>
          </w:p>
        </w:tc>
      </w:tr>
      <w:tr>
        <w:tc>
          <w:tcPr>
            <w:tcW w:type="dxa" w:w="9405"/>
            <w:vAlign w:val="top"/>
          </w:tcPr>
          <w:p>
            <w:pPr>
              <w:pStyle w:val="NoSpacing"/>
            </w:pPr>
            <w:r>
              <w:rPr>
                <w:rFonts w:ascii="Consolas" w:hAnsi="Consolas"/>
                <w:sz w:val="18"/>
              </w:rPr>
              <w:t>MSG_NACK</w:t>
            </w:r>
          </w:p>
        </w:tc>
        <w:tc>
          <w:tcPr>
            <w:tcW w:type="dxa" w:w="4275"/>
            <w:vAlign w:val="top"/>
          </w:tcPr>
          <w:p>
            <w:pPr>
              <w:pStyle w:val="NoSpacing"/>
            </w:pPr>
            <w:r>
              <w:rPr>
                <w:rFonts w:ascii="Consolas" w:hAnsi="Consolas"/>
                <w:sz w:val="18"/>
              </w:rPr>
              <w:t>0x04</w:t>
            </w:r>
          </w:p>
        </w:tc>
      </w:tr>
    </w:tbl>
    <w:p>
      <w:pPr>
        <w:sectPr>
          <w:pgSz w:w="15840" w:h="12240" w:orient="landscape"/>
          <w:pgMar w:top="1080" w:right="1080" w:bottom="1008" w:left="1080" w:header="504" w:footer="504" w:gutter="0"/>
          <w:cols w:space="720"/>
          <w:docGrid w:linePitch="360"/>
        </w:sectPr>
      </w:pPr>
    </w:p>
    <w:p>
      <w:pPr>
        <w:pStyle w:val="Heading2"/>
      </w:pPr>
      <w:r>
        <w:t>4. Application IDs</w:t>
      </w:r>
    </w:p>
    <w:p>
      <w:r>
        <w:t>Current application IDs are: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8794"/>
            <w:vAlign w:val="top"/>
            <w:shd w:fill="1F4E79"/>
          </w:tcPr>
          <w:p>
            <w:pPr>
              <w:pStyle w:val="NoSpacing"/>
            </w:pPr>
            <w:r>
              <w:rPr>
                <w:b/>
                <w:color w:val="FFFFFF"/>
                <w:sz w:val="18"/>
              </w:rPr>
              <w:t>Name</w:t>
            </w:r>
          </w:p>
        </w:tc>
        <w:tc>
          <w:tcPr>
            <w:tcW w:type="dxa" w:w="4886"/>
            <w:vAlign w:val="top"/>
            <w:shd w:fill="1F4E79"/>
          </w:tcPr>
          <w:p>
            <w:pPr>
              <w:pStyle w:val="NoSpacing"/>
            </w:pPr>
            <w:r>
              <w:rPr>
                <w:b/>
                <w:color w:val="FFFFFF"/>
                <w:sz w:val="18"/>
              </w:rPr>
              <w:t>Value</w:t>
            </w:r>
          </w:p>
        </w:tc>
      </w:tr>
      <w:tr>
        <w:tc>
          <w:tcPr>
            <w:tcW w:type="dxa" w:w="8794"/>
            <w:vAlign w:val="top"/>
            <w:shd w:fill="EAF2F8"/>
          </w:tcPr>
          <w:p>
            <w:pPr>
              <w:pStyle w:val="NoSpacing"/>
            </w:pPr>
            <w:r>
              <w:rPr>
                <w:rFonts w:ascii="Consolas" w:hAnsi="Consolas"/>
                <w:sz w:val="18"/>
              </w:rPr>
              <w:t>APP_ESP32</w:t>
            </w:r>
          </w:p>
        </w:tc>
        <w:tc>
          <w:tcPr>
            <w:tcW w:type="dxa" w:w="4886"/>
            <w:vAlign w:val="top"/>
            <w:shd w:fill="EAF2F8"/>
          </w:tcPr>
          <w:p>
            <w:pPr>
              <w:pStyle w:val="NoSpacing"/>
            </w:pPr>
            <w:r>
              <w:rPr>
                <w:rFonts w:ascii="Consolas" w:hAnsi="Consolas"/>
                <w:sz w:val="18"/>
              </w:rPr>
              <w:t>0x01</w:t>
            </w:r>
          </w:p>
        </w:tc>
      </w:tr>
      <w:tr>
        <w:tc>
          <w:tcPr>
            <w:tcW w:type="dxa" w:w="8794"/>
            <w:vAlign w:val="top"/>
          </w:tcPr>
          <w:p>
            <w:pPr>
              <w:pStyle w:val="NoSpacing"/>
            </w:pPr>
            <w:r>
              <w:rPr>
                <w:rFonts w:ascii="Consolas" w:hAnsi="Consolas"/>
                <w:sz w:val="18"/>
              </w:rPr>
              <w:t>APP_PI</w:t>
            </w:r>
          </w:p>
        </w:tc>
        <w:tc>
          <w:tcPr>
            <w:tcW w:type="dxa" w:w="4886"/>
            <w:vAlign w:val="top"/>
          </w:tcPr>
          <w:p>
            <w:pPr>
              <w:pStyle w:val="NoSpacing"/>
            </w:pPr>
            <w:r>
              <w:rPr>
                <w:rFonts w:ascii="Consolas" w:hAnsi="Consolas"/>
                <w:sz w:val="18"/>
              </w:rPr>
              <w:t>0x02</w:t>
            </w:r>
          </w:p>
        </w:tc>
      </w:tr>
    </w:tbl>
    <w:p>
      <w:pPr>
        <w:sectPr>
          <w:pgSz w:w="15840" w:h="12240" w:orient="landscape"/>
          <w:pgMar w:top="1080" w:right="1080" w:bottom="1008" w:left="1080" w:header="504" w:footer="504" w:gutter="0"/>
          <w:cols w:space="720"/>
          <w:docGrid w:linePitch="360"/>
        </w:sectPr>
      </w:pPr>
    </w:p>
    <w:p>
      <w:pPr>
        <w:pStyle w:val="Heading2"/>
      </w:pPr>
      <w:r>
        <w:t>5. Command IDs</w:t>
      </w:r>
    </w:p>
    <w:p>
      <w:r>
        <w:t xml:space="preserve">Current command catalog from </w:t>
      </w:r>
      <w:r>
        <w:rPr>
          <w:u w:val="single"/>
        </w:rPr>
        <w:t>lib/protocol/uartProtocol.hpp</w:t>
      </w:r>
      <w:r>
        <w:t>:</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10640"/>
            <w:vAlign w:val="top"/>
            <w:shd w:fill="1F4E79"/>
          </w:tcPr>
          <w:p>
            <w:pPr>
              <w:pStyle w:val="NoSpacing"/>
            </w:pPr>
            <w:r>
              <w:rPr>
                <w:b/>
                <w:color w:val="FFFFFF"/>
                <w:sz w:val="18"/>
              </w:rPr>
              <w:t>Command</w:t>
            </w:r>
          </w:p>
        </w:tc>
        <w:tc>
          <w:tcPr>
            <w:tcW w:type="dxa" w:w="3040"/>
            <w:vAlign w:val="top"/>
            <w:shd w:fill="1F4E79"/>
          </w:tcPr>
          <w:p>
            <w:pPr>
              <w:pStyle w:val="NoSpacing"/>
            </w:pPr>
            <w:r>
              <w:rPr>
                <w:b/>
                <w:color w:val="FFFFFF"/>
                <w:sz w:val="18"/>
              </w:rPr>
              <w:t>Value</w:t>
            </w:r>
          </w:p>
        </w:tc>
      </w:tr>
      <w:tr>
        <w:tc>
          <w:tcPr>
            <w:tcW w:type="dxa" w:w="10640"/>
            <w:vAlign w:val="top"/>
            <w:shd w:fill="EAF2F8"/>
          </w:tcPr>
          <w:p>
            <w:pPr>
              <w:pStyle w:val="NoSpacing"/>
            </w:pPr>
            <w:r>
              <w:rPr>
                <w:rFonts w:ascii="Consolas" w:hAnsi="Consolas"/>
                <w:sz w:val="18"/>
              </w:rPr>
              <w:t>CMD_NO_ACTION</w:t>
            </w:r>
          </w:p>
        </w:tc>
        <w:tc>
          <w:tcPr>
            <w:tcW w:type="dxa" w:w="3040"/>
            <w:vAlign w:val="top"/>
            <w:shd w:fill="EAF2F8"/>
          </w:tcPr>
          <w:p>
            <w:pPr>
              <w:pStyle w:val="NoSpacing"/>
            </w:pPr>
            <w:r>
              <w:rPr>
                <w:rFonts w:ascii="Consolas" w:hAnsi="Consolas"/>
                <w:sz w:val="18"/>
              </w:rPr>
              <w:t>0x0000</w:t>
            </w:r>
          </w:p>
        </w:tc>
      </w:tr>
      <w:tr>
        <w:tc>
          <w:tcPr>
            <w:tcW w:type="dxa" w:w="10640"/>
            <w:vAlign w:val="top"/>
          </w:tcPr>
          <w:p>
            <w:pPr>
              <w:pStyle w:val="NoSpacing"/>
            </w:pPr>
            <w:r>
              <w:rPr>
                <w:rFonts w:ascii="Consolas" w:hAnsi="Consolas"/>
                <w:sz w:val="18"/>
              </w:rPr>
              <w:t>CMD_SYS_POWER</w:t>
            </w:r>
          </w:p>
        </w:tc>
        <w:tc>
          <w:tcPr>
            <w:tcW w:type="dxa" w:w="3040"/>
            <w:vAlign w:val="top"/>
          </w:tcPr>
          <w:p>
            <w:pPr>
              <w:pStyle w:val="NoSpacing"/>
            </w:pPr>
            <w:r>
              <w:rPr>
                <w:rFonts w:ascii="Consolas" w:hAnsi="Consolas"/>
                <w:sz w:val="18"/>
              </w:rPr>
              <w:t>0x0001</w:t>
            </w:r>
          </w:p>
        </w:tc>
      </w:tr>
      <w:tr>
        <w:tc>
          <w:tcPr>
            <w:tcW w:type="dxa" w:w="10640"/>
            <w:vAlign w:val="top"/>
            <w:shd w:fill="EAF2F8"/>
          </w:tcPr>
          <w:p>
            <w:pPr>
              <w:pStyle w:val="NoSpacing"/>
            </w:pPr>
            <w:r>
              <w:rPr>
                <w:rFonts w:ascii="Consolas" w:hAnsi="Consolas"/>
                <w:sz w:val="18"/>
              </w:rPr>
              <w:t>CMD_SYS_RPI_SHUTDOWN</w:t>
            </w:r>
          </w:p>
        </w:tc>
        <w:tc>
          <w:tcPr>
            <w:tcW w:type="dxa" w:w="3040"/>
            <w:vAlign w:val="top"/>
            <w:shd w:fill="EAF2F8"/>
          </w:tcPr>
          <w:p>
            <w:pPr>
              <w:pStyle w:val="NoSpacing"/>
            </w:pPr>
            <w:r>
              <w:rPr>
                <w:rFonts w:ascii="Consolas" w:hAnsi="Consolas"/>
                <w:sz w:val="18"/>
              </w:rPr>
              <w:t>0x0002</w:t>
            </w:r>
          </w:p>
        </w:tc>
      </w:tr>
      <w:tr>
        <w:tc>
          <w:tcPr>
            <w:tcW w:type="dxa" w:w="10640"/>
            <w:vAlign w:val="top"/>
          </w:tcPr>
          <w:p>
            <w:pPr>
              <w:pStyle w:val="NoSpacing"/>
            </w:pPr>
            <w:r>
              <w:rPr>
                <w:rFonts w:ascii="Consolas" w:hAnsi="Consolas"/>
                <w:sz w:val="18"/>
              </w:rPr>
              <w:t>CMD_SYS_HEARTBEAT</w:t>
            </w:r>
          </w:p>
        </w:tc>
        <w:tc>
          <w:tcPr>
            <w:tcW w:type="dxa" w:w="3040"/>
            <w:vAlign w:val="top"/>
          </w:tcPr>
          <w:p>
            <w:pPr>
              <w:pStyle w:val="NoSpacing"/>
            </w:pPr>
            <w:r>
              <w:rPr>
                <w:rFonts w:ascii="Consolas" w:hAnsi="Consolas"/>
                <w:sz w:val="18"/>
              </w:rPr>
              <w:t>0x0003</w:t>
            </w:r>
          </w:p>
        </w:tc>
      </w:tr>
      <w:tr>
        <w:tc>
          <w:tcPr>
            <w:tcW w:type="dxa" w:w="10640"/>
            <w:vAlign w:val="top"/>
            <w:shd w:fill="EAF2F8"/>
          </w:tcPr>
          <w:p>
            <w:pPr>
              <w:pStyle w:val="NoSpacing"/>
            </w:pPr>
            <w:r>
              <w:rPr>
                <w:rFonts w:ascii="Consolas" w:hAnsi="Consolas"/>
                <w:sz w:val="18"/>
              </w:rPr>
              <w:t>CMD_SYS_NOHEARTBEAT</w:t>
            </w:r>
          </w:p>
        </w:tc>
        <w:tc>
          <w:tcPr>
            <w:tcW w:type="dxa" w:w="3040"/>
            <w:vAlign w:val="top"/>
            <w:shd w:fill="EAF2F8"/>
          </w:tcPr>
          <w:p>
            <w:pPr>
              <w:pStyle w:val="NoSpacing"/>
            </w:pPr>
            <w:r>
              <w:rPr>
                <w:rFonts w:ascii="Consolas" w:hAnsi="Consolas"/>
                <w:sz w:val="18"/>
              </w:rPr>
              <w:t>0x0004</w:t>
            </w:r>
          </w:p>
        </w:tc>
      </w:tr>
      <w:tr>
        <w:tc>
          <w:tcPr>
            <w:tcW w:type="dxa" w:w="10640"/>
            <w:vAlign w:val="top"/>
          </w:tcPr>
          <w:p>
            <w:pPr>
              <w:pStyle w:val="NoSpacing"/>
            </w:pPr>
            <w:r>
              <w:rPr>
                <w:rFonts w:ascii="Consolas" w:hAnsi="Consolas"/>
                <w:sz w:val="18"/>
              </w:rPr>
              <w:t>CMD_NEXT_TRACK</w:t>
            </w:r>
          </w:p>
        </w:tc>
        <w:tc>
          <w:tcPr>
            <w:tcW w:type="dxa" w:w="3040"/>
            <w:vAlign w:val="top"/>
          </w:tcPr>
          <w:p>
            <w:pPr>
              <w:pStyle w:val="NoSpacing"/>
            </w:pPr>
            <w:r>
              <w:rPr>
                <w:rFonts w:ascii="Consolas" w:hAnsi="Consolas"/>
                <w:sz w:val="18"/>
              </w:rPr>
              <w:t>0x0100</w:t>
            </w:r>
          </w:p>
        </w:tc>
      </w:tr>
      <w:tr>
        <w:tc>
          <w:tcPr>
            <w:tcW w:type="dxa" w:w="10640"/>
            <w:vAlign w:val="top"/>
            <w:shd w:fill="EAF2F8"/>
          </w:tcPr>
          <w:p>
            <w:pPr>
              <w:pStyle w:val="NoSpacing"/>
            </w:pPr>
            <w:r>
              <w:rPr>
                <w:rFonts w:ascii="Consolas" w:hAnsi="Consolas"/>
                <w:sz w:val="18"/>
              </w:rPr>
              <w:t>CMD_PREVIOUS_TRACK</w:t>
            </w:r>
          </w:p>
        </w:tc>
        <w:tc>
          <w:tcPr>
            <w:tcW w:type="dxa" w:w="3040"/>
            <w:vAlign w:val="top"/>
            <w:shd w:fill="EAF2F8"/>
          </w:tcPr>
          <w:p>
            <w:pPr>
              <w:pStyle w:val="NoSpacing"/>
            </w:pPr>
            <w:r>
              <w:rPr>
                <w:rFonts w:ascii="Consolas" w:hAnsi="Consolas"/>
                <w:sz w:val="18"/>
              </w:rPr>
              <w:t>0x0101</w:t>
            </w:r>
          </w:p>
        </w:tc>
      </w:tr>
      <w:tr>
        <w:tc>
          <w:tcPr>
            <w:tcW w:type="dxa" w:w="10640"/>
            <w:vAlign w:val="top"/>
          </w:tcPr>
          <w:p>
            <w:pPr>
              <w:pStyle w:val="NoSpacing"/>
            </w:pPr>
            <w:r>
              <w:rPr>
                <w:rFonts w:ascii="Consolas" w:hAnsi="Consolas"/>
                <w:sz w:val="18"/>
              </w:rPr>
              <w:t>CMD_PLAY_PAUSE</w:t>
            </w:r>
          </w:p>
        </w:tc>
        <w:tc>
          <w:tcPr>
            <w:tcW w:type="dxa" w:w="3040"/>
            <w:vAlign w:val="top"/>
          </w:tcPr>
          <w:p>
            <w:pPr>
              <w:pStyle w:val="NoSpacing"/>
            </w:pPr>
            <w:r>
              <w:rPr>
                <w:rFonts w:ascii="Consolas" w:hAnsi="Consolas"/>
                <w:sz w:val="18"/>
              </w:rPr>
              <w:t>0x0102</w:t>
            </w:r>
          </w:p>
        </w:tc>
      </w:tr>
      <w:tr>
        <w:tc>
          <w:tcPr>
            <w:tcW w:type="dxa" w:w="10640"/>
            <w:vAlign w:val="top"/>
            <w:shd w:fill="EAF2F8"/>
          </w:tcPr>
          <w:p>
            <w:pPr>
              <w:pStyle w:val="NoSpacing"/>
            </w:pPr>
            <w:r>
              <w:rPr>
                <w:rFonts w:ascii="Consolas" w:hAnsi="Consolas"/>
                <w:sz w:val="18"/>
              </w:rPr>
              <w:t>CMD_STOP_TRACK</w:t>
            </w:r>
          </w:p>
        </w:tc>
        <w:tc>
          <w:tcPr>
            <w:tcW w:type="dxa" w:w="3040"/>
            <w:vAlign w:val="top"/>
            <w:shd w:fill="EAF2F8"/>
          </w:tcPr>
          <w:p>
            <w:pPr>
              <w:pStyle w:val="NoSpacing"/>
            </w:pPr>
            <w:r>
              <w:rPr>
                <w:rFonts w:ascii="Consolas" w:hAnsi="Consolas"/>
                <w:sz w:val="18"/>
              </w:rPr>
              <w:t>0x0103</w:t>
            </w:r>
          </w:p>
        </w:tc>
      </w:tr>
      <w:tr>
        <w:tc>
          <w:tcPr>
            <w:tcW w:type="dxa" w:w="10640"/>
            <w:vAlign w:val="top"/>
          </w:tcPr>
          <w:p>
            <w:pPr>
              <w:pStyle w:val="NoSpacing"/>
            </w:pPr>
            <w:r>
              <w:rPr>
                <w:rFonts w:ascii="Consolas" w:hAnsi="Consolas"/>
                <w:sz w:val="18"/>
              </w:rPr>
              <w:t>CMD_SKIP_FORWARD</w:t>
            </w:r>
          </w:p>
        </w:tc>
        <w:tc>
          <w:tcPr>
            <w:tcW w:type="dxa" w:w="3040"/>
            <w:vAlign w:val="top"/>
          </w:tcPr>
          <w:p>
            <w:pPr>
              <w:pStyle w:val="NoSpacing"/>
            </w:pPr>
            <w:r>
              <w:rPr>
                <w:rFonts w:ascii="Consolas" w:hAnsi="Consolas"/>
                <w:sz w:val="18"/>
              </w:rPr>
              <w:t>0x0104</w:t>
            </w:r>
          </w:p>
        </w:tc>
      </w:tr>
      <w:tr>
        <w:tc>
          <w:tcPr>
            <w:tcW w:type="dxa" w:w="10640"/>
            <w:vAlign w:val="top"/>
            <w:shd w:fill="EAF2F8"/>
          </w:tcPr>
          <w:p>
            <w:pPr>
              <w:pStyle w:val="NoSpacing"/>
            </w:pPr>
            <w:r>
              <w:rPr>
                <w:rFonts w:ascii="Consolas" w:hAnsi="Consolas"/>
                <w:sz w:val="18"/>
              </w:rPr>
              <w:t>CMD_SKIP_BACK</w:t>
            </w:r>
          </w:p>
        </w:tc>
        <w:tc>
          <w:tcPr>
            <w:tcW w:type="dxa" w:w="3040"/>
            <w:vAlign w:val="top"/>
            <w:shd w:fill="EAF2F8"/>
          </w:tcPr>
          <w:p>
            <w:pPr>
              <w:pStyle w:val="NoSpacing"/>
            </w:pPr>
            <w:r>
              <w:rPr>
                <w:rFonts w:ascii="Consolas" w:hAnsi="Consolas"/>
                <w:sz w:val="18"/>
              </w:rPr>
              <w:t>0x0105</w:t>
            </w:r>
          </w:p>
        </w:tc>
      </w:tr>
      <w:tr>
        <w:tc>
          <w:tcPr>
            <w:tcW w:type="dxa" w:w="10640"/>
            <w:vAlign w:val="top"/>
          </w:tcPr>
          <w:p>
            <w:pPr>
              <w:pStyle w:val="NoSpacing"/>
            </w:pPr>
            <w:r>
              <w:rPr>
                <w:rFonts w:ascii="Consolas" w:hAnsi="Consolas"/>
                <w:sz w:val="18"/>
              </w:rPr>
              <w:t>CMD_PREV_MENU_ITEM</w:t>
            </w:r>
          </w:p>
        </w:tc>
        <w:tc>
          <w:tcPr>
            <w:tcW w:type="dxa" w:w="3040"/>
            <w:vAlign w:val="top"/>
          </w:tcPr>
          <w:p>
            <w:pPr>
              <w:pStyle w:val="NoSpacing"/>
            </w:pPr>
            <w:r>
              <w:rPr>
                <w:rFonts w:ascii="Consolas" w:hAnsi="Consolas"/>
                <w:sz w:val="18"/>
              </w:rPr>
              <w:t>0x0106</w:t>
            </w:r>
          </w:p>
        </w:tc>
      </w:tr>
      <w:tr>
        <w:tc>
          <w:tcPr>
            <w:tcW w:type="dxa" w:w="10640"/>
            <w:vAlign w:val="top"/>
            <w:shd w:fill="EAF2F8"/>
          </w:tcPr>
          <w:p>
            <w:pPr>
              <w:pStyle w:val="NoSpacing"/>
            </w:pPr>
            <w:r>
              <w:rPr>
                <w:rFonts w:ascii="Consolas" w:hAnsi="Consolas"/>
                <w:sz w:val="18"/>
              </w:rPr>
              <w:t>CMD_NEXT_MENU_ITEM</w:t>
            </w:r>
          </w:p>
        </w:tc>
        <w:tc>
          <w:tcPr>
            <w:tcW w:type="dxa" w:w="3040"/>
            <w:vAlign w:val="top"/>
            <w:shd w:fill="EAF2F8"/>
          </w:tcPr>
          <w:p>
            <w:pPr>
              <w:pStyle w:val="NoSpacing"/>
            </w:pPr>
            <w:r>
              <w:rPr>
                <w:rFonts w:ascii="Consolas" w:hAnsi="Consolas"/>
                <w:sz w:val="18"/>
              </w:rPr>
              <w:t>0x0107</w:t>
            </w:r>
          </w:p>
        </w:tc>
      </w:tr>
      <w:tr>
        <w:tc>
          <w:tcPr>
            <w:tcW w:type="dxa" w:w="10640"/>
            <w:vAlign w:val="top"/>
          </w:tcPr>
          <w:p>
            <w:pPr>
              <w:pStyle w:val="NoSpacing"/>
            </w:pPr>
            <w:r>
              <w:rPr>
                <w:rFonts w:ascii="Consolas" w:hAnsi="Consolas"/>
                <w:sz w:val="18"/>
              </w:rPr>
              <w:t>CMD_ITEM_SELECT</w:t>
            </w:r>
          </w:p>
        </w:tc>
        <w:tc>
          <w:tcPr>
            <w:tcW w:type="dxa" w:w="3040"/>
            <w:vAlign w:val="top"/>
          </w:tcPr>
          <w:p>
            <w:pPr>
              <w:pStyle w:val="NoSpacing"/>
            </w:pPr>
            <w:r>
              <w:rPr>
                <w:rFonts w:ascii="Consolas" w:hAnsi="Consolas"/>
                <w:sz w:val="18"/>
              </w:rPr>
              <w:t>0x0108</w:t>
            </w:r>
          </w:p>
        </w:tc>
      </w:tr>
      <w:tr>
        <w:tc>
          <w:tcPr>
            <w:tcW w:type="dxa" w:w="10640"/>
            <w:vAlign w:val="top"/>
            <w:shd w:fill="EAF2F8"/>
          </w:tcPr>
          <w:p>
            <w:pPr>
              <w:pStyle w:val="NoSpacing"/>
            </w:pPr>
            <w:r>
              <w:rPr>
                <w:rFonts w:ascii="Consolas" w:hAnsi="Consolas"/>
                <w:sz w:val="18"/>
              </w:rPr>
              <w:t>CMD_EXIT_ITEM</w:t>
            </w:r>
          </w:p>
        </w:tc>
        <w:tc>
          <w:tcPr>
            <w:tcW w:type="dxa" w:w="3040"/>
            <w:vAlign w:val="top"/>
            <w:shd w:fill="EAF2F8"/>
          </w:tcPr>
          <w:p>
            <w:pPr>
              <w:pStyle w:val="NoSpacing"/>
            </w:pPr>
            <w:r>
              <w:rPr>
                <w:rFonts w:ascii="Consolas" w:hAnsi="Consolas"/>
                <w:sz w:val="18"/>
              </w:rPr>
              <w:t>0x0109</w:t>
            </w:r>
          </w:p>
        </w:tc>
      </w:tr>
      <w:tr>
        <w:tc>
          <w:tcPr>
            <w:tcW w:type="dxa" w:w="10640"/>
            <w:vAlign w:val="top"/>
          </w:tcPr>
          <w:p>
            <w:pPr>
              <w:pStyle w:val="NoSpacing"/>
            </w:pPr>
            <w:r>
              <w:rPr>
                <w:rFonts w:ascii="Consolas" w:hAnsi="Consolas"/>
                <w:sz w:val="18"/>
              </w:rPr>
              <w:t>CMD_TOGGLE_DAC_ON</w:t>
            </w:r>
          </w:p>
        </w:tc>
        <w:tc>
          <w:tcPr>
            <w:tcW w:type="dxa" w:w="3040"/>
            <w:vAlign w:val="top"/>
          </w:tcPr>
          <w:p>
            <w:pPr>
              <w:pStyle w:val="NoSpacing"/>
            </w:pPr>
            <w:r>
              <w:rPr>
                <w:rFonts w:ascii="Consolas" w:hAnsi="Consolas"/>
                <w:sz w:val="18"/>
              </w:rPr>
              <w:t>0x010A</w:t>
            </w:r>
          </w:p>
        </w:tc>
      </w:tr>
      <w:tr>
        <w:tc>
          <w:tcPr>
            <w:tcW w:type="dxa" w:w="10640"/>
            <w:vAlign w:val="top"/>
            <w:shd w:fill="EAF2F8"/>
          </w:tcPr>
          <w:p>
            <w:pPr>
              <w:pStyle w:val="NoSpacing"/>
            </w:pPr>
            <w:r>
              <w:rPr>
                <w:rFonts w:ascii="Consolas" w:hAnsi="Consolas"/>
                <w:sz w:val="18"/>
              </w:rPr>
              <w:t>CMD_DISPLAY_OFF</w:t>
            </w:r>
          </w:p>
        </w:tc>
        <w:tc>
          <w:tcPr>
            <w:tcW w:type="dxa" w:w="3040"/>
            <w:vAlign w:val="top"/>
            <w:shd w:fill="EAF2F8"/>
          </w:tcPr>
          <w:p>
            <w:pPr>
              <w:pStyle w:val="NoSpacing"/>
            </w:pPr>
            <w:r>
              <w:rPr>
                <w:rFonts w:ascii="Consolas" w:hAnsi="Consolas"/>
                <w:sz w:val="18"/>
              </w:rPr>
              <w:t>0x010B</w:t>
            </w:r>
          </w:p>
        </w:tc>
      </w:tr>
      <w:tr>
        <w:tc>
          <w:tcPr>
            <w:tcW w:type="dxa" w:w="10640"/>
            <w:vAlign w:val="top"/>
          </w:tcPr>
          <w:p>
            <w:pPr>
              <w:pStyle w:val="NoSpacing"/>
            </w:pPr>
            <w:r>
              <w:rPr>
                <w:rFonts w:ascii="Consolas" w:hAnsi="Consolas"/>
                <w:sz w:val="18"/>
              </w:rPr>
              <w:t>CMD_TOGGLE_METER_ON</w:t>
            </w:r>
          </w:p>
        </w:tc>
        <w:tc>
          <w:tcPr>
            <w:tcW w:type="dxa" w:w="3040"/>
            <w:vAlign w:val="top"/>
          </w:tcPr>
          <w:p>
            <w:pPr>
              <w:pStyle w:val="NoSpacing"/>
            </w:pPr>
            <w:r>
              <w:rPr>
                <w:rFonts w:ascii="Consolas" w:hAnsi="Consolas"/>
                <w:sz w:val="18"/>
              </w:rPr>
              <w:t>0x010C</w:t>
            </w:r>
          </w:p>
        </w:tc>
      </w:tr>
      <w:tr>
        <w:tc>
          <w:tcPr>
            <w:tcW w:type="dxa" w:w="10640"/>
            <w:vAlign w:val="top"/>
            <w:shd w:fill="EAF2F8"/>
          </w:tcPr>
          <w:p>
            <w:pPr>
              <w:pStyle w:val="NoSpacing"/>
            </w:pPr>
            <w:r>
              <w:rPr>
                <w:rFonts w:ascii="Consolas" w:hAnsi="Consolas"/>
                <w:sz w:val="18"/>
              </w:rPr>
              <w:t>CMD_TOGGLE_METER_OFF</w:t>
            </w:r>
          </w:p>
        </w:tc>
        <w:tc>
          <w:tcPr>
            <w:tcW w:type="dxa" w:w="3040"/>
            <w:vAlign w:val="top"/>
            <w:shd w:fill="EAF2F8"/>
          </w:tcPr>
          <w:p>
            <w:pPr>
              <w:pStyle w:val="NoSpacing"/>
            </w:pPr>
            <w:r>
              <w:rPr>
                <w:rFonts w:ascii="Consolas" w:hAnsi="Consolas"/>
                <w:sz w:val="18"/>
              </w:rPr>
              <w:t>0x010D</w:t>
            </w:r>
          </w:p>
        </w:tc>
      </w:tr>
      <w:tr>
        <w:tc>
          <w:tcPr>
            <w:tcW w:type="dxa" w:w="10640"/>
            <w:vAlign w:val="top"/>
          </w:tcPr>
          <w:p>
            <w:pPr>
              <w:pStyle w:val="NoSpacing"/>
            </w:pPr>
            <w:r>
              <w:rPr>
                <w:rFonts w:ascii="Consolas" w:hAnsi="Consolas"/>
                <w:sz w:val="18"/>
              </w:rPr>
              <w:t>CMD_DISPLAY_ON</w:t>
            </w:r>
          </w:p>
        </w:tc>
        <w:tc>
          <w:tcPr>
            <w:tcW w:type="dxa" w:w="3040"/>
            <w:vAlign w:val="top"/>
          </w:tcPr>
          <w:p>
            <w:pPr>
              <w:pStyle w:val="NoSpacing"/>
            </w:pPr>
            <w:r>
              <w:rPr>
                <w:rFonts w:ascii="Consolas" w:hAnsi="Consolas"/>
                <w:sz w:val="18"/>
              </w:rPr>
              <w:t>0x010E</w:t>
            </w:r>
          </w:p>
        </w:tc>
      </w:tr>
      <w:tr>
        <w:tc>
          <w:tcPr>
            <w:tcW w:type="dxa" w:w="10640"/>
            <w:vAlign w:val="top"/>
            <w:shd w:fill="EAF2F8"/>
          </w:tcPr>
          <w:p>
            <w:pPr>
              <w:pStyle w:val="NoSpacing"/>
            </w:pPr>
            <w:r>
              <w:rPr>
                <w:rFonts w:ascii="Consolas" w:hAnsi="Consolas"/>
                <w:sz w:val="18"/>
              </w:rPr>
              <w:t>CMD_TOGGLE_DAC_OFF</w:t>
            </w:r>
          </w:p>
        </w:tc>
        <w:tc>
          <w:tcPr>
            <w:tcW w:type="dxa" w:w="3040"/>
            <w:vAlign w:val="top"/>
            <w:shd w:fill="EAF2F8"/>
          </w:tcPr>
          <w:p>
            <w:pPr>
              <w:pStyle w:val="NoSpacing"/>
            </w:pPr>
            <w:r>
              <w:rPr>
                <w:rFonts w:ascii="Consolas" w:hAnsi="Consolas"/>
                <w:sz w:val="18"/>
              </w:rPr>
              <w:t>0x010F</w:t>
            </w:r>
          </w:p>
        </w:tc>
      </w:tr>
      <w:tr>
        <w:tc>
          <w:tcPr>
            <w:tcW w:type="dxa" w:w="10640"/>
            <w:vAlign w:val="top"/>
          </w:tcPr>
          <w:p>
            <w:pPr>
              <w:pStyle w:val="NoSpacing"/>
            </w:pPr>
            <w:r>
              <w:rPr>
                <w:rFonts w:ascii="Consolas" w:hAnsi="Consolas"/>
                <w:sz w:val="18"/>
              </w:rPr>
              <w:t>CMD_ROTARY_LEFT</w:t>
            </w:r>
          </w:p>
        </w:tc>
        <w:tc>
          <w:tcPr>
            <w:tcW w:type="dxa" w:w="3040"/>
            <w:vAlign w:val="top"/>
          </w:tcPr>
          <w:p>
            <w:pPr>
              <w:pStyle w:val="NoSpacing"/>
            </w:pPr>
            <w:r>
              <w:rPr>
                <w:rFonts w:ascii="Consolas" w:hAnsi="Consolas"/>
                <w:sz w:val="18"/>
              </w:rPr>
              <w:t>0x0110</w:t>
            </w:r>
          </w:p>
        </w:tc>
      </w:tr>
      <w:tr>
        <w:tc>
          <w:tcPr>
            <w:tcW w:type="dxa" w:w="10640"/>
            <w:vAlign w:val="top"/>
            <w:shd w:fill="EAF2F8"/>
          </w:tcPr>
          <w:p>
            <w:pPr>
              <w:pStyle w:val="NoSpacing"/>
            </w:pPr>
            <w:r>
              <w:rPr>
                <w:rFonts w:ascii="Consolas" w:hAnsi="Consolas"/>
                <w:sz w:val="18"/>
              </w:rPr>
              <w:t>CMD_ROTARY_RIGHT</w:t>
            </w:r>
          </w:p>
        </w:tc>
        <w:tc>
          <w:tcPr>
            <w:tcW w:type="dxa" w:w="3040"/>
            <w:vAlign w:val="top"/>
            <w:shd w:fill="EAF2F8"/>
          </w:tcPr>
          <w:p>
            <w:pPr>
              <w:pStyle w:val="NoSpacing"/>
            </w:pPr>
            <w:r>
              <w:rPr>
                <w:rFonts w:ascii="Consolas" w:hAnsi="Consolas"/>
                <w:sz w:val="18"/>
              </w:rPr>
              <w:t>0x0111</w:t>
            </w:r>
          </w:p>
        </w:tc>
      </w:tr>
      <w:tr>
        <w:tc>
          <w:tcPr>
            <w:tcW w:type="dxa" w:w="10640"/>
            <w:vAlign w:val="top"/>
          </w:tcPr>
          <w:p>
            <w:pPr>
              <w:pStyle w:val="NoSpacing"/>
            </w:pPr>
            <w:r>
              <w:rPr>
                <w:rFonts w:ascii="Consolas" w:hAnsi="Consolas"/>
                <w:sz w:val="18"/>
              </w:rPr>
              <w:t>CMD_ROTARY_ACTION</w:t>
            </w:r>
          </w:p>
        </w:tc>
        <w:tc>
          <w:tcPr>
            <w:tcW w:type="dxa" w:w="3040"/>
            <w:vAlign w:val="top"/>
          </w:tcPr>
          <w:p>
            <w:pPr>
              <w:pStyle w:val="NoSpacing"/>
            </w:pPr>
            <w:r>
              <w:rPr>
                <w:rFonts w:ascii="Consolas" w:hAnsi="Consolas"/>
                <w:sz w:val="18"/>
              </w:rPr>
              <w:t>0x0112</w:t>
            </w:r>
          </w:p>
        </w:tc>
      </w:tr>
      <w:tr>
        <w:tc>
          <w:tcPr>
            <w:tcW w:type="dxa" w:w="10640"/>
            <w:vAlign w:val="top"/>
            <w:shd w:fill="EAF2F8"/>
          </w:tcPr>
          <w:p>
            <w:pPr>
              <w:pStyle w:val="NoSpacing"/>
            </w:pPr>
            <w:r>
              <w:rPr>
                <w:rFonts w:ascii="Consolas" w:hAnsi="Consolas"/>
                <w:sz w:val="18"/>
              </w:rPr>
              <w:t>CMD_TOGGLE_DAC</w:t>
            </w:r>
          </w:p>
        </w:tc>
        <w:tc>
          <w:tcPr>
            <w:tcW w:type="dxa" w:w="3040"/>
            <w:vAlign w:val="top"/>
            <w:shd w:fill="EAF2F8"/>
          </w:tcPr>
          <w:p>
            <w:pPr>
              <w:pStyle w:val="NoSpacing"/>
            </w:pPr>
            <w:r>
              <w:rPr>
                <w:rFonts w:ascii="Consolas" w:hAnsi="Consolas"/>
                <w:sz w:val="18"/>
              </w:rPr>
              <w:t>0x0113</w:t>
            </w:r>
          </w:p>
        </w:tc>
      </w:tr>
      <w:tr>
        <w:tc>
          <w:tcPr>
            <w:tcW w:type="dxa" w:w="10640"/>
            <w:vAlign w:val="top"/>
          </w:tcPr>
          <w:p>
            <w:pPr>
              <w:pStyle w:val="NoSpacing"/>
            </w:pPr>
            <w:r>
              <w:rPr>
                <w:rFonts w:ascii="Consolas" w:hAnsi="Consolas"/>
                <w:sz w:val="18"/>
              </w:rPr>
              <w:t>CMD_TOGGLE_DISPLAY</w:t>
            </w:r>
          </w:p>
        </w:tc>
        <w:tc>
          <w:tcPr>
            <w:tcW w:type="dxa" w:w="3040"/>
            <w:vAlign w:val="top"/>
          </w:tcPr>
          <w:p>
            <w:pPr>
              <w:pStyle w:val="NoSpacing"/>
            </w:pPr>
            <w:r>
              <w:rPr>
                <w:rFonts w:ascii="Consolas" w:hAnsi="Consolas"/>
                <w:sz w:val="18"/>
              </w:rPr>
              <w:t>0x0114</w:t>
            </w:r>
          </w:p>
        </w:tc>
      </w:tr>
      <w:tr>
        <w:tc>
          <w:tcPr>
            <w:tcW w:type="dxa" w:w="10640"/>
            <w:vAlign w:val="top"/>
            <w:shd w:fill="EAF2F8"/>
          </w:tcPr>
          <w:p>
            <w:pPr>
              <w:pStyle w:val="NoSpacing"/>
            </w:pPr>
            <w:r>
              <w:rPr>
                <w:rFonts w:ascii="Consolas" w:hAnsi="Consolas"/>
                <w:sz w:val="18"/>
              </w:rPr>
              <w:t>CMD_TOGGLE_METER</w:t>
            </w:r>
          </w:p>
        </w:tc>
        <w:tc>
          <w:tcPr>
            <w:tcW w:type="dxa" w:w="3040"/>
            <w:vAlign w:val="top"/>
            <w:shd w:fill="EAF2F8"/>
          </w:tcPr>
          <w:p>
            <w:pPr>
              <w:pStyle w:val="NoSpacing"/>
            </w:pPr>
            <w:r>
              <w:rPr>
                <w:rFonts w:ascii="Consolas" w:hAnsi="Consolas"/>
                <w:sz w:val="18"/>
              </w:rPr>
              <w:t>0x0115</w:t>
            </w:r>
          </w:p>
        </w:tc>
      </w:tr>
      <w:tr>
        <w:tc>
          <w:tcPr>
            <w:tcW w:type="dxa" w:w="10640"/>
            <w:vAlign w:val="top"/>
          </w:tcPr>
          <w:p>
            <w:pPr>
              <w:pStyle w:val="NoSpacing"/>
            </w:pPr>
            <w:r>
              <w:rPr>
                <w:rFonts w:ascii="Consolas" w:hAnsi="Consolas"/>
                <w:sz w:val="18"/>
              </w:rPr>
              <w:t>CMD_CYCLE_BRIGHTNESS</w:t>
            </w:r>
          </w:p>
        </w:tc>
        <w:tc>
          <w:tcPr>
            <w:tcW w:type="dxa" w:w="3040"/>
            <w:vAlign w:val="top"/>
          </w:tcPr>
          <w:p>
            <w:pPr>
              <w:pStyle w:val="NoSpacing"/>
            </w:pPr>
            <w:r>
              <w:rPr>
                <w:rFonts w:ascii="Consolas" w:hAnsi="Consolas"/>
                <w:sz w:val="18"/>
              </w:rPr>
              <w:t>0x0116</w:t>
            </w:r>
          </w:p>
        </w:tc>
      </w:tr>
      <w:tr>
        <w:tc>
          <w:tcPr>
            <w:tcW w:type="dxa" w:w="10640"/>
            <w:vAlign w:val="top"/>
            <w:shd w:fill="EAF2F8"/>
          </w:tcPr>
          <w:p>
            <w:pPr>
              <w:pStyle w:val="NoSpacing"/>
            </w:pPr>
            <w:r>
              <w:rPr>
                <w:rFonts w:ascii="Consolas" w:hAnsi="Consolas"/>
                <w:sz w:val="18"/>
              </w:rPr>
              <w:t>CMD_COVER_VIEW_ON</w:t>
            </w:r>
          </w:p>
        </w:tc>
        <w:tc>
          <w:tcPr>
            <w:tcW w:type="dxa" w:w="3040"/>
            <w:vAlign w:val="top"/>
            <w:shd w:fill="EAF2F8"/>
          </w:tcPr>
          <w:p>
            <w:pPr>
              <w:pStyle w:val="NoSpacing"/>
            </w:pPr>
            <w:r>
              <w:rPr>
                <w:rFonts w:ascii="Consolas" w:hAnsi="Consolas"/>
                <w:sz w:val="18"/>
              </w:rPr>
              <w:t>0x0117</w:t>
            </w:r>
          </w:p>
        </w:tc>
      </w:tr>
      <w:tr>
        <w:tc>
          <w:tcPr>
            <w:tcW w:type="dxa" w:w="10640"/>
            <w:vAlign w:val="top"/>
          </w:tcPr>
          <w:p>
            <w:pPr>
              <w:pStyle w:val="NoSpacing"/>
            </w:pPr>
            <w:r>
              <w:rPr>
                <w:rFonts w:ascii="Consolas" w:hAnsi="Consolas"/>
                <w:sz w:val="18"/>
              </w:rPr>
              <w:t>CMD_COVER_VIEW_OFF</w:t>
            </w:r>
          </w:p>
        </w:tc>
        <w:tc>
          <w:tcPr>
            <w:tcW w:type="dxa" w:w="3040"/>
            <w:vAlign w:val="top"/>
          </w:tcPr>
          <w:p>
            <w:pPr>
              <w:pStyle w:val="NoSpacing"/>
            </w:pPr>
            <w:r>
              <w:rPr>
                <w:rFonts w:ascii="Consolas" w:hAnsi="Consolas"/>
                <w:sz w:val="18"/>
              </w:rPr>
              <w:t>0x0118</w:t>
            </w:r>
          </w:p>
        </w:tc>
      </w:tr>
      <w:tr>
        <w:tc>
          <w:tcPr>
            <w:tcW w:type="dxa" w:w="10640"/>
            <w:vAlign w:val="top"/>
            <w:shd w:fill="EAF2F8"/>
          </w:tcPr>
          <w:p>
            <w:pPr>
              <w:pStyle w:val="NoSpacing"/>
            </w:pPr>
            <w:r>
              <w:rPr>
                <w:rFonts w:ascii="Consolas" w:hAnsi="Consolas"/>
                <w:sz w:val="18"/>
              </w:rPr>
              <w:t>CMD_TOGGLE_COVER_VIEW</w:t>
            </w:r>
          </w:p>
        </w:tc>
        <w:tc>
          <w:tcPr>
            <w:tcW w:type="dxa" w:w="3040"/>
            <w:vAlign w:val="top"/>
            <w:shd w:fill="EAF2F8"/>
          </w:tcPr>
          <w:p>
            <w:pPr>
              <w:pStyle w:val="NoSpacing"/>
            </w:pPr>
            <w:r>
              <w:rPr>
                <w:rFonts w:ascii="Consolas" w:hAnsi="Consolas"/>
                <w:sz w:val="18"/>
              </w:rPr>
              <w:t>0x0119</w:t>
            </w:r>
          </w:p>
        </w:tc>
      </w:tr>
    </w:tbl>
    <w:p>
      <w:pPr>
        <w:sectPr>
          <w:pgSz w:w="15840" w:h="12240" w:orient="landscape"/>
          <w:pgMar w:top="1080" w:right="1080" w:bottom="1008" w:left="1080" w:header="504" w:footer="504" w:gutter="0"/>
          <w:cols w:space="720"/>
          <w:docGrid w:linePitch="360"/>
        </w:sectPr>
      </w:pPr>
    </w:p>
    <w:p>
      <w:pPr>
        <w:pStyle w:val="Heading2"/>
      </w:pPr>
      <w:r>
        <w:t>6. Checksum</w:t>
      </w:r>
    </w:p>
    <w:p>
      <w:r>
        <w:t>The Pi listener script computes checksum as:</w:t>
      </w:r>
    </w:p>
    <w:p>
      <w:pPr>
        <w:pStyle w:val="ListBullet"/>
        <w:ind w:left="0"/>
      </w:pPr>
      <w:r>
        <w:t xml:space="preserve">sum of bytes </w:t>
      </w:r>
      <w:r>
        <w:rPr>
          <w:rFonts w:ascii="Consolas" w:hAnsi="Consolas"/>
        </w:rPr>
        <w:t>1</w:t>
      </w:r>
      <w:r>
        <w:t xml:space="preserve"> through </w:t>
      </w:r>
      <w:r>
        <w:rPr>
          <w:rFonts w:ascii="Consolas" w:hAnsi="Consolas"/>
        </w:rPr>
        <w:t>16</w:t>
      </w:r>
      <w:r>
        <w:t>, masked to 8 bits.</w:t>
      </w:r>
    </w:p>
    <w:p>
      <w:r>
        <w:t>Current Python expression:</w:t>
      </w:r>
    </w:p>
    <w:p>
      <w:pPr>
        <w:pStyle w:val="ListBullet"/>
        <w:ind w:left="0"/>
      </w:pPr>
      <w:r>
        <w:rPr>
          <w:rFonts w:ascii="Consolas" w:hAnsi="Consolas"/>
        </w:rPr>
        <w:t>sum(packet_bytes[1:17]) &amp; 0xFF</w:t>
      </w:r>
    </w:p>
    <w:p>
      <w:r>
        <w:t>Reference:</w:t>
      </w:r>
    </w:p>
    <w:p>
      <w:pPr>
        <w:pStyle w:val="ListBullet"/>
        <w:ind w:left="0"/>
      </w:pPr>
      <w:r>
        <w:rPr>
          <w:u w:val="single"/>
        </w:rPr>
        <w:t>scripts/rpi/home/antho/UAart5Listener.py</w:t>
      </w:r>
    </w:p>
    <w:p>
      <w:pPr>
        <w:pStyle w:val="Heading2"/>
      </w:pPr>
      <w:r>
        <w:t>7. Current Pi Script Expectations</w:t>
      </w:r>
    </w:p>
    <w:p>
      <w:r>
        <w:t>The Pi listener currently expects messages such as:</w:t>
      </w:r>
    </w:p>
    <w:p>
      <w:pPr>
        <w:pStyle w:val="ListBullet"/>
        <w:ind w:left="0"/>
      </w:pPr>
      <w:r>
        <w:t>shutdown,</w:t>
      </w:r>
    </w:p>
    <w:p>
      <w:pPr>
        <w:pStyle w:val="ListBullet"/>
        <w:ind w:left="0"/>
      </w:pPr>
      <w:r>
        <w:t>next/previous track,</w:t>
      </w:r>
    </w:p>
    <w:p>
      <w:pPr>
        <w:pStyle w:val="ListBullet"/>
        <w:ind w:left="0"/>
      </w:pPr>
      <w:r>
        <w:t>play/pause,</w:t>
      </w:r>
    </w:p>
    <w:p>
      <w:pPr>
        <w:pStyle w:val="ListBullet"/>
        <w:ind w:left="0"/>
      </w:pPr>
      <w:r>
        <w:t>stop,</w:t>
      </w:r>
    </w:p>
    <w:p>
      <w:pPr>
        <w:pStyle w:val="ListBullet"/>
        <w:ind w:left="0"/>
      </w:pPr>
      <w:r>
        <w:t>skip forward/back,</w:t>
      </w:r>
    </w:p>
    <w:p>
      <w:pPr>
        <w:pStyle w:val="ListBullet"/>
        <w:ind w:left="0"/>
      </w:pPr>
      <w:r>
        <w:t>rotary action,</w:t>
      </w:r>
    </w:p>
    <w:p>
      <w:pPr>
        <w:pStyle w:val="ListBullet"/>
        <w:ind w:left="0"/>
      </w:pPr>
      <w:r>
        <w:t>toggle meter,</w:t>
      </w:r>
    </w:p>
    <w:p>
      <w:pPr>
        <w:pStyle w:val="ListBullet"/>
        <w:ind w:left="0"/>
      </w:pPr>
      <w:r>
        <w:t>toggle cover view.</w:t>
      </w:r>
    </w:p>
    <w:p>
      <w:r>
        <w:t>The Pi-side script interprets some commands directly and some as command-plus-parameter combinations.</w:t>
      </w:r>
    </w:p>
    <w:p>
      <w:r>
        <w:t>Examples:</w:t>
      </w:r>
    </w:p>
    <w:p>
      <w:pPr>
        <w:pStyle w:val="ListBullet"/>
        <w:ind w:left="0"/>
      </w:pPr>
      <w:r>
        <w:rPr>
          <w:rFonts w:ascii="Consolas" w:hAnsi="Consolas"/>
        </w:rPr>
        <w:t>CMD_ROTARY_ACTION</w:t>
      </w:r>
      <w:r>
        <w:t xml:space="preserve"> uses parameter 0 for direction,</w:t>
      </w:r>
    </w:p>
    <w:p>
      <w:pPr>
        <w:pStyle w:val="ListBullet"/>
        <w:ind w:left="0"/>
      </w:pPr>
      <w:r>
        <w:rPr>
          <w:rFonts w:ascii="Consolas" w:hAnsi="Consolas"/>
        </w:rPr>
        <w:t>CMD_TOGGLE_METER</w:t>
      </w:r>
      <w:r>
        <w:t xml:space="preserve"> uses parameter 0 for enabled or disabled,</w:t>
      </w:r>
    </w:p>
    <w:p>
      <w:pPr>
        <w:pStyle w:val="ListBullet"/>
        <w:ind w:left="0"/>
      </w:pPr>
      <w:r>
        <w:rPr>
          <w:rFonts w:ascii="Consolas" w:hAnsi="Consolas"/>
        </w:rPr>
        <w:t>CMD_TOGGLE_COVER_VIEW</w:t>
      </w:r>
      <w:r>
        <w:t xml:space="preserve"> uses parameter 0 for enabled or disabled,</w:t>
      </w:r>
    </w:p>
    <w:p>
      <w:pPr>
        <w:pStyle w:val="ListBullet"/>
        <w:ind w:left="0"/>
      </w:pPr>
      <w:r>
        <w:rPr>
          <w:rFonts w:ascii="Consolas" w:hAnsi="Consolas"/>
        </w:rPr>
        <w:t>CMD_TOGGLE_DISPLAY</w:t>
      </w:r>
      <w:r>
        <w:t xml:space="preserve"> is generated by firmware with parameter 0 or 1.</w:t>
      </w:r>
    </w:p>
    <w:p>
      <w:pPr>
        <w:pStyle w:val="Heading2"/>
      </w:pPr>
      <w:r>
        <w:t>8. Heartbeat</w:t>
      </w:r>
    </w:p>
    <w:p>
      <w:r>
        <w:t>Heartbeat command ID is:</w:t>
      </w:r>
    </w:p>
    <w:p>
      <w:pPr>
        <w:pStyle w:val="ListBullet"/>
        <w:ind w:left="0"/>
      </w:pPr>
      <w:r>
        <w:rPr>
          <w:rFonts w:ascii="Consolas" w:hAnsi="Consolas"/>
        </w:rPr>
        <w:t>CMD_SYS_HEARTBEAT = 0x0003</w:t>
      </w:r>
    </w:p>
    <w:p>
      <w:r>
        <w:t>Current firmware compatibility note:</w:t>
      </w:r>
    </w:p>
    <w:p>
      <w:pPr>
        <w:pStyle w:val="ListBullet"/>
        <w:ind w:left="0"/>
      </w:pPr>
      <w:r>
        <w:t xml:space="preserve">the firmware also still accepts legacy heartbeat command </w:t>
      </w:r>
      <w:r>
        <w:rPr>
          <w:rFonts w:ascii="Consolas" w:hAnsi="Consolas"/>
        </w:rPr>
        <w:t>0x9999</w:t>
      </w:r>
      <w:r>
        <w:t>.</w:t>
      </w:r>
    </w:p>
    <w:p>
      <w:r>
        <w:t>Reference:</w:t>
      </w:r>
    </w:p>
    <w:p>
      <w:pPr>
        <w:pStyle w:val="ListBullet"/>
        <w:ind w:left="0"/>
      </w:pPr>
      <w:r>
        <w:rPr>
          <w:u w:val="single"/>
        </w:rPr>
        <w:t>lib/app/ControlBoard.cpp</w:t>
      </w:r>
    </w:p>
    <w:p>
      <w:pPr>
        <w:pStyle w:val="Heading2"/>
      </w:pPr>
      <w:r>
        <w:t>9. Current Practical Limitations</w:t>
      </w:r>
    </w:p>
    <w:p>
      <w:pPr>
        <w:pStyle w:val="ListBullet"/>
        <w:ind w:left="0"/>
      </w:pPr>
      <w:r>
        <w:t>The protocol reference is centralized, but some older macro aliases still exist in the header.</w:t>
      </w:r>
    </w:p>
    <w:p>
      <w:pPr>
        <w:pStyle w:val="ListBullet"/>
        <w:ind w:left="0"/>
      </w:pPr>
      <w:r>
        <w:t xml:space="preserve">The firmware actively reacts to heartbeat messages, but other incoming Pi-originated messages are not yet deeply handled in </w:t>
      </w:r>
      <w:r>
        <w:rPr>
          <w:rFonts w:ascii="Consolas" w:hAnsi="Consolas"/>
        </w:rPr>
        <w:t>ControlBoard</w:t>
      </w:r>
      <w:r>
        <w:t>.</w:t>
      </w:r>
    </w:p>
    <w:p>
      <w:pPr>
        <w:pStyle w:val="ListBullet"/>
        <w:ind w:left="0"/>
      </w:pPr>
      <w:r>
        <w:t>The Pi scripts and firmware should be kept aligned on command IDs and parameter semantics.</w:t>
      </w:r>
    </w:p>
    <w:p>
      <w:pPr>
        <w:pStyle w:val="Heading2"/>
      </w:pPr>
      <w:r>
        <w:t>10. Related Docs</w:t>
      </w:r>
    </w:p>
    <w:p>
      <w:pPr>
        <w:pStyle w:val="ListBullet"/>
        <w:ind w:left="0"/>
      </w:pPr>
      <w:r>
        <w:rPr>
          <w:u w:val="single"/>
        </w:rPr>
        <w:t>docs/project-guide.md</w:t>
      </w:r>
    </w:p>
    <w:p>
      <w:pPr>
        <w:pStyle w:val="ListBullet"/>
        <w:ind w:left="0"/>
      </w:pPr>
      <w:r>
        <w:rPr>
          <w:u w:val="single"/>
        </w:rPr>
        <w:t>docs/button-command-map.md</w:t>
      </w:r>
    </w:p>
    <w:p>
      <w:pPr>
        <w:pStyle w:val="ListBullet"/>
        <w:ind w:left="0"/>
      </w:pPr>
      <w:r>
        <w:rPr>
          <w:u w:val="single"/>
        </w:rPr>
        <w:t>docs/wiring-reference.md</w:t>
      </w:r>
    </w:p>
    <w:p>
      <w:r>
        <w:br w:type="page"/>
      </w:r>
    </w:p>
    <w:p>
      <w:pPr>
        <w:pStyle w:val="SourceNote"/>
      </w:pPr>
      <w:r>
        <w:t>Source: docs/power-sequencing.md</w:t>
      </w:r>
    </w:p>
    <w:p>
      <w:pPr>
        <w:pStyle w:val="Heading1"/>
      </w:pPr>
      <w:r>
        <w:t>Power Sequencing</w:t>
      </w:r>
    </w:p>
    <w:p>
      <w:r>
        <w:t>This document explains the current power-state behavior implemented in the firmware.</w:t>
      </w:r>
    </w:p>
    <w:p>
      <w:r>
        <w:t>Source files:</w:t>
      </w:r>
    </w:p>
    <w:p>
      <w:pPr>
        <w:pStyle w:val="ListBullet"/>
        <w:ind w:left="0"/>
      </w:pPr>
      <w:r>
        <w:rPr>
          <w:u w:val="single"/>
        </w:rPr>
        <w:t>lib/app/actionProcessor.cpp</w:t>
      </w:r>
    </w:p>
    <w:p>
      <w:pPr>
        <w:pStyle w:val="ListBullet"/>
        <w:ind w:left="0"/>
      </w:pPr>
      <w:r>
        <w:rPr>
          <w:u w:val="single"/>
        </w:rPr>
        <w:t>lib/power/RPIBootManager.cpp</w:t>
      </w:r>
    </w:p>
    <w:p>
      <w:pPr>
        <w:pStyle w:val="ListBullet"/>
        <w:ind w:left="0"/>
      </w:pPr>
      <w:r>
        <w:rPr>
          <w:u w:val="single"/>
        </w:rPr>
        <w:t>lib/power/RelayController.cpp</w:t>
      </w:r>
    </w:p>
    <w:p>
      <w:pPr>
        <w:pStyle w:val="ListBullet"/>
        <w:ind w:left="0"/>
      </w:pPr>
      <w:r>
        <w:rPr>
          <w:u w:val="single"/>
        </w:rPr>
        <w:t>lib/power/powerState.hpp</w:t>
      </w:r>
    </w:p>
    <w:p>
      <w:pPr>
        <w:pStyle w:val="Heading2"/>
      </w:pPr>
      <w:r>
        <w:t>1. Current Power States</w:t>
      </w:r>
    </w:p>
    <w:p>
      <w:r>
        <w:t>The current power state enum is:</w:t>
      </w:r>
    </w:p>
    <w:p>
      <w:pPr>
        <w:pStyle w:val="ListBullet"/>
        <w:ind w:left="0"/>
      </w:pPr>
      <w:r>
        <w:rPr>
          <w:rFonts w:ascii="Consolas" w:hAnsi="Consolas"/>
        </w:rPr>
        <w:t>OFF</w:t>
      </w:r>
    </w:p>
    <w:p>
      <w:pPr>
        <w:pStyle w:val="ListBullet"/>
        <w:ind w:left="0"/>
      </w:pPr>
      <w:r>
        <w:rPr>
          <w:rFonts w:ascii="Consolas" w:hAnsi="Consolas"/>
        </w:rPr>
        <w:t>SHUTTING_DOWN</w:t>
      </w:r>
    </w:p>
    <w:p>
      <w:pPr>
        <w:pStyle w:val="ListBullet"/>
        <w:ind w:left="0"/>
      </w:pPr>
      <w:r>
        <w:rPr>
          <w:rFonts w:ascii="Consolas" w:hAnsi="Consolas"/>
        </w:rPr>
        <w:t>ON</w:t>
      </w:r>
    </w:p>
    <w:p>
      <w:pPr>
        <w:pStyle w:val="ListBullet"/>
        <w:ind w:left="0"/>
      </w:pPr>
      <w:r>
        <w:rPr>
          <w:rFonts w:ascii="Consolas" w:hAnsi="Consolas"/>
        </w:rPr>
        <w:t>TURNING_ON</w:t>
      </w:r>
    </w:p>
    <w:p>
      <w:pPr>
        <w:pStyle w:val="ListBullet"/>
        <w:ind w:left="0"/>
      </w:pPr>
      <w:r>
        <w:rPr>
          <w:rFonts w:ascii="Consolas" w:hAnsi="Consolas"/>
        </w:rPr>
        <w:t>SLEEP</w:t>
      </w:r>
    </w:p>
    <w:p>
      <w:pPr>
        <w:pStyle w:val="ListBullet"/>
        <w:ind w:left="0"/>
      </w:pPr>
      <w:r>
        <w:rPr>
          <w:rFonts w:ascii="Consolas" w:hAnsi="Consolas"/>
        </w:rPr>
        <w:t>GOING_TO_SLEEP</w:t>
      </w:r>
    </w:p>
    <w:p>
      <w:pPr>
        <w:pStyle w:val="ListBullet"/>
        <w:ind w:left="0"/>
      </w:pPr>
      <w:r>
        <w:rPr>
          <w:rFonts w:ascii="Consolas" w:hAnsi="Consolas"/>
        </w:rPr>
        <w:t>DEEPSLEEP</w:t>
      </w:r>
    </w:p>
    <w:p>
      <w:pPr>
        <w:pStyle w:val="ListBullet"/>
        <w:ind w:left="0"/>
      </w:pPr>
      <w:r>
        <w:rPr>
          <w:rFonts w:ascii="Consolas" w:hAnsi="Consolas"/>
        </w:rPr>
        <w:t>GOING_INTO_DEEP_SLEEP</w:t>
      </w:r>
    </w:p>
    <w:p>
      <w:r>
        <w:t>In practice, the code paths currently used most clearly are:</w:t>
      </w:r>
    </w:p>
    <w:p>
      <w:pPr>
        <w:pStyle w:val="ListBullet"/>
        <w:ind w:left="0"/>
      </w:pPr>
      <w:r>
        <w:rPr>
          <w:rFonts w:ascii="Consolas" w:hAnsi="Consolas"/>
        </w:rPr>
        <w:t>TURNING_ON</w:t>
      </w:r>
    </w:p>
    <w:p>
      <w:pPr>
        <w:pStyle w:val="ListBullet"/>
        <w:ind w:left="0"/>
      </w:pPr>
      <w:r>
        <w:rPr>
          <w:rFonts w:ascii="Consolas" w:hAnsi="Consolas"/>
        </w:rPr>
        <w:t>ON</w:t>
      </w:r>
    </w:p>
    <w:p>
      <w:pPr>
        <w:pStyle w:val="ListBullet"/>
        <w:ind w:left="0"/>
      </w:pPr>
      <w:r>
        <w:rPr>
          <w:rFonts w:ascii="Consolas" w:hAnsi="Consolas"/>
        </w:rPr>
        <w:t>SLEEP</w:t>
      </w:r>
    </w:p>
    <w:p>
      <w:pPr>
        <w:pStyle w:val="ListBullet"/>
        <w:ind w:left="0"/>
      </w:pPr>
      <w:r>
        <w:rPr>
          <w:rFonts w:ascii="Consolas" w:hAnsi="Consolas"/>
        </w:rPr>
        <w:t>GOING_TO_SLEEP</w:t>
      </w:r>
    </w:p>
    <w:p>
      <w:pPr>
        <w:pStyle w:val="ListBullet"/>
        <w:ind w:left="0"/>
      </w:pPr>
      <w:r>
        <w:rPr>
          <w:rFonts w:ascii="Consolas" w:hAnsi="Consolas"/>
        </w:rPr>
        <w:t>DEEPSLEEP</w:t>
      </w:r>
    </w:p>
    <w:p>
      <w:pPr>
        <w:pStyle w:val="Heading2"/>
      </w:pPr>
      <w:r>
        <w:t>2. Timing Constants Used Today</w:t>
      </w:r>
    </w:p>
    <w:p>
      <w:r>
        <w:t xml:space="preserve">Current power-related timing constants in </w:t>
      </w:r>
      <w:r>
        <w:rPr>
          <w:u w:val="single"/>
        </w:rPr>
        <w:t>lib/app/actionProcessor.cpp</w:t>
      </w:r>
      <w:r>
        <w:t>:</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3746"/>
            <w:vAlign w:val="top"/>
            <w:shd w:fill="1F4E79"/>
          </w:tcPr>
          <w:p>
            <w:pPr>
              <w:pStyle w:val="NoSpacing"/>
            </w:pPr>
            <w:r>
              <w:rPr>
                <w:b/>
                <w:color w:val="FFFFFF"/>
                <w:sz w:val="18"/>
              </w:rPr>
              <w:t>Constant</w:t>
            </w:r>
          </w:p>
        </w:tc>
        <w:tc>
          <w:tcPr>
            <w:tcW w:type="dxa" w:w="814"/>
            <w:vAlign w:val="top"/>
            <w:shd w:fill="1F4E79"/>
          </w:tcPr>
          <w:p>
            <w:pPr>
              <w:pStyle w:val="NoSpacing"/>
            </w:pPr>
            <w:r>
              <w:rPr>
                <w:b/>
                <w:color w:val="FFFFFF"/>
                <w:sz w:val="18"/>
              </w:rPr>
              <w:t>Value</w:t>
            </w:r>
          </w:p>
        </w:tc>
        <w:tc>
          <w:tcPr>
            <w:tcW w:type="dxa" w:w="9120"/>
            <w:vAlign w:val="top"/>
            <w:shd w:fill="1F4E79"/>
          </w:tcPr>
          <w:p>
            <w:pPr>
              <w:pStyle w:val="NoSpacing"/>
            </w:pPr>
            <w:r>
              <w:rPr>
                <w:b/>
                <w:color w:val="FFFFFF"/>
                <w:sz w:val="18"/>
              </w:rPr>
              <w:t>Meaning</w:t>
            </w:r>
          </w:p>
        </w:tc>
      </w:tr>
      <w:tr>
        <w:tc>
          <w:tcPr>
            <w:tcW w:type="dxa" w:w="3746"/>
            <w:vAlign w:val="top"/>
            <w:shd w:fill="EAF2F8"/>
          </w:tcPr>
          <w:p>
            <w:pPr>
              <w:pStyle w:val="NoSpacing"/>
            </w:pPr>
            <w:r>
              <w:rPr>
                <w:rFonts w:ascii="Consolas" w:hAnsi="Consolas"/>
                <w:sz w:val="18"/>
              </w:rPr>
              <w:t>POWER_SETTLE_DELAY_MS</w:t>
            </w:r>
          </w:p>
        </w:tc>
        <w:tc>
          <w:tcPr>
            <w:tcW w:type="dxa" w:w="814"/>
            <w:vAlign w:val="top"/>
            <w:shd w:fill="EAF2F8"/>
          </w:tcPr>
          <w:p>
            <w:pPr>
              <w:pStyle w:val="NoSpacing"/>
            </w:pPr>
            <w:r>
              <w:rPr>
                <w:sz w:val="18"/>
              </w:rPr>
              <w:t>1500</w:t>
            </w:r>
          </w:p>
        </w:tc>
        <w:tc>
          <w:tcPr>
            <w:tcW w:type="dxa" w:w="9120"/>
            <w:vAlign w:val="top"/>
            <w:shd w:fill="EAF2F8"/>
          </w:tcPr>
          <w:p>
            <w:pPr>
              <w:pStyle w:val="NoSpacing"/>
            </w:pPr>
            <w:r>
              <w:rPr>
                <w:sz w:val="18"/>
              </w:rPr>
              <w:t>delay used after enabling some relays</w:t>
            </w:r>
          </w:p>
        </w:tc>
      </w:tr>
      <w:tr>
        <w:tc>
          <w:tcPr>
            <w:tcW w:type="dxa" w:w="3746"/>
            <w:vAlign w:val="top"/>
          </w:tcPr>
          <w:p>
            <w:pPr>
              <w:pStyle w:val="NoSpacing"/>
            </w:pPr>
            <w:r>
              <w:rPr>
                <w:rFonts w:ascii="Consolas" w:hAnsi="Consolas"/>
                <w:sz w:val="18"/>
              </w:rPr>
              <w:t>SCREEN_ON_DELAY_MS</w:t>
            </w:r>
          </w:p>
        </w:tc>
        <w:tc>
          <w:tcPr>
            <w:tcW w:type="dxa" w:w="814"/>
            <w:vAlign w:val="top"/>
          </w:tcPr>
          <w:p>
            <w:pPr>
              <w:pStyle w:val="NoSpacing"/>
            </w:pPr>
            <w:r>
              <w:rPr>
                <w:sz w:val="18"/>
              </w:rPr>
              <w:t>1000</w:t>
            </w:r>
          </w:p>
        </w:tc>
        <w:tc>
          <w:tcPr>
            <w:tcW w:type="dxa" w:w="9120"/>
            <w:vAlign w:val="top"/>
          </w:tcPr>
          <w:p>
            <w:pPr>
              <w:pStyle w:val="NoSpacing"/>
            </w:pPr>
            <w:r>
              <w:rPr>
                <w:sz w:val="18"/>
              </w:rPr>
              <w:t>delay used during power-on for screen and Pi relay steps</w:t>
            </w:r>
          </w:p>
        </w:tc>
      </w:tr>
      <w:tr>
        <w:tc>
          <w:tcPr>
            <w:tcW w:type="dxa" w:w="3746"/>
            <w:vAlign w:val="top"/>
            <w:shd w:fill="EAF2F8"/>
          </w:tcPr>
          <w:p>
            <w:pPr>
              <w:pStyle w:val="NoSpacing"/>
            </w:pPr>
            <w:r>
              <w:rPr>
                <w:rFonts w:ascii="Consolas" w:hAnsi="Consolas"/>
                <w:sz w:val="18"/>
              </w:rPr>
              <w:t>LONG_PRESS_THRESHOLD_MS</w:t>
            </w:r>
          </w:p>
        </w:tc>
        <w:tc>
          <w:tcPr>
            <w:tcW w:type="dxa" w:w="814"/>
            <w:vAlign w:val="top"/>
            <w:shd w:fill="EAF2F8"/>
          </w:tcPr>
          <w:p>
            <w:pPr>
              <w:pStyle w:val="NoSpacing"/>
            </w:pPr>
            <w:r>
              <w:rPr>
                <w:sz w:val="18"/>
              </w:rPr>
              <w:t>3000</w:t>
            </w:r>
          </w:p>
        </w:tc>
        <w:tc>
          <w:tcPr>
            <w:tcW w:type="dxa" w:w="9120"/>
            <w:vAlign w:val="top"/>
            <w:shd w:fill="EAF2F8"/>
          </w:tcPr>
          <w:p>
            <w:pPr>
              <w:pStyle w:val="NoSpacing"/>
            </w:pPr>
            <w:r>
              <w:rPr>
                <w:sz w:val="18"/>
              </w:rPr>
              <w:t>separates sleep from deep sleep</w:t>
            </w:r>
          </w:p>
        </w:tc>
      </w:tr>
      <w:tr>
        <w:tc>
          <w:tcPr>
            <w:tcW w:type="dxa" w:w="3746"/>
            <w:vAlign w:val="top"/>
          </w:tcPr>
          <w:p>
            <w:pPr>
              <w:pStyle w:val="NoSpacing"/>
            </w:pPr>
            <w:r>
              <w:rPr>
                <w:rFonts w:ascii="Consolas" w:hAnsi="Consolas"/>
                <w:sz w:val="18"/>
              </w:rPr>
              <w:t>RPI_BOOT_TIMEOUT_MS</w:t>
            </w:r>
          </w:p>
        </w:tc>
        <w:tc>
          <w:tcPr>
            <w:tcW w:type="dxa" w:w="814"/>
            <w:vAlign w:val="top"/>
          </w:tcPr>
          <w:p>
            <w:pPr>
              <w:pStyle w:val="NoSpacing"/>
            </w:pPr>
            <w:r>
              <w:rPr>
                <w:sz w:val="18"/>
              </w:rPr>
              <w:t>60000</w:t>
            </w:r>
          </w:p>
        </w:tc>
        <w:tc>
          <w:tcPr>
            <w:tcW w:type="dxa" w:w="9120"/>
            <w:vAlign w:val="top"/>
          </w:tcPr>
          <w:p>
            <w:pPr>
              <w:pStyle w:val="NoSpacing"/>
            </w:pPr>
            <w:r>
              <w:rPr>
                <w:sz w:val="18"/>
              </w:rPr>
              <w:t>max time to wait for heartbeat after power-on</w:t>
            </w:r>
          </w:p>
        </w:tc>
      </w:tr>
      <w:tr>
        <w:tc>
          <w:tcPr>
            <w:tcW w:type="dxa" w:w="3746"/>
            <w:vAlign w:val="top"/>
            <w:shd w:fill="EAF2F8"/>
          </w:tcPr>
          <w:p>
            <w:pPr>
              <w:pStyle w:val="NoSpacing"/>
            </w:pPr>
            <w:r>
              <w:rPr>
                <w:rFonts w:ascii="Consolas" w:hAnsi="Consolas"/>
                <w:sz w:val="18"/>
              </w:rPr>
              <w:t>RPI_SHUTDOWN_TIMEOUT_MS</w:t>
            </w:r>
          </w:p>
        </w:tc>
        <w:tc>
          <w:tcPr>
            <w:tcW w:type="dxa" w:w="814"/>
            <w:vAlign w:val="top"/>
            <w:shd w:fill="EAF2F8"/>
          </w:tcPr>
          <w:p>
            <w:pPr>
              <w:pStyle w:val="NoSpacing"/>
            </w:pPr>
            <w:r>
              <w:rPr>
                <w:sz w:val="18"/>
              </w:rPr>
              <w:t>60000</w:t>
            </w:r>
          </w:p>
        </w:tc>
        <w:tc>
          <w:tcPr>
            <w:tcW w:type="dxa" w:w="9120"/>
            <w:vAlign w:val="top"/>
            <w:shd w:fill="EAF2F8"/>
          </w:tcPr>
          <w:p>
            <w:pPr>
              <w:pStyle w:val="NoSpacing"/>
            </w:pPr>
            <w:r>
              <w:rPr>
                <w:sz w:val="18"/>
              </w:rPr>
              <w:t>max time to wait for heartbeat timeout during shutdown</w:t>
            </w:r>
          </w:p>
        </w:tc>
      </w:tr>
    </w:tbl>
    <w:p>
      <w:pPr>
        <w:sectPr>
          <w:pgSz w:w="15840" w:h="12240" w:orient="landscape"/>
          <w:pgMar w:top="1080" w:right="1080" w:bottom="1008" w:left="1080" w:header="504" w:footer="504" w:gutter="0"/>
          <w:cols w:space="720"/>
          <w:docGrid w:linePitch="360"/>
        </w:sectPr>
      </w:pPr>
    </w:p>
    <w:p>
      <w:pPr>
        <w:pStyle w:val="Heading2"/>
      </w:pPr>
      <w:r>
        <w:t>3. How The Power Button Works</w:t>
      </w:r>
    </w:p>
    <w:p>
      <w:r>
        <w:t>The power button uses a timed action.</w:t>
      </w:r>
    </w:p>
    <w:p>
      <w:r>
        <w:t>Behavior:</w:t>
      </w:r>
    </w:p>
    <w:p>
      <w:pPr>
        <w:pStyle w:val="ListNumber"/>
        <w:ind w:left="0"/>
      </w:pPr>
      <w:r>
        <w:t>button press stores the current time,</w:t>
      </w:r>
    </w:p>
    <w:p>
      <w:pPr>
        <w:pStyle w:val="ListNumber"/>
        <w:ind w:left="0"/>
      </w:pPr>
      <w:r>
        <w:t>button release computes the hold duration,</w:t>
      </w:r>
    </w:p>
    <w:p>
      <w:pPr>
        <w:pStyle w:val="ListNumber"/>
        <w:ind w:left="0"/>
      </w:pPr>
      <w:r>
        <w:t xml:space="preserve">release emits </w:t>
      </w:r>
      <w:r>
        <w:rPr>
          <w:rFonts w:ascii="Consolas" w:hAnsi="Consolas"/>
        </w:rPr>
        <w:t>CMD_SYS_POWER</w:t>
      </w:r>
      <w:r>
        <w:t xml:space="preserve"> plus </w:t>
      </w:r>
      <w:r>
        <w:rPr>
          <w:rFonts w:ascii="Consolas" w:hAnsi="Consolas"/>
        </w:rPr>
        <w:t>releaseTimeMillis</w:t>
      </w:r>
      <w:r>
        <w:t>,</w:t>
      </w:r>
    </w:p>
    <w:p>
      <w:pPr>
        <w:pStyle w:val="ListNumber"/>
        <w:ind w:left="0"/>
      </w:pPr>
      <w:r>
        <w:rPr>
          <w:rFonts w:ascii="Consolas" w:hAnsi="Consolas"/>
        </w:rPr>
        <w:t>ActionProcessor</w:t>
      </w:r>
      <w:r>
        <w:t xml:space="preserve"> chooses the power transition based on current power state and held duration.</w:t>
      </w:r>
    </w:p>
    <w:p>
      <w:r>
        <w:t>Reference:</w:t>
      </w:r>
    </w:p>
    <w:p>
      <w:pPr>
        <w:pStyle w:val="ListBullet"/>
        <w:ind w:left="0"/>
      </w:pPr>
      <w:r>
        <w:rPr>
          <w:u w:val="single"/>
        </w:rPr>
        <w:t>lib/input/actions/actionTemplates.hpp</w:t>
      </w:r>
    </w:p>
    <w:p>
      <w:pPr>
        <w:pStyle w:val="Heading2"/>
      </w:pPr>
      <w:r>
        <w:t>4. Power-On Sequence</w:t>
      </w:r>
    </w:p>
    <w:p>
      <w:r>
        <w:t xml:space="preserve">If the current state is </w:t>
      </w:r>
      <w:r>
        <w:rPr>
          <w:rFonts w:ascii="Consolas" w:hAnsi="Consolas"/>
        </w:rPr>
        <w:t>OFF</w:t>
      </w:r>
      <w:r>
        <w:t xml:space="preserve">, </w:t>
      </w:r>
      <w:r>
        <w:rPr>
          <w:rFonts w:ascii="Consolas" w:hAnsi="Consolas"/>
        </w:rPr>
        <w:t>SLEEP</w:t>
      </w:r>
      <w:r>
        <w:t xml:space="preserve">, or </w:t>
      </w:r>
      <w:r>
        <w:rPr>
          <w:rFonts w:ascii="Consolas" w:hAnsi="Consolas"/>
        </w:rPr>
        <w:t>DEEPSLEEP</w:t>
      </w:r>
      <w:r>
        <w:t>, a power-button release enters the power-on path.</w:t>
      </w:r>
    </w:p>
    <w:p>
      <w:r>
        <w:t>Current sequence:</w:t>
      </w:r>
    </w:p>
    <w:p>
      <w:pPr>
        <w:pStyle w:val="ListNumber"/>
        <w:ind w:left="0"/>
      </w:pPr>
      <w:r>
        <w:t xml:space="preserve">power LED state is set to </w:t>
      </w:r>
      <w:r>
        <w:rPr>
          <w:rFonts w:ascii="Consolas" w:hAnsi="Consolas"/>
        </w:rPr>
        <w:t>TURNING_ON</w:t>
      </w:r>
      <w:r>
        <w:t>,</w:t>
      </w:r>
    </w:p>
    <w:p>
      <w:pPr>
        <w:pStyle w:val="ListNumber"/>
        <w:ind w:left="0"/>
      </w:pPr>
      <w:r>
        <w:t>screen relay is enabled with a 1000 ms delay,</w:t>
      </w:r>
    </w:p>
    <w:p>
      <w:pPr>
        <w:pStyle w:val="ListNumber"/>
        <w:ind w:left="0"/>
      </w:pPr>
      <w:r>
        <w:t>DAC relay is enabled with a 1500 ms delay,</w:t>
      </w:r>
    </w:p>
    <w:p>
      <w:pPr>
        <w:pStyle w:val="ListNumber"/>
        <w:ind w:left="0"/>
      </w:pPr>
      <w:r>
        <w:t>output stage relay is enabled with a 1500 ms delay,</w:t>
      </w:r>
    </w:p>
    <w:p>
      <w:pPr>
        <w:pStyle w:val="ListNumber"/>
        <w:ind w:left="0"/>
      </w:pPr>
      <w:r>
        <w:t>Raspberry Pi relay is enabled with a 1000 ms delay,</w:t>
      </w:r>
    </w:p>
    <w:p>
      <w:pPr>
        <w:pStyle w:val="ListNumber"/>
        <w:ind w:left="0"/>
      </w:pPr>
      <w:r>
        <w:t>firmware waits up to 60 seconds for Pi heartbeat,</w:t>
      </w:r>
    </w:p>
    <w:p>
      <w:pPr>
        <w:pStyle w:val="ListNumber"/>
        <w:ind w:left="0"/>
      </w:pPr>
      <w:r>
        <w:t xml:space="preserve">power LED moves to </w:t>
      </w:r>
      <w:r>
        <w:rPr>
          <w:rFonts w:ascii="Consolas" w:hAnsi="Consolas"/>
        </w:rPr>
        <w:t>ON</w:t>
      </w:r>
      <w:r>
        <w:t>,</w:t>
      </w:r>
    </w:p>
    <w:p>
      <w:pPr>
        <w:pStyle w:val="ListNumber"/>
        <w:ind w:left="0"/>
      </w:pPr>
      <w:r>
        <w:t xml:space="preserve">activity status becomes </w:t>
      </w:r>
      <w:r>
        <w:rPr>
          <w:rFonts w:ascii="Consolas" w:hAnsi="Consolas"/>
        </w:rPr>
        <w:t>Active</w:t>
      </w:r>
      <w:r>
        <w:t>.</w:t>
      </w:r>
    </w:p>
    <w:p>
      <w:r>
        <w:t>Important note:</w:t>
      </w:r>
    </w:p>
    <w:p>
      <w:pPr>
        <w:pStyle w:val="ListBullet"/>
        <w:ind w:left="0"/>
      </w:pPr>
      <w:r>
        <w:t xml:space="preserve">the power LED is moved to </w:t>
      </w:r>
      <w:r>
        <w:rPr>
          <w:rFonts w:ascii="Consolas" w:hAnsi="Consolas"/>
        </w:rPr>
        <w:t>ON</w:t>
      </w:r>
      <w:r>
        <w:t xml:space="preserve"> even if the wait for heartbeat times out, because the current code sets </w:t>
      </w:r>
      <w:r>
        <w:rPr>
          <w:rFonts w:ascii="Consolas" w:hAnsi="Consolas"/>
        </w:rPr>
        <w:t>ON</w:t>
      </w:r>
      <w:r>
        <w:t xml:space="preserve"> immediately after </w:t>
      </w:r>
      <w:r>
        <w:rPr>
          <w:rFonts w:ascii="Consolas" w:hAnsi="Consolas"/>
        </w:rPr>
        <w:t>waitForRpiToBoot()</w:t>
      </w:r>
      <w:r>
        <w:t xml:space="preserve"> returns.</w:t>
      </w:r>
    </w:p>
    <w:p>
      <w:pPr>
        <w:pStyle w:val="Heading2"/>
      </w:pPr>
      <w:r>
        <w:t>5. Sleep Sequence</w:t>
      </w:r>
    </w:p>
    <w:p>
      <w:r>
        <w:t xml:space="preserve">If the current state is </w:t>
      </w:r>
      <w:r>
        <w:rPr>
          <w:rFonts w:ascii="Consolas" w:hAnsi="Consolas"/>
        </w:rPr>
        <w:t>ON</w:t>
      </w:r>
      <w:r>
        <w:t xml:space="preserve"> and the power button hold time is less than 3000 ms, the firmware enters the sleep path.</w:t>
      </w:r>
    </w:p>
    <w:p>
      <w:r>
        <w:t>Current sequence:</w:t>
      </w:r>
    </w:p>
    <w:p>
      <w:pPr>
        <w:pStyle w:val="ListNumber"/>
        <w:ind w:left="0"/>
      </w:pPr>
      <w:r>
        <w:t xml:space="preserve">power LED state becomes </w:t>
      </w:r>
      <w:r>
        <w:rPr>
          <w:rFonts w:ascii="Consolas" w:hAnsi="Consolas"/>
        </w:rPr>
        <w:t>GOING_TO_SLEEP</w:t>
      </w:r>
      <w:r>
        <w:t>,</w:t>
      </w:r>
    </w:p>
    <w:p>
      <w:pPr>
        <w:pStyle w:val="ListNumber"/>
        <w:ind w:left="0"/>
      </w:pPr>
      <w:r>
        <w:rPr>
          <w:rFonts w:ascii="Consolas" w:hAnsi="Consolas"/>
        </w:rPr>
        <w:t>CMD_SYS_RPI_SHUTDOWN</w:t>
      </w:r>
      <w:r>
        <w:t xml:space="preserve"> is sent over UART,</w:t>
      </w:r>
    </w:p>
    <w:p>
      <w:pPr>
        <w:pStyle w:val="ListNumber"/>
        <w:ind w:left="0"/>
      </w:pPr>
      <w:r>
        <w:t>firmware waits up to 60 seconds for shutdown confirmation via heartbeat timeout,</w:t>
      </w:r>
    </w:p>
    <w:p>
      <w:pPr>
        <w:pStyle w:val="ListNumber"/>
        <w:ind w:left="0"/>
      </w:pPr>
      <w:r>
        <w:t>Raspberry Pi power relay is turned off,</w:t>
      </w:r>
    </w:p>
    <w:p>
      <w:pPr>
        <w:pStyle w:val="ListNumber"/>
        <w:ind w:left="0"/>
      </w:pPr>
      <w:r>
        <w:t>firmware delays 500 ms,</w:t>
      </w:r>
    </w:p>
    <w:p>
      <w:pPr>
        <w:pStyle w:val="ListNumber"/>
        <w:ind w:left="0"/>
      </w:pPr>
      <w:r>
        <w:t>screen power relay is turned off,</w:t>
      </w:r>
    </w:p>
    <w:p>
      <w:pPr>
        <w:pStyle w:val="ListNumber"/>
        <w:ind w:left="0"/>
      </w:pPr>
      <w:r>
        <w:t>firmware delays 5000 ms,</w:t>
      </w:r>
    </w:p>
    <w:p>
      <w:pPr>
        <w:pStyle w:val="ListNumber"/>
        <w:ind w:left="0"/>
      </w:pPr>
      <w:r>
        <w:t xml:space="preserve">power LED state becomes </w:t>
      </w:r>
      <w:r>
        <w:rPr>
          <w:rFonts w:ascii="Consolas" w:hAnsi="Consolas"/>
        </w:rPr>
        <w:t>SLEEP</w:t>
      </w:r>
      <w:r>
        <w:t>,</w:t>
      </w:r>
    </w:p>
    <w:p>
      <w:pPr>
        <w:pStyle w:val="ListNumber"/>
        <w:ind w:left="0"/>
      </w:pPr>
      <w:r>
        <w:t xml:space="preserve">activity status becomes </w:t>
      </w:r>
      <w:r>
        <w:rPr>
          <w:rFonts w:ascii="Consolas" w:hAnsi="Consolas"/>
        </w:rPr>
        <w:t>sleeping</w:t>
      </w:r>
      <w:r>
        <w:t>.</w:t>
      </w:r>
    </w:p>
    <w:p>
      <w:r>
        <w:t>Practical result:</w:t>
      </w:r>
    </w:p>
    <w:p>
      <w:pPr>
        <w:pStyle w:val="ListBullet"/>
        <w:ind w:left="0"/>
      </w:pPr>
      <w:r>
        <w:t>the Raspberry Pi and screen are shut down,</w:t>
      </w:r>
    </w:p>
    <w:p>
      <w:pPr>
        <w:pStyle w:val="ListBullet"/>
        <w:ind w:left="0"/>
      </w:pPr>
      <w:r>
        <w:t>DAC and output stage power remain on,</w:t>
      </w:r>
    </w:p>
    <w:p>
      <w:pPr>
        <w:pStyle w:val="ListBullet"/>
        <w:ind w:left="0"/>
      </w:pPr>
      <w:r>
        <w:t>the board stays in a lower-power standby style state rather than a full deep power-down.</w:t>
      </w:r>
    </w:p>
    <w:p>
      <w:pPr>
        <w:pStyle w:val="Heading2"/>
      </w:pPr>
      <w:r>
        <w:t>6. Deep-Sleep Sequence</w:t>
      </w:r>
    </w:p>
    <w:p>
      <w:r>
        <w:t xml:space="preserve">If the current state is </w:t>
      </w:r>
      <w:r>
        <w:rPr>
          <w:rFonts w:ascii="Consolas" w:hAnsi="Consolas"/>
        </w:rPr>
        <w:t>ON</w:t>
      </w:r>
      <w:r>
        <w:t xml:space="preserve"> and the power button hold time is 3000 ms or more, the firmware enters the deep-sleep path.</w:t>
      </w:r>
    </w:p>
    <w:p>
      <w:r>
        <w:t>Current sequence:</w:t>
      </w:r>
    </w:p>
    <w:p>
      <w:pPr>
        <w:pStyle w:val="ListNumber"/>
        <w:ind w:left="0"/>
      </w:pPr>
      <w:r>
        <w:t xml:space="preserve">power LED state becomes </w:t>
      </w:r>
      <w:r>
        <w:rPr>
          <w:rFonts w:ascii="Consolas" w:hAnsi="Consolas"/>
        </w:rPr>
        <w:t>GOING_TO_SLEEP</w:t>
      </w:r>
      <w:r>
        <w:t>,</w:t>
      </w:r>
    </w:p>
    <w:p>
      <w:pPr>
        <w:pStyle w:val="ListNumber"/>
        <w:ind w:left="0"/>
      </w:pPr>
      <w:r>
        <w:rPr>
          <w:rFonts w:ascii="Consolas" w:hAnsi="Consolas"/>
        </w:rPr>
        <w:t>CMD_SYS_RPI_SHUTDOWN</w:t>
      </w:r>
      <w:r>
        <w:t xml:space="preserve"> is sent over UART,</w:t>
      </w:r>
    </w:p>
    <w:p>
      <w:pPr>
        <w:pStyle w:val="ListNumber"/>
        <w:ind w:left="0"/>
      </w:pPr>
      <w:r>
        <w:t>firmware waits up to 60 seconds for shutdown confirmation via heartbeat timeout,</w:t>
      </w:r>
    </w:p>
    <w:p>
      <w:pPr>
        <w:pStyle w:val="ListNumber"/>
        <w:ind w:left="0"/>
      </w:pPr>
      <w:r>
        <w:t>Raspberry Pi power relay is turned off,</w:t>
      </w:r>
    </w:p>
    <w:p>
      <w:pPr>
        <w:pStyle w:val="ListNumber"/>
        <w:ind w:left="0"/>
      </w:pPr>
      <w:r>
        <w:t>firmware delays 500 ms,</w:t>
      </w:r>
    </w:p>
    <w:p>
      <w:pPr>
        <w:pStyle w:val="ListNumber"/>
        <w:ind w:left="0"/>
      </w:pPr>
      <w:r>
        <w:t>screen power relay is turned off,</w:t>
      </w:r>
    </w:p>
    <w:p>
      <w:pPr>
        <w:pStyle w:val="ListNumber"/>
        <w:ind w:left="0"/>
      </w:pPr>
      <w:r>
        <w:t>DAC relay is turned off,</w:t>
      </w:r>
    </w:p>
    <w:p>
      <w:pPr>
        <w:pStyle w:val="ListNumber"/>
        <w:ind w:left="0"/>
      </w:pPr>
      <w:r>
        <w:t>output stage relay is turned off,</w:t>
      </w:r>
    </w:p>
    <w:p>
      <w:pPr>
        <w:pStyle w:val="ListNumber"/>
        <w:ind w:left="0"/>
      </w:pPr>
      <w:r>
        <w:t xml:space="preserve">power LED state becomes </w:t>
      </w:r>
      <w:r>
        <w:rPr>
          <w:rFonts w:ascii="Consolas" w:hAnsi="Consolas"/>
        </w:rPr>
        <w:t>DEEPSLEEP</w:t>
      </w:r>
      <w:r>
        <w:t>,</w:t>
      </w:r>
    </w:p>
    <w:p>
      <w:pPr>
        <w:pStyle w:val="ListNumber"/>
        <w:ind w:left="0"/>
      </w:pPr>
      <w:r>
        <w:t xml:space="preserve">activity status becomes </w:t>
      </w:r>
      <w:r>
        <w:rPr>
          <w:rFonts w:ascii="Consolas" w:hAnsi="Consolas"/>
        </w:rPr>
        <w:t>sleeping</w:t>
      </w:r>
      <w:r>
        <w:t>.</w:t>
      </w:r>
    </w:p>
    <w:p>
      <w:r>
        <w:t>Practical result:</w:t>
      </w:r>
    </w:p>
    <w:p>
      <w:pPr>
        <w:pStyle w:val="ListBullet"/>
        <w:ind w:left="0"/>
      </w:pPr>
      <w:r>
        <w:t>Raspberry Pi power is removed,</w:t>
      </w:r>
    </w:p>
    <w:p>
      <w:pPr>
        <w:pStyle w:val="ListBullet"/>
        <w:ind w:left="0"/>
      </w:pPr>
      <w:r>
        <w:t>screen power is removed,</w:t>
      </w:r>
    </w:p>
    <w:p>
      <w:pPr>
        <w:pStyle w:val="ListBullet"/>
        <w:ind w:left="0"/>
      </w:pPr>
      <w:r>
        <w:t>DAC power is removed,</w:t>
      </w:r>
    </w:p>
    <w:p>
      <w:pPr>
        <w:pStyle w:val="ListBullet"/>
        <w:ind w:left="0"/>
      </w:pPr>
      <w:r>
        <w:t>output stage power is removed,</w:t>
      </w:r>
    </w:p>
    <w:p>
      <w:pPr>
        <w:pStyle w:val="ListBullet"/>
        <w:ind w:left="0"/>
      </w:pPr>
      <w:r>
        <w:t>board logic still remains present enough to respond later, so this is a project-specific deep sleep state, not necessarily ESP-IDF chip deep sleep.</w:t>
      </w:r>
    </w:p>
    <w:p>
      <w:pPr>
        <w:pStyle w:val="Heading2"/>
      </w:pPr>
      <w:r>
        <w:t>7. Heartbeat Role In Power Sequencing</w:t>
      </w:r>
    </w:p>
    <w:p>
      <w:r>
        <w:t>Heartbeat is the synchronization signal between the ESP32 and the Raspberry Pi.</w:t>
      </w:r>
    </w:p>
    <w:p>
      <w:r>
        <w:t>Current behavior:</w:t>
      </w:r>
    </w:p>
    <w:p>
      <w:pPr>
        <w:pStyle w:val="ListBullet"/>
        <w:ind w:left="0"/>
      </w:pPr>
      <w:r>
        <w:t>heartbeat received sets the event-group bit used for boot completion,</w:t>
      </w:r>
    </w:p>
    <w:p>
      <w:pPr>
        <w:pStyle w:val="ListBullet"/>
        <w:ind w:left="0"/>
      </w:pPr>
      <w:r>
        <w:t>heartbeat timeout sets the event-group bit used for shutdown confirmation,</w:t>
      </w:r>
    </w:p>
    <w:p>
      <w:pPr>
        <w:pStyle w:val="ListBullet"/>
        <w:ind w:left="0"/>
      </w:pPr>
      <w:r>
        <w:t>power-on waits for heartbeat reception,</w:t>
      </w:r>
    </w:p>
    <w:p>
      <w:pPr>
        <w:pStyle w:val="ListBullet"/>
        <w:ind w:left="0"/>
      </w:pPr>
      <w:r>
        <w:t>sleep and deep-sleep wait for heartbeat timeout.</w:t>
      </w:r>
    </w:p>
    <w:p>
      <w:r>
        <w:t>This means the system uses absence of heartbeat as a shutdown/offline signal.</w:t>
      </w:r>
    </w:p>
    <w:p>
      <w:pPr>
        <w:pStyle w:val="Heading2"/>
      </w:pPr>
      <w:r>
        <w:t>8. Relay Ownership In Power Paths</w:t>
      </w:r>
    </w:p>
    <w:p>
      <w:r>
        <w:t xml:space="preserve">Current relay assignments from </w:t>
      </w:r>
      <w:r>
        <w:rPr>
          <w:u w:val="single"/>
        </w:rPr>
        <w:t>lib/board/boardConfig.hpp</w:t>
      </w:r>
      <w:r>
        <w:t>:</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9120"/>
            <w:vAlign w:val="top"/>
            <w:shd w:fill="1F4E79"/>
          </w:tcPr>
          <w:p>
            <w:pPr>
              <w:pStyle w:val="NoSpacing"/>
            </w:pPr>
            <w:r>
              <w:rPr>
                <w:b/>
                <w:color w:val="FFFFFF"/>
                <w:sz w:val="18"/>
              </w:rPr>
              <w:t>Relay Purpose</w:t>
            </w:r>
          </w:p>
        </w:tc>
        <w:tc>
          <w:tcPr>
            <w:tcW w:type="dxa" w:w="4560"/>
            <w:vAlign w:val="top"/>
            <w:shd w:fill="1F4E79"/>
          </w:tcPr>
          <w:p>
            <w:pPr>
              <w:pStyle w:val="NoSpacing"/>
            </w:pPr>
            <w:r>
              <w:rPr>
                <w:b/>
                <w:color w:val="FFFFFF"/>
                <w:sz w:val="18"/>
              </w:rPr>
              <w:t>ESP32 GPIO</w:t>
            </w:r>
          </w:p>
        </w:tc>
      </w:tr>
      <w:tr>
        <w:tc>
          <w:tcPr>
            <w:tcW w:type="dxa" w:w="9120"/>
            <w:vAlign w:val="top"/>
            <w:shd w:fill="EAF2F8"/>
          </w:tcPr>
          <w:p>
            <w:pPr>
              <w:pStyle w:val="NoSpacing"/>
            </w:pPr>
            <w:r>
              <w:rPr>
                <w:sz w:val="18"/>
              </w:rPr>
              <w:t>Screen power</w:t>
            </w:r>
          </w:p>
        </w:tc>
        <w:tc>
          <w:tcPr>
            <w:tcW w:type="dxa" w:w="4560"/>
            <w:vAlign w:val="top"/>
            <w:shd w:fill="EAF2F8"/>
          </w:tcPr>
          <w:p>
            <w:pPr>
              <w:pStyle w:val="NoSpacing"/>
            </w:pPr>
            <w:r>
              <w:rPr>
                <w:sz w:val="18"/>
              </w:rPr>
              <w:t>13</w:t>
            </w:r>
          </w:p>
        </w:tc>
      </w:tr>
      <w:tr>
        <w:tc>
          <w:tcPr>
            <w:tcW w:type="dxa" w:w="9120"/>
            <w:vAlign w:val="top"/>
          </w:tcPr>
          <w:p>
            <w:pPr>
              <w:pStyle w:val="NoSpacing"/>
            </w:pPr>
            <w:r>
              <w:rPr>
                <w:sz w:val="18"/>
              </w:rPr>
              <w:t>DAC power</w:t>
            </w:r>
          </w:p>
        </w:tc>
        <w:tc>
          <w:tcPr>
            <w:tcW w:type="dxa" w:w="4560"/>
            <w:vAlign w:val="top"/>
          </w:tcPr>
          <w:p>
            <w:pPr>
              <w:pStyle w:val="NoSpacing"/>
            </w:pPr>
            <w:r>
              <w:rPr>
                <w:sz w:val="18"/>
              </w:rPr>
              <w:t>12</w:t>
            </w:r>
          </w:p>
        </w:tc>
      </w:tr>
      <w:tr>
        <w:tc>
          <w:tcPr>
            <w:tcW w:type="dxa" w:w="9120"/>
            <w:vAlign w:val="top"/>
            <w:shd w:fill="EAF2F8"/>
          </w:tcPr>
          <w:p>
            <w:pPr>
              <w:pStyle w:val="NoSpacing"/>
            </w:pPr>
            <w:r>
              <w:rPr>
                <w:sz w:val="18"/>
              </w:rPr>
              <w:t>Raspberry Pi power</w:t>
            </w:r>
          </w:p>
        </w:tc>
        <w:tc>
          <w:tcPr>
            <w:tcW w:type="dxa" w:w="4560"/>
            <w:vAlign w:val="top"/>
            <w:shd w:fill="EAF2F8"/>
          </w:tcPr>
          <w:p>
            <w:pPr>
              <w:pStyle w:val="NoSpacing"/>
            </w:pPr>
            <w:r>
              <w:rPr>
                <w:sz w:val="18"/>
              </w:rPr>
              <w:t>11</w:t>
            </w:r>
          </w:p>
        </w:tc>
      </w:tr>
      <w:tr>
        <w:tc>
          <w:tcPr>
            <w:tcW w:type="dxa" w:w="9120"/>
            <w:vAlign w:val="top"/>
          </w:tcPr>
          <w:p>
            <w:pPr>
              <w:pStyle w:val="NoSpacing"/>
            </w:pPr>
            <w:r>
              <w:rPr>
                <w:sz w:val="18"/>
              </w:rPr>
              <w:t>Output stage power</w:t>
            </w:r>
          </w:p>
        </w:tc>
        <w:tc>
          <w:tcPr>
            <w:tcW w:type="dxa" w:w="4560"/>
            <w:vAlign w:val="top"/>
          </w:tcPr>
          <w:p>
            <w:pPr>
              <w:pStyle w:val="NoSpacing"/>
            </w:pPr>
            <w:r>
              <w:rPr>
                <w:sz w:val="18"/>
              </w:rPr>
              <w:t>9</w:t>
            </w:r>
          </w:p>
        </w:tc>
      </w:tr>
      <w:tr>
        <w:tc>
          <w:tcPr>
            <w:tcW w:type="dxa" w:w="9120"/>
            <w:vAlign w:val="top"/>
            <w:shd w:fill="EAF2F8"/>
          </w:tcPr>
          <w:p>
            <w:pPr>
              <w:pStyle w:val="NoSpacing"/>
            </w:pPr>
            <w:r>
              <w:rPr>
                <w:sz w:val="18"/>
              </w:rPr>
              <w:t>Prototype DAC enable</w:t>
            </w:r>
          </w:p>
        </w:tc>
        <w:tc>
          <w:tcPr>
            <w:tcW w:type="dxa" w:w="4560"/>
            <w:vAlign w:val="top"/>
            <w:shd w:fill="EAF2F8"/>
          </w:tcPr>
          <w:p>
            <w:pPr>
              <w:pStyle w:val="NoSpacing"/>
            </w:pPr>
            <w:r>
              <w:rPr>
                <w:sz w:val="18"/>
              </w:rPr>
              <w:t>10</w:t>
            </w:r>
          </w:p>
        </w:tc>
      </w:tr>
      <w:tr>
        <w:tc>
          <w:tcPr>
            <w:tcW w:type="dxa" w:w="9120"/>
            <w:vAlign w:val="top"/>
          </w:tcPr>
          <w:p>
            <w:pPr>
              <w:pStyle w:val="NoSpacing"/>
            </w:pPr>
            <w:r>
              <w:rPr>
                <w:sz w:val="18"/>
              </w:rPr>
              <w:t>General 1</w:t>
            </w:r>
          </w:p>
        </w:tc>
        <w:tc>
          <w:tcPr>
            <w:tcW w:type="dxa" w:w="4560"/>
            <w:vAlign w:val="top"/>
          </w:tcPr>
          <w:p>
            <w:pPr>
              <w:pStyle w:val="NoSpacing"/>
            </w:pPr>
            <w:r>
              <w:rPr>
                <w:sz w:val="18"/>
              </w:rPr>
              <w:t>47</w:t>
            </w:r>
          </w:p>
        </w:tc>
      </w:tr>
      <w:tr>
        <w:tc>
          <w:tcPr>
            <w:tcW w:type="dxa" w:w="9120"/>
            <w:vAlign w:val="top"/>
            <w:shd w:fill="EAF2F8"/>
          </w:tcPr>
          <w:p>
            <w:pPr>
              <w:pStyle w:val="NoSpacing"/>
            </w:pPr>
            <w:r>
              <w:rPr>
                <w:sz w:val="18"/>
              </w:rPr>
              <w:t>General 2</w:t>
            </w:r>
          </w:p>
        </w:tc>
        <w:tc>
          <w:tcPr>
            <w:tcW w:type="dxa" w:w="4560"/>
            <w:vAlign w:val="top"/>
            <w:shd w:fill="EAF2F8"/>
          </w:tcPr>
          <w:p>
            <w:pPr>
              <w:pStyle w:val="NoSpacing"/>
            </w:pPr>
            <w:r>
              <w:rPr>
                <w:sz w:val="18"/>
              </w:rPr>
              <w:t>39</w:t>
            </w:r>
          </w:p>
        </w:tc>
      </w:tr>
    </w:tbl>
    <w:p>
      <w:pPr>
        <w:sectPr>
          <w:pgSz w:w="15840" w:h="12240" w:orient="landscape"/>
          <w:pgMar w:top="1080" w:right="1080" w:bottom="1008" w:left="1080" w:header="504" w:footer="504" w:gutter="0"/>
          <w:cols w:space="720"/>
          <w:docGrid w:linePitch="360"/>
        </w:sectPr>
      </w:pPr>
    </w:p>
    <w:p>
      <w:r>
        <w:t>Current dedicated relay helper methods:</w:t>
      </w:r>
    </w:p>
    <w:p>
      <w:pPr>
        <w:pStyle w:val="ListBullet"/>
        <w:ind w:left="0"/>
      </w:pPr>
      <w:r>
        <w:rPr>
          <w:rFonts w:ascii="Consolas" w:hAnsi="Consolas"/>
        </w:rPr>
        <w:t>shutdownRpi()</w:t>
      </w:r>
      <w:r>
        <w:t xml:space="preserve"> turns off the Raspberry Pi relay,</w:t>
      </w:r>
    </w:p>
    <w:p>
      <w:pPr>
        <w:pStyle w:val="ListBullet"/>
        <w:ind w:left="0"/>
      </w:pPr>
      <w:r>
        <w:rPr>
          <w:rFonts w:ascii="Consolas" w:hAnsi="Consolas"/>
        </w:rPr>
        <w:t>shutdownScreen()</w:t>
      </w:r>
      <w:r>
        <w:t xml:space="preserve"> turns off the screen relay,</w:t>
      </w:r>
    </w:p>
    <w:p>
      <w:pPr>
        <w:pStyle w:val="ListBullet"/>
        <w:ind w:left="0"/>
      </w:pPr>
      <w:r>
        <w:rPr>
          <w:rFonts w:ascii="Consolas" w:hAnsi="Consolas"/>
        </w:rPr>
        <w:t>handleToggleDac()</w:t>
      </w:r>
      <w:r>
        <w:t xml:space="preserve"> toggles the DAC relay.</w:t>
      </w:r>
    </w:p>
    <w:p>
      <w:pPr>
        <w:pStyle w:val="Heading2"/>
      </w:pPr>
      <w:r>
        <w:t>9. Current Behavior Caveats</w:t>
      </w:r>
    </w:p>
    <w:p>
      <w:pPr>
        <w:pStyle w:val="ListBullet"/>
        <w:ind w:left="0"/>
      </w:pPr>
      <w:r>
        <w:rPr>
          <w:rFonts w:ascii="Consolas" w:hAnsi="Consolas"/>
        </w:rPr>
        <w:t>wait</w:t>
      </w:r>
      <w:r>
        <w:t xml:space="preserve"> parameters in relay shutdown helpers are currently unused.</w:t>
      </w:r>
    </w:p>
    <w:p>
      <w:pPr>
        <w:pStyle w:val="ListBullet"/>
        <w:ind w:left="0"/>
      </w:pPr>
      <w:r>
        <w:t xml:space="preserve">The code path sets </w:t>
      </w:r>
      <w:r>
        <w:rPr>
          <w:rFonts w:ascii="Consolas" w:hAnsi="Consolas"/>
        </w:rPr>
        <w:t>GOING_TO_SLEEP</w:t>
      </w:r>
      <w:r>
        <w:t xml:space="preserve"> for both sleep and deep-sleep paths.</w:t>
      </w:r>
    </w:p>
    <w:p>
      <w:pPr>
        <w:pStyle w:val="ListBullet"/>
        <w:ind w:left="0"/>
      </w:pPr>
      <w:r>
        <w:t xml:space="preserve">The enum includes states like </w:t>
      </w:r>
      <w:r>
        <w:rPr>
          <w:rFonts w:ascii="Consolas" w:hAnsi="Consolas"/>
        </w:rPr>
        <w:t>SHUTTING_DOWN</w:t>
      </w:r>
      <w:r>
        <w:t xml:space="preserve"> and </w:t>
      </w:r>
      <w:r>
        <w:rPr>
          <w:rFonts w:ascii="Consolas" w:hAnsi="Consolas"/>
        </w:rPr>
        <w:t>GOING_INTO_DEEP_SLEEP</w:t>
      </w:r>
      <w:r>
        <w:t>, but the current processor code does not clearly transition through them.</w:t>
      </w:r>
    </w:p>
    <w:p>
      <w:pPr>
        <w:pStyle w:val="ListBullet"/>
        <w:ind w:left="0"/>
      </w:pPr>
      <w:r>
        <w:rPr>
          <w:rFonts w:ascii="Consolas" w:hAnsi="Consolas"/>
        </w:rPr>
        <w:t>waitForRpiShutdown()</w:t>
      </w:r>
      <w:r>
        <w:t xml:space="preserve"> is satisfied by heartbeat timeout, which is a practical signal but not a strong explicit shutdown acknowledgment packet.</w:t>
      </w:r>
    </w:p>
    <w:p>
      <w:pPr>
        <w:pStyle w:val="Heading2"/>
      </w:pPr>
      <w:r>
        <w:t>10. Recommended Future Documentation Additions</w:t>
      </w:r>
    </w:p>
    <w:p>
      <w:r>
        <w:t>Useful follow-ups for this file later:</w:t>
      </w:r>
    </w:p>
    <w:p>
      <w:pPr>
        <w:pStyle w:val="ListNumber"/>
        <w:ind w:left="0"/>
      </w:pPr>
      <w:r>
        <w:t>add a timing diagram for ON -&gt; SLEEP and ON -&gt; DEEPSLEEP,</w:t>
      </w:r>
    </w:p>
    <w:p>
      <w:pPr>
        <w:pStyle w:val="ListNumber"/>
        <w:ind w:left="0"/>
      </w:pPr>
      <w:r>
        <w:t>document expected relay electrical loads,</w:t>
      </w:r>
    </w:p>
    <w:p>
      <w:pPr>
        <w:pStyle w:val="ListNumber"/>
        <w:ind w:left="0"/>
      </w:pPr>
      <w:r>
        <w:t>document which subsystems remain powered in each state,</w:t>
      </w:r>
    </w:p>
    <w:p>
      <w:pPr>
        <w:pStyle w:val="ListNumber"/>
        <w:ind w:left="0"/>
      </w:pPr>
      <w:r>
        <w:t>document recovery behavior if heartbeat never appears during boot.</w:t>
      </w:r>
    </w:p>
    <w:p>
      <w:pPr>
        <w:pStyle w:val="Heading2"/>
      </w:pPr>
      <w:r>
        <w:t>11. Related Docs</w:t>
      </w:r>
    </w:p>
    <w:p>
      <w:pPr>
        <w:pStyle w:val="ListBullet"/>
        <w:ind w:left="0"/>
      </w:pPr>
      <w:r>
        <w:rPr>
          <w:u w:val="single"/>
        </w:rPr>
        <w:t>docs/project-guide.md</w:t>
      </w:r>
    </w:p>
    <w:p>
      <w:pPr>
        <w:pStyle w:val="ListBullet"/>
        <w:ind w:left="0"/>
      </w:pPr>
      <w:r>
        <w:rPr>
          <w:u w:val="single"/>
        </w:rPr>
        <w:t>docs/architecture.md</w:t>
      </w:r>
    </w:p>
    <w:p>
      <w:pPr>
        <w:pStyle w:val="ListBullet"/>
        <w:ind w:left="0"/>
      </w:pPr>
      <w:r>
        <w:rPr>
          <w:u w:val="single"/>
        </w:rPr>
        <w:t>docs/wiring-reference.md</w:t>
      </w:r>
    </w:p>
    <w:p>
      <w:r>
        <w:br w:type="page"/>
      </w:r>
    </w:p>
    <w:p>
      <w:pPr>
        <w:pStyle w:val="SourceNote"/>
      </w:pPr>
      <w:r>
        <w:t>Source: docs/raspberry-pi-setup.md</w:t>
      </w:r>
    </w:p>
    <w:p>
      <w:pPr>
        <w:pStyle w:val="Heading1"/>
      </w:pPr>
      <w:r>
        <w:t>Raspberry Pi Setup Reference</w:t>
      </w:r>
    </w:p>
    <w:p>
      <w:r>
        <w:t>This document condenses the current Raspberry Pi side setup and companion scripts used by the project.</w:t>
      </w:r>
    </w:p>
    <w:p>
      <w:r>
        <w:t>Primary source:</w:t>
      </w:r>
    </w:p>
    <w:p>
      <w:pPr>
        <w:pStyle w:val="ListBullet"/>
        <w:ind w:left="0"/>
      </w:pPr>
      <w:r>
        <w:rPr>
          <w:u w:val="single"/>
        </w:rPr>
        <w:t>scripts/rpi/README.md</w:t>
      </w:r>
    </w:p>
    <w:p>
      <w:r>
        <w:t>Companion scripts:</w:t>
      </w:r>
    </w:p>
    <w:p>
      <w:pPr>
        <w:pStyle w:val="ListBullet"/>
        <w:ind w:left="0"/>
      </w:pPr>
      <w:r>
        <w:rPr>
          <w:u w:val="single"/>
        </w:rPr>
        <w:t>scripts/rpi/home/antho/UAart5Listener.py</w:t>
      </w:r>
    </w:p>
    <w:p>
      <w:pPr>
        <w:pStyle w:val="ListBullet"/>
        <w:ind w:left="0"/>
      </w:pPr>
      <w:r>
        <w:rPr>
          <w:u w:val="single"/>
        </w:rPr>
        <w:t>scripts/rpi/home/antho/heartbeat_sender.py</w:t>
      </w:r>
    </w:p>
    <w:p>
      <w:pPr>
        <w:pStyle w:val="Heading2"/>
      </w:pPr>
      <w:r>
        <w:t>1. What Runs On The Pi</w:t>
      </w:r>
    </w:p>
    <w:p>
      <w:r>
        <w:t>The Raspberry Pi side currently has two main Python processes:</w:t>
      </w:r>
    </w:p>
    <w:p>
      <w:pPr>
        <w:pStyle w:val="ListBullet"/>
        <w:ind w:left="0"/>
      </w:pPr>
      <w:r>
        <w:t>a UART5 listener that receives commands from the ESP32 and runs local commands,</w:t>
      </w:r>
    </w:p>
    <w:p>
      <w:pPr>
        <w:pStyle w:val="ListBullet"/>
        <w:ind w:left="0"/>
      </w:pPr>
      <w:r>
        <w:t>a heartbeat sender that periodically transmits a heartbeat packet back to the ESP32.</w:t>
      </w:r>
    </w:p>
    <w:p>
      <w:pPr>
        <w:pStyle w:val="Heading2"/>
      </w:pPr>
      <w:r>
        <w:t>2. UART Listener Role</w:t>
      </w:r>
    </w:p>
    <w:p>
      <w:r>
        <w:t>The listener script:</w:t>
      </w:r>
    </w:p>
    <w:p>
      <w:pPr>
        <w:pStyle w:val="ListBullet"/>
        <w:ind w:left="0"/>
      </w:pPr>
      <w:r>
        <w:t xml:space="preserve">opens </w:t>
      </w:r>
      <w:r>
        <w:rPr>
          <w:rFonts w:ascii="Consolas" w:hAnsi="Consolas"/>
        </w:rPr>
        <w:t>/dev/ttyAMA5</w:t>
      </w:r>
      <w:r>
        <w:t>,</w:t>
      </w:r>
    </w:p>
    <w:p>
      <w:pPr>
        <w:pStyle w:val="ListBullet"/>
        <w:ind w:left="0"/>
      </w:pPr>
      <w:r>
        <w:t>waits on BCM GPIO23 for a rising edge,</w:t>
      </w:r>
    </w:p>
    <w:p>
      <w:pPr>
        <w:pStyle w:val="ListBullet"/>
        <w:ind w:left="0"/>
      </w:pPr>
      <w:r>
        <w:t>reads one 18-byte packet,</w:t>
      </w:r>
    </w:p>
    <w:p>
      <w:pPr>
        <w:pStyle w:val="ListBullet"/>
        <w:ind w:left="0"/>
      </w:pPr>
      <w:r>
        <w:t>verifies the checksum,</w:t>
      </w:r>
    </w:p>
    <w:p>
      <w:pPr>
        <w:pStyle w:val="ListBullet"/>
        <w:ind w:left="0"/>
      </w:pPr>
      <w:r>
        <w:t>dispatches the command to local handlers.</w:t>
      </w:r>
    </w:p>
    <w:p>
      <w:r>
        <w:t>Current handled actions include:</w:t>
      </w:r>
    </w:p>
    <w:p>
      <w:pPr>
        <w:pStyle w:val="ListBullet"/>
        <w:ind w:left="0"/>
      </w:pPr>
      <w:r>
        <w:t>Raspberry Pi shutdown,</w:t>
      </w:r>
    </w:p>
    <w:p>
      <w:pPr>
        <w:pStyle w:val="ListBullet"/>
        <w:ind w:left="0"/>
      </w:pPr>
      <w:r>
        <w:t>playback next/previous,</w:t>
      </w:r>
    </w:p>
    <w:p>
      <w:pPr>
        <w:pStyle w:val="ListBullet"/>
        <w:ind w:left="0"/>
      </w:pPr>
      <w:r>
        <w:t>play/pause,</w:t>
      </w:r>
    </w:p>
    <w:p>
      <w:pPr>
        <w:pStyle w:val="ListBullet"/>
        <w:ind w:left="0"/>
      </w:pPr>
      <w:r>
        <w:t>stop,</w:t>
      </w:r>
    </w:p>
    <w:p>
      <w:pPr>
        <w:pStyle w:val="ListBullet"/>
        <w:ind w:left="0"/>
      </w:pPr>
      <w:r>
        <w:t>seek forward/back,</w:t>
      </w:r>
    </w:p>
    <w:p>
      <w:pPr>
        <w:pStyle w:val="ListBullet"/>
        <w:ind w:left="0"/>
      </w:pPr>
      <w:r>
        <w:t>rotary next/previous,</w:t>
      </w:r>
    </w:p>
    <w:p>
      <w:pPr>
        <w:pStyle w:val="ListBullet"/>
        <w:ind w:left="0"/>
      </w:pPr>
      <w:r>
        <w:t>meter toggle,</w:t>
      </w:r>
    </w:p>
    <w:p>
      <w:pPr>
        <w:pStyle w:val="ListBullet"/>
        <w:ind w:left="0"/>
      </w:pPr>
      <w:r>
        <w:t>cover view toggle.</w:t>
      </w:r>
    </w:p>
    <w:p>
      <w:r>
        <w:t>Reference:</w:t>
      </w:r>
    </w:p>
    <w:p>
      <w:pPr>
        <w:pStyle w:val="ListBullet"/>
        <w:ind w:left="0"/>
      </w:pPr>
      <w:r>
        <w:rPr>
          <w:u w:val="single"/>
        </w:rPr>
        <w:t>scripts/rpi/home/antho/UAart5Listener.py</w:t>
      </w:r>
    </w:p>
    <w:p>
      <w:pPr>
        <w:pStyle w:val="Heading2"/>
      </w:pPr>
      <w:r>
        <w:t>3. Heartbeat Sender Role</w:t>
      </w:r>
    </w:p>
    <w:p>
      <w:r>
        <w:t>The heartbeat script:</w:t>
      </w:r>
    </w:p>
    <w:p>
      <w:pPr>
        <w:pStyle w:val="ListBullet"/>
        <w:ind w:left="0"/>
      </w:pPr>
      <w:r>
        <w:t xml:space="preserve">opens </w:t>
      </w:r>
      <w:r>
        <w:rPr>
          <w:rFonts w:ascii="Consolas" w:hAnsi="Consolas"/>
        </w:rPr>
        <w:t>/dev/ttyAMA5</w:t>
      </w:r>
      <w:r>
        <w:t>,</w:t>
      </w:r>
    </w:p>
    <w:p>
      <w:pPr>
        <w:pStyle w:val="ListBullet"/>
        <w:ind w:left="0"/>
      </w:pPr>
      <w:r>
        <w:t>waits until the ESP32 data-ready line is low,</w:t>
      </w:r>
    </w:p>
    <w:p>
      <w:pPr>
        <w:pStyle w:val="ListBullet"/>
        <w:ind w:left="0"/>
      </w:pPr>
      <w:r>
        <w:t>sends a heartbeat packet every 10 seconds,</w:t>
      </w:r>
    </w:p>
    <w:p>
      <w:pPr>
        <w:pStyle w:val="ListBullet"/>
        <w:ind w:left="0"/>
      </w:pPr>
      <w:r>
        <w:t>pulses BCM GPIO24 to notify the ESP32 that data is waiting.</w:t>
      </w:r>
    </w:p>
    <w:p>
      <w:r>
        <w:t>Reference:</w:t>
      </w:r>
    </w:p>
    <w:p>
      <w:pPr>
        <w:pStyle w:val="ListBullet"/>
        <w:ind w:left="0"/>
      </w:pPr>
      <w:r>
        <w:rPr>
          <w:u w:val="single"/>
        </w:rPr>
        <w:t>scripts/rpi/home/antho/heartbeat_sender.py</w:t>
      </w:r>
    </w:p>
    <w:p>
      <w:pPr>
        <w:pStyle w:val="Heading2"/>
      </w:pPr>
      <w:r>
        <w:t>4. Required Pi Configuration</w:t>
      </w:r>
    </w:p>
    <w:p>
      <w:r>
        <w:t>The Pi setup docs currently require:</w:t>
      </w:r>
    </w:p>
    <w:p>
      <w:pPr>
        <w:pStyle w:val="ListBullet"/>
        <w:ind w:left="0"/>
      </w:pPr>
      <w:r>
        <w:rPr>
          <w:rFonts w:ascii="Consolas" w:hAnsi="Consolas"/>
        </w:rPr>
        <w:t>dtoverlay=uart5</w:t>
      </w:r>
      <w:r>
        <w:t xml:space="preserve"> in </w:t>
      </w:r>
      <w:r>
        <w:rPr>
          <w:rFonts w:ascii="Consolas" w:hAnsi="Consolas"/>
        </w:rPr>
        <w:t>/boot/firmware/config.txt</w:t>
      </w:r>
      <w:r>
        <w:t>,</w:t>
      </w:r>
    </w:p>
    <w:p>
      <w:pPr>
        <w:pStyle w:val="ListBullet"/>
        <w:ind w:left="0"/>
      </w:pPr>
      <w:r>
        <w:t>Python serial support,</w:t>
      </w:r>
    </w:p>
    <w:p>
      <w:pPr>
        <w:pStyle w:val="ListBullet"/>
        <w:ind w:left="0"/>
      </w:pPr>
      <w:r>
        <w:rPr>
          <w:rFonts w:ascii="Consolas" w:hAnsi="Consolas"/>
        </w:rPr>
        <w:t>pigpiod</w:t>
      </w:r>
      <w:r>
        <w:t>,</w:t>
      </w:r>
    </w:p>
    <w:p>
      <w:pPr>
        <w:pStyle w:val="ListBullet"/>
        <w:ind w:left="0"/>
      </w:pPr>
      <w:r>
        <w:t>systemd services for listener and heartbeat sender.</w:t>
      </w:r>
    </w:p>
    <w:p>
      <w:r>
        <w:t xml:space="preserve">The config file included in the repo also shows </w:t>
      </w:r>
      <w:r>
        <w:rPr>
          <w:rFonts w:ascii="Consolas" w:hAnsi="Consolas"/>
        </w:rPr>
        <w:t>dtoverlay=uart5</w:t>
      </w:r>
      <w:r>
        <w:t>.</w:t>
      </w:r>
    </w:p>
    <w:p>
      <w:r>
        <w:t>Reference:</w:t>
      </w:r>
    </w:p>
    <w:p>
      <w:pPr>
        <w:pStyle w:val="ListBullet"/>
        <w:ind w:left="0"/>
      </w:pPr>
      <w:r>
        <w:rPr>
          <w:u w:val="single"/>
        </w:rPr>
        <w:t>scripts/rpi/boot/firmware/config.txt</w:t>
      </w:r>
    </w:p>
    <w:p>
      <w:pPr>
        <w:pStyle w:val="Heading2"/>
      </w:pPr>
      <w:r>
        <w:t>5. Service Summary</w:t>
      </w:r>
    </w:p>
    <w:p>
      <w:r>
        <w:t>Current intended services:</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4869"/>
            <w:vAlign w:val="top"/>
            <w:shd w:fill="1F4E79"/>
          </w:tcPr>
          <w:p>
            <w:pPr>
              <w:pStyle w:val="NoSpacing"/>
            </w:pPr>
            <w:r>
              <w:rPr>
                <w:b/>
                <w:color w:val="FFFFFF"/>
                <w:sz w:val="18"/>
              </w:rPr>
              <w:t>Service</w:t>
            </w:r>
          </w:p>
        </w:tc>
        <w:tc>
          <w:tcPr>
            <w:tcW w:type="dxa" w:w="8811"/>
            <w:vAlign w:val="top"/>
            <w:shd w:fill="1F4E79"/>
          </w:tcPr>
          <w:p>
            <w:pPr>
              <w:pStyle w:val="NoSpacing"/>
            </w:pPr>
            <w:r>
              <w:rPr>
                <w:b/>
                <w:color w:val="FFFFFF"/>
                <w:sz w:val="18"/>
              </w:rPr>
              <w:t>Role</w:t>
            </w:r>
          </w:p>
        </w:tc>
      </w:tr>
      <w:tr>
        <w:tc>
          <w:tcPr>
            <w:tcW w:type="dxa" w:w="4869"/>
            <w:vAlign w:val="top"/>
            <w:shd w:fill="EAF2F8"/>
          </w:tcPr>
          <w:p>
            <w:pPr>
              <w:pStyle w:val="NoSpacing"/>
            </w:pPr>
            <w:r>
              <w:rPr>
                <w:rFonts w:ascii="Consolas" w:hAnsi="Consolas"/>
                <w:sz w:val="18"/>
              </w:rPr>
              <w:t>uart_listener.service</w:t>
            </w:r>
          </w:p>
        </w:tc>
        <w:tc>
          <w:tcPr>
            <w:tcW w:type="dxa" w:w="8811"/>
            <w:vAlign w:val="top"/>
            <w:shd w:fill="EAF2F8"/>
          </w:tcPr>
          <w:p>
            <w:pPr>
              <w:pStyle w:val="NoSpacing"/>
            </w:pPr>
            <w:r>
              <w:rPr>
                <w:sz w:val="18"/>
              </w:rPr>
              <w:t>receives ESP32 commands</w:t>
            </w:r>
          </w:p>
        </w:tc>
      </w:tr>
      <w:tr>
        <w:tc>
          <w:tcPr>
            <w:tcW w:type="dxa" w:w="4869"/>
            <w:vAlign w:val="top"/>
          </w:tcPr>
          <w:p>
            <w:pPr>
              <w:pStyle w:val="NoSpacing"/>
            </w:pPr>
            <w:r>
              <w:rPr>
                <w:rFonts w:ascii="Consolas" w:hAnsi="Consolas"/>
                <w:sz w:val="18"/>
              </w:rPr>
              <w:t>heartbeat.service</w:t>
            </w:r>
          </w:p>
        </w:tc>
        <w:tc>
          <w:tcPr>
            <w:tcW w:type="dxa" w:w="8811"/>
            <w:vAlign w:val="top"/>
          </w:tcPr>
          <w:p>
            <w:pPr>
              <w:pStyle w:val="NoSpacing"/>
            </w:pPr>
            <w:r>
              <w:rPr>
                <w:sz w:val="18"/>
              </w:rPr>
              <w:t>periodically sends heartbeat to ESP32</w:t>
            </w:r>
          </w:p>
        </w:tc>
      </w:tr>
      <w:tr>
        <w:tc>
          <w:tcPr>
            <w:tcW w:type="dxa" w:w="4869"/>
            <w:vAlign w:val="top"/>
            <w:shd w:fill="EAF2F8"/>
          </w:tcPr>
          <w:p>
            <w:pPr>
              <w:pStyle w:val="NoSpacing"/>
            </w:pPr>
            <w:r>
              <w:rPr>
                <w:rFonts w:ascii="Consolas" w:hAnsi="Consolas"/>
                <w:sz w:val="18"/>
              </w:rPr>
              <w:t>pigpiod</w:t>
            </w:r>
          </w:p>
        </w:tc>
        <w:tc>
          <w:tcPr>
            <w:tcW w:type="dxa" w:w="8811"/>
            <w:vAlign w:val="top"/>
            <w:shd w:fill="EAF2F8"/>
          </w:tcPr>
          <w:p>
            <w:pPr>
              <w:pStyle w:val="NoSpacing"/>
            </w:pPr>
            <w:r>
              <w:rPr>
                <w:sz w:val="18"/>
              </w:rPr>
              <w:t>GPIO support used by the Pi-side setup</w:t>
            </w:r>
          </w:p>
        </w:tc>
      </w:tr>
    </w:tbl>
    <w:p>
      <w:pPr>
        <w:sectPr>
          <w:pgSz w:w="15840" w:h="12240" w:orient="landscape"/>
          <w:pgMar w:top="1080" w:right="1080" w:bottom="1008" w:left="1080" w:header="504" w:footer="504" w:gutter="0"/>
          <w:cols w:space="720"/>
          <w:docGrid w:linePitch="360"/>
        </w:sectPr>
      </w:pPr>
    </w:p>
    <w:p>
      <w:r>
        <w:t>From the current setup notes, the service start commands are based on:</w:t>
      </w:r>
    </w:p>
    <w:p>
      <w:pPr>
        <w:pStyle w:val="ListBullet"/>
        <w:ind w:left="0"/>
      </w:pPr>
      <w:r>
        <w:rPr>
          <w:rFonts w:ascii="Consolas" w:hAnsi="Consolas"/>
        </w:rPr>
        <w:t>/usr/bin/python3 /home/antho/uart5_listener.py</w:t>
      </w:r>
    </w:p>
    <w:p>
      <w:pPr>
        <w:pStyle w:val="ListBullet"/>
        <w:ind w:left="0"/>
      </w:pPr>
      <w:r>
        <w:rPr>
          <w:rFonts w:ascii="Consolas" w:hAnsi="Consolas"/>
        </w:rPr>
        <w:t>/usr/bin/python3 /home/antho/heartbeat_sender.py</w:t>
      </w:r>
    </w:p>
    <w:p>
      <w:pPr>
        <w:pStyle w:val="Heading2"/>
      </w:pPr>
      <w:r>
        <w:t>6. Important Pi File Locations</w:t>
      </w:r>
    </w:p>
    <w:p>
      <w:r>
        <w:t>Current documented paths:</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4485"/>
            <w:vAlign w:val="top"/>
            <w:shd w:fill="1F4E79"/>
          </w:tcPr>
          <w:p>
            <w:pPr>
              <w:pStyle w:val="NoSpacing"/>
            </w:pPr>
            <w:r>
              <w:rPr>
                <w:b/>
                <w:color w:val="FFFFFF"/>
                <w:sz w:val="18"/>
              </w:rPr>
              <w:t>Purpose</w:t>
            </w:r>
          </w:p>
        </w:tc>
        <w:tc>
          <w:tcPr>
            <w:tcW w:type="dxa" w:w="9195"/>
            <w:vAlign w:val="top"/>
            <w:shd w:fill="1F4E79"/>
          </w:tcPr>
          <w:p>
            <w:pPr>
              <w:pStyle w:val="NoSpacing"/>
            </w:pPr>
            <w:r>
              <w:rPr>
                <w:b/>
                <w:color w:val="FFFFFF"/>
                <w:sz w:val="18"/>
              </w:rPr>
              <w:t>Path</w:t>
            </w:r>
          </w:p>
        </w:tc>
      </w:tr>
      <w:tr>
        <w:tc>
          <w:tcPr>
            <w:tcW w:type="dxa" w:w="4485"/>
            <w:vAlign w:val="top"/>
            <w:shd w:fill="EAF2F8"/>
          </w:tcPr>
          <w:p>
            <w:pPr>
              <w:pStyle w:val="NoSpacing"/>
            </w:pPr>
            <w:r>
              <w:rPr>
                <w:sz w:val="18"/>
              </w:rPr>
              <w:t>UART5 overlay config</w:t>
            </w:r>
          </w:p>
        </w:tc>
        <w:tc>
          <w:tcPr>
            <w:tcW w:type="dxa" w:w="9195"/>
            <w:vAlign w:val="top"/>
            <w:shd w:fill="EAF2F8"/>
          </w:tcPr>
          <w:p>
            <w:pPr>
              <w:pStyle w:val="NoSpacing"/>
            </w:pPr>
            <w:r>
              <w:rPr>
                <w:rFonts w:ascii="Consolas" w:hAnsi="Consolas"/>
                <w:sz w:val="18"/>
              </w:rPr>
              <w:t>/boot/firmware/config.txt</w:t>
            </w:r>
          </w:p>
        </w:tc>
      </w:tr>
      <w:tr>
        <w:tc>
          <w:tcPr>
            <w:tcW w:type="dxa" w:w="4485"/>
            <w:vAlign w:val="top"/>
          </w:tcPr>
          <w:p>
            <w:pPr>
              <w:pStyle w:val="NoSpacing"/>
            </w:pPr>
            <w:r>
              <w:rPr>
                <w:sz w:val="18"/>
              </w:rPr>
              <w:t>listener script</w:t>
            </w:r>
          </w:p>
        </w:tc>
        <w:tc>
          <w:tcPr>
            <w:tcW w:type="dxa" w:w="9195"/>
            <w:vAlign w:val="top"/>
          </w:tcPr>
          <w:p>
            <w:pPr>
              <w:pStyle w:val="NoSpacing"/>
            </w:pPr>
            <w:r>
              <w:rPr>
                <w:rFonts w:ascii="Consolas" w:hAnsi="Consolas"/>
                <w:sz w:val="18"/>
              </w:rPr>
              <w:t>/home/antho/uart5_listener.py</w:t>
            </w:r>
          </w:p>
        </w:tc>
      </w:tr>
      <w:tr>
        <w:tc>
          <w:tcPr>
            <w:tcW w:type="dxa" w:w="4485"/>
            <w:vAlign w:val="top"/>
            <w:shd w:fill="EAF2F8"/>
          </w:tcPr>
          <w:p>
            <w:pPr>
              <w:pStyle w:val="NoSpacing"/>
            </w:pPr>
            <w:r>
              <w:rPr>
                <w:sz w:val="18"/>
              </w:rPr>
              <w:t>listener service</w:t>
            </w:r>
          </w:p>
        </w:tc>
        <w:tc>
          <w:tcPr>
            <w:tcW w:type="dxa" w:w="9195"/>
            <w:vAlign w:val="top"/>
            <w:shd w:fill="EAF2F8"/>
          </w:tcPr>
          <w:p>
            <w:pPr>
              <w:pStyle w:val="NoSpacing"/>
            </w:pPr>
            <w:r>
              <w:rPr>
                <w:rFonts w:ascii="Consolas" w:hAnsi="Consolas"/>
                <w:sz w:val="18"/>
              </w:rPr>
              <w:t>/etc/systemd/system/uart_listener.service</w:t>
            </w:r>
          </w:p>
        </w:tc>
      </w:tr>
      <w:tr>
        <w:tc>
          <w:tcPr>
            <w:tcW w:type="dxa" w:w="4485"/>
            <w:vAlign w:val="top"/>
          </w:tcPr>
          <w:p>
            <w:pPr>
              <w:pStyle w:val="NoSpacing"/>
            </w:pPr>
            <w:r>
              <w:rPr>
                <w:sz w:val="18"/>
              </w:rPr>
              <w:t>heartbeat service</w:t>
            </w:r>
          </w:p>
        </w:tc>
        <w:tc>
          <w:tcPr>
            <w:tcW w:type="dxa" w:w="9195"/>
            <w:vAlign w:val="top"/>
          </w:tcPr>
          <w:p>
            <w:pPr>
              <w:pStyle w:val="NoSpacing"/>
            </w:pPr>
            <w:r>
              <w:rPr>
                <w:rFonts w:ascii="Consolas" w:hAnsi="Consolas"/>
                <w:sz w:val="18"/>
              </w:rPr>
              <w:t>/etc/systemd/system/heartbeat.service</w:t>
            </w:r>
          </w:p>
        </w:tc>
      </w:tr>
      <w:tr>
        <w:tc>
          <w:tcPr>
            <w:tcW w:type="dxa" w:w="4485"/>
            <w:vAlign w:val="top"/>
            <w:shd w:fill="EAF2F8"/>
          </w:tcPr>
          <w:p>
            <w:pPr>
              <w:pStyle w:val="NoSpacing"/>
            </w:pPr>
            <w:r>
              <w:rPr>
                <w:sz w:val="18"/>
              </w:rPr>
              <w:t>pigpio daemon</w:t>
            </w:r>
          </w:p>
        </w:tc>
        <w:tc>
          <w:tcPr>
            <w:tcW w:type="dxa" w:w="9195"/>
            <w:vAlign w:val="top"/>
            <w:shd w:fill="EAF2F8"/>
          </w:tcPr>
          <w:p>
            <w:pPr>
              <w:pStyle w:val="NoSpacing"/>
            </w:pPr>
            <w:r>
              <w:rPr>
                <w:rFonts w:ascii="Consolas" w:hAnsi="Consolas"/>
                <w:sz w:val="18"/>
              </w:rPr>
              <w:t>/usr/local/bin/pigpiod</w:t>
            </w:r>
          </w:p>
        </w:tc>
      </w:tr>
    </w:tbl>
    <w:p>
      <w:pPr>
        <w:sectPr>
          <w:pgSz w:w="15840" w:h="12240" w:orient="landscape"/>
          <w:pgMar w:top="1080" w:right="1080" w:bottom="1008" w:left="1080" w:header="504" w:footer="504" w:gutter="0"/>
          <w:cols w:space="720"/>
          <w:docGrid w:linePitch="360"/>
        </w:sectPr>
      </w:pPr>
    </w:p>
    <w:p>
      <w:pPr>
        <w:pStyle w:val="Heading2"/>
      </w:pPr>
      <w:r>
        <w:t>7. Wiring Expectations On The Pi</w:t>
      </w:r>
    </w:p>
    <w:p>
      <w:r>
        <w:t>Current script-level GPIO usage:</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8208"/>
            <w:vAlign w:val="top"/>
            <w:shd w:fill="1F4E79"/>
          </w:tcPr>
          <w:p>
            <w:pPr>
              <w:pStyle w:val="NoSpacing"/>
            </w:pPr>
            <w:r>
              <w:rPr>
                <w:b/>
                <w:color w:val="FFFFFF"/>
                <w:sz w:val="18"/>
              </w:rPr>
              <w:t>Purpose</w:t>
            </w:r>
          </w:p>
        </w:tc>
        <w:tc>
          <w:tcPr>
            <w:tcW w:type="dxa" w:w="1824"/>
            <w:vAlign w:val="top"/>
            <w:shd w:fill="1F4E79"/>
          </w:tcPr>
          <w:p>
            <w:pPr>
              <w:pStyle w:val="NoSpacing"/>
            </w:pPr>
            <w:r>
              <w:rPr>
                <w:b/>
                <w:color w:val="FFFFFF"/>
                <w:sz w:val="18"/>
              </w:rPr>
              <w:t>Pi BCM</w:t>
            </w:r>
          </w:p>
        </w:tc>
        <w:tc>
          <w:tcPr>
            <w:tcW w:type="dxa" w:w="3648"/>
            <w:vAlign w:val="top"/>
            <w:shd w:fill="1F4E79"/>
          </w:tcPr>
          <w:p>
            <w:pPr>
              <w:pStyle w:val="NoSpacing"/>
            </w:pPr>
            <w:r>
              <w:rPr>
                <w:b/>
                <w:color w:val="FFFFFF"/>
                <w:sz w:val="18"/>
              </w:rPr>
              <w:t>Physical Pin</w:t>
            </w:r>
          </w:p>
        </w:tc>
      </w:tr>
      <w:tr>
        <w:tc>
          <w:tcPr>
            <w:tcW w:type="dxa" w:w="8208"/>
            <w:vAlign w:val="top"/>
            <w:shd w:fill="EAF2F8"/>
          </w:tcPr>
          <w:p>
            <w:pPr>
              <w:pStyle w:val="NoSpacing"/>
            </w:pPr>
            <w:r>
              <w:rPr>
                <w:sz w:val="18"/>
              </w:rPr>
              <w:t>listener data-ready input</w:t>
            </w:r>
          </w:p>
        </w:tc>
        <w:tc>
          <w:tcPr>
            <w:tcW w:type="dxa" w:w="1824"/>
            <w:vAlign w:val="top"/>
            <w:shd w:fill="EAF2F8"/>
          </w:tcPr>
          <w:p>
            <w:pPr>
              <w:pStyle w:val="NoSpacing"/>
            </w:pPr>
            <w:r>
              <w:rPr>
                <w:sz w:val="18"/>
              </w:rPr>
              <w:t>23</w:t>
            </w:r>
          </w:p>
        </w:tc>
        <w:tc>
          <w:tcPr>
            <w:tcW w:type="dxa" w:w="3648"/>
            <w:vAlign w:val="top"/>
            <w:shd w:fill="EAF2F8"/>
          </w:tcPr>
          <w:p>
            <w:pPr>
              <w:pStyle w:val="NoSpacing"/>
            </w:pPr>
            <w:r>
              <w:rPr>
                <w:sz w:val="18"/>
              </w:rPr>
              <w:t>16</w:t>
            </w:r>
          </w:p>
        </w:tc>
      </w:tr>
      <w:tr>
        <w:tc>
          <w:tcPr>
            <w:tcW w:type="dxa" w:w="8208"/>
            <w:vAlign w:val="top"/>
          </w:tcPr>
          <w:p>
            <w:pPr>
              <w:pStyle w:val="NoSpacing"/>
            </w:pPr>
            <w:r>
              <w:rPr>
                <w:sz w:val="18"/>
              </w:rPr>
              <w:t>heartbeat data-ready output</w:t>
            </w:r>
          </w:p>
        </w:tc>
        <w:tc>
          <w:tcPr>
            <w:tcW w:type="dxa" w:w="1824"/>
            <w:vAlign w:val="top"/>
          </w:tcPr>
          <w:p>
            <w:pPr>
              <w:pStyle w:val="NoSpacing"/>
            </w:pPr>
            <w:r>
              <w:rPr>
                <w:sz w:val="18"/>
              </w:rPr>
              <w:t>24</w:t>
            </w:r>
          </w:p>
        </w:tc>
        <w:tc>
          <w:tcPr>
            <w:tcW w:type="dxa" w:w="3648"/>
            <w:vAlign w:val="top"/>
          </w:tcPr>
          <w:p>
            <w:pPr>
              <w:pStyle w:val="NoSpacing"/>
            </w:pPr>
            <w:r>
              <w:rPr>
                <w:sz w:val="18"/>
              </w:rPr>
              <w:t>18</w:t>
            </w:r>
          </w:p>
        </w:tc>
      </w:tr>
    </w:tbl>
    <w:p>
      <w:pPr>
        <w:sectPr>
          <w:pgSz w:w="15840" w:h="12240" w:orient="landscape"/>
          <w:pgMar w:top="1080" w:right="1080" w:bottom="1008" w:left="1080" w:header="504" w:footer="504" w:gutter="0"/>
          <w:cols w:space="720"/>
          <w:docGrid w:linePitch="360"/>
        </w:sectPr>
      </w:pPr>
    </w:p>
    <w:p>
      <w:r>
        <w:t xml:space="preserve">Typical UART5 mapping with </w:t>
      </w:r>
      <w:r>
        <w:rPr>
          <w:rFonts w:ascii="Consolas" w:hAnsi="Consolas"/>
        </w:rPr>
        <w:t>dtoverlay=uart5</w:t>
      </w:r>
      <w:r>
        <w:t>:</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4209"/>
            <w:vAlign w:val="top"/>
            <w:shd w:fill="1F4E79"/>
          </w:tcPr>
          <w:p>
            <w:pPr>
              <w:pStyle w:val="NoSpacing"/>
            </w:pPr>
            <w:r>
              <w:rPr>
                <w:b/>
                <w:color w:val="FFFFFF"/>
                <w:sz w:val="18"/>
              </w:rPr>
              <w:t>Purpose</w:t>
            </w:r>
          </w:p>
        </w:tc>
        <w:tc>
          <w:tcPr>
            <w:tcW w:type="dxa" w:w="3157"/>
            <w:vAlign w:val="top"/>
            <w:shd w:fill="1F4E79"/>
          </w:tcPr>
          <w:p>
            <w:pPr>
              <w:pStyle w:val="NoSpacing"/>
            </w:pPr>
            <w:r>
              <w:rPr>
                <w:b/>
                <w:color w:val="FFFFFF"/>
                <w:sz w:val="18"/>
              </w:rPr>
              <w:t>Pi BCM</w:t>
            </w:r>
          </w:p>
        </w:tc>
        <w:tc>
          <w:tcPr>
            <w:tcW w:type="dxa" w:w="6314"/>
            <w:vAlign w:val="top"/>
            <w:shd w:fill="1F4E79"/>
          </w:tcPr>
          <w:p>
            <w:pPr>
              <w:pStyle w:val="NoSpacing"/>
            </w:pPr>
            <w:r>
              <w:rPr>
                <w:b/>
                <w:color w:val="FFFFFF"/>
                <w:sz w:val="18"/>
              </w:rPr>
              <w:t>Physical Pin</w:t>
            </w:r>
          </w:p>
        </w:tc>
      </w:tr>
      <w:tr>
        <w:tc>
          <w:tcPr>
            <w:tcW w:type="dxa" w:w="4209"/>
            <w:vAlign w:val="top"/>
            <w:shd w:fill="EAF2F8"/>
          </w:tcPr>
          <w:p>
            <w:pPr>
              <w:pStyle w:val="NoSpacing"/>
            </w:pPr>
            <w:r>
              <w:rPr>
                <w:sz w:val="18"/>
              </w:rPr>
              <w:t>UART5 TX</w:t>
            </w:r>
          </w:p>
        </w:tc>
        <w:tc>
          <w:tcPr>
            <w:tcW w:type="dxa" w:w="3157"/>
            <w:vAlign w:val="top"/>
            <w:shd w:fill="EAF2F8"/>
          </w:tcPr>
          <w:p>
            <w:pPr>
              <w:pStyle w:val="NoSpacing"/>
            </w:pPr>
            <w:r>
              <w:rPr>
                <w:sz w:val="18"/>
              </w:rPr>
              <w:t>12</w:t>
            </w:r>
          </w:p>
        </w:tc>
        <w:tc>
          <w:tcPr>
            <w:tcW w:type="dxa" w:w="6314"/>
            <w:vAlign w:val="top"/>
            <w:shd w:fill="EAF2F8"/>
          </w:tcPr>
          <w:p>
            <w:pPr>
              <w:pStyle w:val="NoSpacing"/>
            </w:pPr>
            <w:r>
              <w:rPr>
                <w:sz w:val="18"/>
              </w:rPr>
              <w:t>32</w:t>
            </w:r>
          </w:p>
        </w:tc>
      </w:tr>
      <w:tr>
        <w:tc>
          <w:tcPr>
            <w:tcW w:type="dxa" w:w="4209"/>
            <w:vAlign w:val="top"/>
          </w:tcPr>
          <w:p>
            <w:pPr>
              <w:pStyle w:val="NoSpacing"/>
            </w:pPr>
            <w:r>
              <w:rPr>
                <w:sz w:val="18"/>
              </w:rPr>
              <w:t>UART5 RX</w:t>
            </w:r>
          </w:p>
        </w:tc>
        <w:tc>
          <w:tcPr>
            <w:tcW w:type="dxa" w:w="3157"/>
            <w:vAlign w:val="top"/>
          </w:tcPr>
          <w:p>
            <w:pPr>
              <w:pStyle w:val="NoSpacing"/>
            </w:pPr>
            <w:r>
              <w:rPr>
                <w:sz w:val="18"/>
              </w:rPr>
              <w:t>13</w:t>
            </w:r>
          </w:p>
        </w:tc>
        <w:tc>
          <w:tcPr>
            <w:tcW w:type="dxa" w:w="6314"/>
            <w:vAlign w:val="top"/>
          </w:tcPr>
          <w:p>
            <w:pPr>
              <w:pStyle w:val="NoSpacing"/>
            </w:pPr>
            <w:r>
              <w:rPr>
                <w:sz w:val="18"/>
              </w:rPr>
              <w:t>33</w:t>
            </w:r>
          </w:p>
        </w:tc>
      </w:tr>
    </w:tbl>
    <w:p>
      <w:pPr>
        <w:sectPr>
          <w:pgSz w:w="15840" w:h="12240" w:orient="landscape"/>
          <w:pgMar w:top="1080" w:right="1080" w:bottom="1008" w:left="1080" w:header="504" w:footer="504" w:gutter="0"/>
          <w:cols w:space="720"/>
          <w:docGrid w:linePitch="360"/>
        </w:sectPr>
      </w:pPr>
    </w:p>
    <w:p>
      <w:pPr>
        <w:pStyle w:val="Heading2"/>
      </w:pPr>
      <w:r>
        <w:t>8. Operational Summary</w:t>
      </w:r>
    </w:p>
    <w:p>
      <w:r>
        <w:t>The intended behavior is:</w:t>
      </w:r>
    </w:p>
    <w:p>
      <w:pPr>
        <w:pStyle w:val="ListNumber"/>
        <w:ind w:left="0"/>
      </w:pPr>
      <w:r>
        <w:t>ESP32 sends a command to the Pi and pulses its ready line.</w:t>
      </w:r>
    </w:p>
    <w:p>
      <w:pPr>
        <w:pStyle w:val="ListNumber"/>
        <w:ind w:left="0"/>
      </w:pPr>
      <w:r>
        <w:t>Pi listener wakes and executes the requested action.</w:t>
      </w:r>
    </w:p>
    <w:p>
      <w:pPr>
        <w:pStyle w:val="ListNumber"/>
        <w:ind w:left="0"/>
      </w:pPr>
      <w:r>
        <w:t>Pi heartbeat sender continues to send heartbeat packets.</w:t>
      </w:r>
    </w:p>
    <w:p>
      <w:pPr>
        <w:pStyle w:val="ListNumber"/>
        <w:ind w:left="0"/>
      </w:pPr>
      <w:r>
        <w:t>ESP32 uses those packets to decide whether the Pi is online, booted, or shut down.</w:t>
      </w:r>
    </w:p>
    <w:p>
      <w:pPr>
        <w:pStyle w:val="Heading2"/>
      </w:pPr>
      <w:r>
        <w:t>9. Troubleshooting Notes</w:t>
      </w:r>
    </w:p>
    <w:p>
      <w:r>
        <w:t>Current troubleshooting guidance in the repo includes:</w:t>
      </w:r>
    </w:p>
    <w:p>
      <w:pPr>
        <w:pStyle w:val="ListBullet"/>
        <w:ind w:left="0"/>
      </w:pPr>
      <w:r>
        <w:t xml:space="preserve">verify </w:t>
      </w:r>
      <w:r>
        <w:rPr>
          <w:rFonts w:ascii="Consolas" w:hAnsi="Consolas"/>
        </w:rPr>
        <w:t>dtoverlay=uart5</w:t>
      </w:r>
      <w:r>
        <w:t>,</w:t>
      </w:r>
    </w:p>
    <w:p>
      <w:pPr>
        <w:pStyle w:val="ListBullet"/>
        <w:ind w:left="0"/>
      </w:pPr>
      <w:r>
        <w:t xml:space="preserve">confirm </w:t>
      </w:r>
      <w:r>
        <w:rPr>
          <w:rFonts w:ascii="Consolas" w:hAnsi="Consolas"/>
        </w:rPr>
        <w:t>/dev/ttyAMA5</w:t>
      </w:r>
      <w:r>
        <w:t xml:space="preserve"> exists,</w:t>
      </w:r>
    </w:p>
    <w:p>
      <w:pPr>
        <w:pStyle w:val="ListBullet"/>
        <w:ind w:left="0"/>
      </w:pPr>
      <w:r>
        <w:t>make sure no conflicting serial console is enabled,</w:t>
      </w:r>
    </w:p>
    <w:p>
      <w:pPr>
        <w:pStyle w:val="ListBullet"/>
        <w:ind w:left="0"/>
      </w:pPr>
      <w:r>
        <w:t xml:space="preserve">inspect </w:t>
      </w:r>
      <w:r>
        <w:rPr>
          <w:rFonts w:ascii="Consolas" w:hAnsi="Consolas"/>
        </w:rPr>
        <w:t>systemctl status</w:t>
      </w:r>
      <w:r>
        <w:t xml:space="preserve"> for the services,</w:t>
      </w:r>
    </w:p>
    <w:p>
      <w:pPr>
        <w:pStyle w:val="ListBullet"/>
        <w:ind w:left="0"/>
      </w:pPr>
      <w:r>
        <w:t xml:space="preserve">watch logs with </w:t>
      </w:r>
      <w:r>
        <w:rPr>
          <w:rFonts w:ascii="Consolas" w:hAnsi="Consolas"/>
        </w:rPr>
        <w:t>journalctl -u &lt;service&gt; -f</w:t>
      </w:r>
      <w:r>
        <w:t>.</w:t>
      </w:r>
    </w:p>
    <w:p>
      <w:pPr>
        <w:pStyle w:val="Heading2"/>
      </w:pPr>
      <w:r>
        <w:t>10. Related Docs</w:t>
      </w:r>
    </w:p>
    <w:p>
      <w:pPr>
        <w:pStyle w:val="ListBullet"/>
        <w:ind w:left="0"/>
      </w:pPr>
      <w:r>
        <w:rPr>
          <w:u w:val="single"/>
        </w:rPr>
        <w:t>docs/project-guide.md</w:t>
      </w:r>
    </w:p>
    <w:p>
      <w:pPr>
        <w:pStyle w:val="ListBullet"/>
        <w:ind w:left="0"/>
      </w:pPr>
      <w:r>
        <w:rPr>
          <w:u w:val="single"/>
        </w:rPr>
        <w:t>docs/wiring-reference.md</w:t>
      </w:r>
    </w:p>
    <w:p>
      <w:pPr>
        <w:pStyle w:val="ListBullet"/>
        <w:ind w:left="0"/>
      </w:pPr>
      <w:r>
        <w:rPr>
          <w:u w:val="single"/>
        </w:rPr>
        <w:t>docs/protocol-reference.md</w:t>
      </w:r>
    </w:p>
    <w:p>
      <w:r>
        <w:br w:type="page"/>
      </w:r>
    </w:p>
    <w:p>
      <w:pPr>
        <w:pStyle w:val="SourceNote"/>
      </w:pPr>
      <w:r>
        <w:t>Source: scripts/rpi/README.md</w:t>
      </w:r>
    </w:p>
    <w:p>
      <w:pPr>
        <w:pStyle w:val="Heading1"/>
      </w:pPr>
      <w:r>
        <w:t>UART5 Listener Setup on Moode (Raspberry Pi)</w:t>
      </w:r>
    </w:p>
    <w:p>
      <w:r>
        <w:t xml:space="preserve">This guide explains how to enable UART5 on a Raspberry Pi running </w:t>
      </w:r>
      <w:r>
        <w:rPr>
          <w:b/>
        </w:rPr>
        <w:t>Moode</w:t>
      </w:r>
      <w:r>
        <w:t xml:space="preserve">, install required dependencies, build and install </w:t>
      </w:r>
      <w:r>
        <w:rPr>
          <w:b/>
        </w:rPr>
        <w:t>pigpio</w:t>
      </w:r>
      <w:r>
        <w:t xml:space="preserve">, and configure </w:t>
      </w:r>
      <w:r>
        <w:rPr>
          <w:b/>
        </w:rPr>
        <w:t>systemd services</w:t>
      </w:r>
      <w:r>
        <w:t xml:space="preserve"> to automatically run:</w:t>
      </w:r>
    </w:p>
    <w:p>
      <w:pPr>
        <w:pStyle w:val="ListBullet"/>
        <w:ind w:left="0"/>
      </w:pPr>
      <w:r>
        <w:t>A UART5 listener</w:t>
      </w:r>
    </w:p>
    <w:p>
      <w:pPr>
        <w:pStyle w:val="ListBullet"/>
        <w:ind w:left="0"/>
      </w:pPr>
      <w:r>
        <w:t>A UART heartbeat sender</w:t>
      </w:r>
    </w:p>
    <w:p>
      <w:r>
        <w:t>It also covers auto-login configuration and troubleshooting.</w:t>
      </w:r>
    </w:p>
    <w:p>
      <w:pPr>
        <w:pStyle w:val="Heading2"/>
      </w:pPr>
      <w:r>
        <w:t>Repo Layout</w:t>
      </w:r>
    </w:p>
    <w:p>
      <w:r>
        <w:t xml:space="preserve">This repo keeps Raspberry Pi companion assets under </w:t>
      </w:r>
      <w:r>
        <w:rPr>
          <w:rFonts w:ascii="Consolas" w:hAnsi="Consolas"/>
        </w:rPr>
        <w:t>scripts/rpi/</w:t>
      </w:r>
      <w:r>
        <w:t>.</w:t>
      </w:r>
    </w:p>
    <w:p>
      <w:r>
        <w:t>Important tracked files:</w:t>
      </w:r>
    </w:p>
    <w:p>
      <w:pPr>
        <w:pStyle w:val="ListBullet"/>
        <w:ind w:left="0"/>
      </w:pPr>
      <w:r>
        <w:rPr>
          <w:rFonts w:ascii="Consolas" w:hAnsi="Consolas"/>
        </w:rPr>
        <w:t>scripts/rpi/home/antho/UAart5Listener.py</w:t>
      </w:r>
      <w:r>
        <w:t>: Pi-side UART listener</w:t>
      </w:r>
    </w:p>
    <w:p>
      <w:pPr>
        <w:pStyle w:val="ListBullet"/>
        <w:ind w:left="0"/>
      </w:pPr>
      <w:r>
        <w:rPr>
          <w:rFonts w:ascii="Consolas" w:hAnsi="Consolas"/>
        </w:rPr>
        <w:t>scripts/rpi/home/antho/heartbeat_sender.py</w:t>
      </w:r>
      <w:r>
        <w:t>: Pi-side heartbeat sender</w:t>
      </w:r>
    </w:p>
    <w:p>
      <w:pPr>
        <w:pStyle w:val="ListBullet"/>
        <w:ind w:left="0"/>
      </w:pPr>
      <w:r>
        <w:rPr>
          <w:rFonts w:ascii="Consolas" w:hAnsi="Consolas"/>
        </w:rPr>
        <w:t>scripts/rpi/boot/firmware/config.txt</w:t>
      </w:r>
      <w:r>
        <w:t xml:space="preserve">: example firmware config with </w:t>
      </w:r>
      <w:r>
        <w:rPr>
          <w:rFonts w:ascii="Consolas" w:hAnsi="Consolas"/>
        </w:rPr>
        <w:t>dtoverlay=uart5</w:t>
      </w:r>
    </w:p>
    <w:p>
      <w:pPr>
        <w:pStyle w:val="ListBullet"/>
        <w:ind w:left="0"/>
      </w:pPr>
      <w:r>
        <w:rPr>
          <w:rFonts w:ascii="Consolas" w:hAnsi="Consolas"/>
        </w:rPr>
        <w:t>scripts/rpi/boot/firmware/config-user.txt</w:t>
      </w:r>
      <w:r>
        <w:t>: example user overlay additions</w:t>
      </w:r>
    </w:p>
    <w:p>
      <w:pPr>
        <w:pStyle w:val="ListBullet"/>
        <w:ind w:left="0"/>
      </w:pPr>
      <w:r>
        <w:rPr>
          <w:rFonts w:ascii="Consolas" w:hAnsi="Consolas"/>
        </w:rPr>
        <w:t>scripts/rpi/boot/firmware/cmdline.txt</w:t>
      </w:r>
      <w:r>
        <w:t>: example boot command line</w:t>
      </w:r>
    </w:p>
    <w:p>
      <w:r>
        <w:t>Deployment note:</w:t>
      </w:r>
    </w:p>
    <w:p>
      <w:pPr>
        <w:pStyle w:val="ListBullet"/>
        <w:ind w:left="0"/>
      </w:pPr>
      <w:r>
        <w:t>These files are source-controlled examples, not their final runtime locations on the Pi.</w:t>
      </w:r>
    </w:p>
    <w:p>
      <w:pPr>
        <w:pStyle w:val="ListBullet"/>
        <w:ind w:left="0"/>
      </w:pPr>
      <w:r>
        <w:t>Copy the scripts and config fragments from this folder into the deployment paths referenced below when setting up a Pi.</w:t>
      </w:r>
    </w:p>
    <w:p>
      <w:r>
        <w:t>Current listener behavior note:</w:t>
      </w:r>
    </w:p>
    <w:p>
      <w:pPr>
        <w:pStyle w:val="ListBullet"/>
        <w:ind w:left="0"/>
      </w:pPr>
      <w:r>
        <w:t>On startup, the UART listener forces the display to the firmware default meter-off state (</w:t>
      </w:r>
      <w:r>
        <w:rPr>
          <w:rFonts w:ascii="Consolas" w:hAnsi="Consolas"/>
        </w:rPr>
        <w:t>webui</w:t>
      </w:r>
      <w:r>
        <w:t>) before processing incoming commands.</w:t>
      </w:r>
    </w:p>
    <w:p/>
    <w:p>
      <w:pPr>
        <w:pStyle w:val="Heading2"/>
      </w:pPr>
      <w:r>
        <w:t>1. Install Moode Using Raspberry Pi Imager</w:t>
      </w:r>
    </w:p>
    <w:p>
      <w:r>
        <w:t xml:space="preserve">Use the official </w:t>
      </w:r>
      <w:r>
        <w:rPr>
          <w:b/>
        </w:rPr>
        <w:t>Raspberry Pi Imager</w:t>
      </w:r>
      <w:r>
        <w:t xml:space="preserve"> to flash Moode onto your SD card.</w:t>
      </w:r>
    </w:p>
    <w:p>
      <w:r>
        <w:t>Once Moode is running, update the system:</w:t>
      </w:r>
    </w:p>
    <w:p>
      <w:pPr>
        <w:pStyle w:val="CodeBlock"/>
        <w:shd w:fill="F4F6F7"/>
      </w:pPr>
      <w:r>
        <w:rPr>
          <w:rFonts w:ascii="Consolas" w:hAnsi="Consolas"/>
          <w:sz w:val="18"/>
        </w:rPr>
        <w:t>sudo apt update</w:t>
        <w:br/>
        <w:t>sudo apt upgrade -y</w:t>
      </w:r>
    </w:p>
    <w:p/>
    <w:p>
      <w:pPr>
        <w:pStyle w:val="Heading2"/>
      </w:pPr>
      <w:r>
        <w:t>2. Install Required Packages</w:t>
      </w:r>
    </w:p>
    <w:p>
      <w:pPr>
        <w:pStyle w:val="CodeBlock"/>
        <w:shd w:fill="F4F6F7"/>
      </w:pPr>
      <w:r>
        <w:rPr>
          <w:rFonts w:ascii="Consolas" w:hAnsi="Consolas"/>
          <w:sz w:val="18"/>
        </w:rPr>
        <w:t>sudo apt install -y ddcutil</w:t>
      </w:r>
    </w:p>
    <w:p/>
    <w:p>
      <w:pPr>
        <w:pStyle w:val="Heading2"/>
      </w:pPr>
      <w:r>
        <w:t>3. Enable UART5</w:t>
      </w:r>
    </w:p>
    <w:p>
      <w:r>
        <w:t>Edit the Raspberry Pi firmware configuration:</w:t>
      </w:r>
    </w:p>
    <w:p>
      <w:pPr>
        <w:pStyle w:val="CodeBlock"/>
        <w:shd w:fill="F4F6F7"/>
      </w:pPr>
      <w:r>
        <w:rPr>
          <w:rFonts w:ascii="Consolas" w:hAnsi="Consolas"/>
          <w:sz w:val="18"/>
        </w:rPr>
        <w:t>sudo nano /boot/firmware/config.txt</w:t>
      </w:r>
    </w:p>
    <w:p>
      <w:r>
        <w:t>Add or confirm the following entry:</w:t>
      </w:r>
    </w:p>
    <w:p>
      <w:pPr>
        <w:pStyle w:val="CodeBlock"/>
        <w:shd w:fill="F4F6F7"/>
      </w:pPr>
      <w:r>
        <w:rPr>
          <w:rFonts w:ascii="Consolas" w:hAnsi="Consolas"/>
          <w:sz w:val="18"/>
        </w:rPr>
        <w:t>dtoverlay=uart5</w:t>
      </w:r>
    </w:p>
    <w:p>
      <w:r>
        <w:t>Reboot to apply:</w:t>
      </w:r>
    </w:p>
    <w:p>
      <w:pPr>
        <w:pStyle w:val="CodeBlock"/>
        <w:shd w:fill="F4F6F7"/>
      </w:pPr>
      <w:r>
        <w:rPr>
          <w:rFonts w:ascii="Consolas" w:hAnsi="Consolas"/>
          <w:sz w:val="18"/>
        </w:rPr>
        <w:t>sudo reboot</w:t>
      </w:r>
    </w:p>
    <w:p/>
    <w:p>
      <w:pPr>
        <w:pStyle w:val="Heading2"/>
      </w:pPr>
      <w:r>
        <w:t>4. Install Python Serial Support</w:t>
      </w:r>
    </w:p>
    <w:p>
      <w:pPr>
        <w:pStyle w:val="Heading3"/>
      </w:pPr>
      <w:r>
        <w:t>4.1 Preferred Installation (pip)</w:t>
      </w:r>
    </w:p>
    <w:p>
      <w:pPr>
        <w:pStyle w:val="CodeBlock"/>
        <w:shd w:fill="F4F6F7"/>
      </w:pPr>
      <w:r>
        <w:rPr>
          <w:rFonts w:ascii="Consolas" w:hAnsi="Consolas"/>
          <w:sz w:val="18"/>
        </w:rPr>
        <w:t>sudo python3 -m pip install pyserial</w:t>
      </w:r>
    </w:p>
    <w:p>
      <w:r>
        <w:t>Verify installation:</w:t>
      </w:r>
    </w:p>
    <w:p>
      <w:pPr>
        <w:pStyle w:val="CodeBlock"/>
        <w:shd w:fill="F4F6F7"/>
      </w:pPr>
      <w:r>
        <w:rPr>
          <w:rFonts w:ascii="Consolas" w:hAnsi="Consolas"/>
          <w:sz w:val="18"/>
        </w:rPr>
        <w:t>python3 -c "import serial; print(serial.__version__)"</w:t>
      </w:r>
    </w:p>
    <w:p/>
    <w:p>
      <w:pPr>
        <w:pStyle w:val="Heading3"/>
      </w:pPr>
      <w:r>
        <w:t xml:space="preserve">4.2 If </w:t>
      </w:r>
      <w:r>
        <w:rPr>
          <w:rFonts w:ascii="Consolas" w:hAnsi="Consolas"/>
        </w:rPr>
        <w:t>pip</w:t>
      </w:r>
      <w:r>
        <w:t xml:space="preserve"> Is Missing</w:t>
      </w:r>
    </w:p>
    <w:p>
      <w:pPr>
        <w:pStyle w:val="CodeBlock"/>
        <w:shd w:fill="F4F6F7"/>
      </w:pPr>
      <w:r>
        <w:rPr>
          <w:rFonts w:ascii="Consolas" w:hAnsi="Consolas"/>
          <w:sz w:val="18"/>
        </w:rPr>
        <w:t>sudo apt install -y python3-pip</w:t>
        <w:br/>
        <w:t>sudo python3 -m pip install pyserial</w:t>
      </w:r>
    </w:p>
    <w:p/>
    <w:p>
      <w:pPr>
        <w:pStyle w:val="Heading3"/>
      </w:pPr>
      <w:r>
        <w:t xml:space="preserve">4.3 If You Encounter </w:t>
      </w:r>
      <w:r>
        <w:rPr>
          <w:rFonts w:ascii="Consolas" w:hAnsi="Consolas"/>
        </w:rPr>
        <w:t>externally-managed-environment</w:t>
      </w:r>
    </w:p>
    <w:p>
      <w:r>
        <w:t>Install the distro-managed version instead:</w:t>
      </w:r>
    </w:p>
    <w:p>
      <w:pPr>
        <w:pStyle w:val="CodeBlock"/>
        <w:shd w:fill="F4F6F7"/>
      </w:pPr>
      <w:r>
        <w:rPr>
          <w:rFonts w:ascii="Consolas" w:hAnsi="Consolas"/>
          <w:sz w:val="18"/>
        </w:rPr>
        <w:t>sudo apt install -y python3-serial</w:t>
      </w:r>
    </w:p>
    <w:p/>
    <w:p>
      <w:pPr>
        <w:pStyle w:val="Heading2"/>
      </w:pPr>
      <w:r>
        <w:t>5. Install pigpio</w:t>
      </w:r>
    </w:p>
    <w:p>
      <w:pPr>
        <w:pStyle w:val="Heading3"/>
      </w:pPr>
      <w:r>
        <w:t>5.1 Install Build Tools</w:t>
      </w:r>
    </w:p>
    <w:p>
      <w:pPr>
        <w:pStyle w:val="CodeBlock"/>
        <w:shd w:fill="F4F6F7"/>
      </w:pPr>
      <w:r>
        <w:rPr>
          <w:rFonts w:ascii="Consolas" w:hAnsi="Consolas"/>
          <w:sz w:val="18"/>
        </w:rPr>
        <w:t>sudo apt update</w:t>
        <w:br/>
        <w:t>sudo apt install -y git make gcc</w:t>
      </w:r>
    </w:p>
    <w:p/>
    <w:p>
      <w:pPr>
        <w:pStyle w:val="Heading3"/>
      </w:pPr>
      <w:r>
        <w:t>5.2 Download and Build pigpio</w:t>
      </w:r>
    </w:p>
    <w:p>
      <w:pPr>
        <w:pStyle w:val="CodeBlock"/>
        <w:shd w:fill="F4F6F7"/>
      </w:pPr>
      <w:r>
        <w:rPr>
          <w:rFonts w:ascii="Consolas" w:hAnsi="Consolas"/>
          <w:sz w:val="18"/>
        </w:rPr>
        <w:t>cd /tmp</w:t>
        <w:br/>
        <w:t>git clone https://github.com/joan2937/pigpio.git</w:t>
        <w:br/>
        <w:t>cd pigpio</w:t>
        <w:br/>
        <w:t>make</w:t>
        <w:br/>
        <w:t>sudo make install</w:t>
      </w:r>
    </w:p>
    <w:p>
      <w:r>
        <w:t>This installs:</w:t>
      </w:r>
    </w:p>
    <w:p>
      <w:pPr>
        <w:pStyle w:val="ListBullet"/>
        <w:ind w:left="0"/>
      </w:pPr>
      <w:r>
        <w:rPr>
          <w:rFonts w:ascii="Consolas" w:hAnsi="Consolas"/>
        </w:rPr>
        <w:t>/usr/local/bin/pigpiod</w:t>
      </w:r>
    </w:p>
    <w:p>
      <w:pPr>
        <w:pStyle w:val="ListBullet"/>
        <w:ind w:left="0"/>
      </w:pPr>
      <w:r>
        <w:t xml:space="preserve">Python module </w:t>
      </w:r>
      <w:r>
        <w:rPr>
          <w:rFonts w:ascii="Consolas" w:hAnsi="Consolas"/>
        </w:rPr>
        <w:t>pigpio</w:t>
      </w:r>
    </w:p>
    <w:p>
      <w:pPr>
        <w:pStyle w:val="ListBullet"/>
        <w:ind w:left="0"/>
      </w:pPr>
      <w:r>
        <w:t>Command-line tools (</w:t>
      </w:r>
      <w:r>
        <w:rPr>
          <w:rFonts w:ascii="Consolas" w:hAnsi="Consolas"/>
        </w:rPr>
        <w:t>pigs</w:t>
      </w:r>
      <w:r>
        <w:t>, etc.)</w:t>
      </w:r>
    </w:p>
    <w:p/>
    <w:p>
      <w:pPr>
        <w:pStyle w:val="Heading3"/>
      </w:pPr>
      <w:r>
        <w:t>5.3 Enable and Start pigpiod</w:t>
      </w:r>
    </w:p>
    <w:p>
      <w:pPr>
        <w:pStyle w:val="CodeBlock"/>
        <w:shd w:fill="F4F6F7"/>
      </w:pPr>
      <w:r>
        <w:rPr>
          <w:rFonts w:ascii="Consolas" w:hAnsi="Consolas"/>
          <w:sz w:val="18"/>
        </w:rPr>
        <w:t>sudo systemctl enable pigpiod</w:t>
        <w:br/>
        <w:t>sudo systemctl start pigpiod</w:t>
      </w:r>
    </w:p>
    <w:p>
      <w:r>
        <w:t>Verify installation:</w:t>
      </w:r>
    </w:p>
    <w:p>
      <w:pPr>
        <w:pStyle w:val="CodeBlock"/>
        <w:shd w:fill="F4F6F7"/>
      </w:pPr>
      <w:r>
        <w:rPr>
          <w:rFonts w:ascii="Consolas" w:hAnsi="Consolas"/>
          <w:sz w:val="18"/>
        </w:rPr>
        <w:t>which pigpiod</w:t>
      </w:r>
    </w:p>
    <w:p>
      <w:r>
        <w:t>Expected output:</w:t>
      </w:r>
    </w:p>
    <w:p>
      <w:pPr>
        <w:pStyle w:val="CodeBlock"/>
        <w:shd w:fill="F4F6F7"/>
      </w:pPr>
      <w:r>
        <w:rPr>
          <w:rFonts w:ascii="Consolas" w:hAnsi="Consolas"/>
          <w:sz w:val="18"/>
        </w:rPr>
        <w:t>/usr/local/bin/pigpiod</w:t>
      </w:r>
    </w:p>
    <w:p/>
    <w:p>
      <w:pPr>
        <w:pStyle w:val="Heading3"/>
      </w:pPr>
      <w:r>
        <w:t>5.4 Create pigpiod systemd Service (Manual)</w:t>
      </w:r>
    </w:p>
    <w:p>
      <w:pPr>
        <w:pStyle w:val="CodeBlock"/>
        <w:shd w:fill="F4F6F7"/>
      </w:pPr>
      <w:r>
        <w:rPr>
          <w:rFonts w:ascii="Consolas" w:hAnsi="Consolas"/>
          <w:sz w:val="18"/>
        </w:rPr>
        <w:t>sudo nano /etc/systemd/system/pigpiod.service</w:t>
      </w:r>
    </w:p>
    <w:p>
      <w:pPr>
        <w:pStyle w:val="CodeBlock"/>
        <w:shd w:fill="F4F6F7"/>
      </w:pPr>
      <w:r>
        <w:rPr>
          <w:rFonts w:ascii="Consolas" w:hAnsi="Consolas"/>
          <w:sz w:val="18"/>
        </w:rPr>
        <w:t>[Unit]</w:t>
        <w:br/>
        <w:t>Description=Pigpio daemon</w:t>
        <w:br/>
        <w:t>After=network.target</w:t>
        <w:br/>
        <w:br/>
        <w:t>[Service]</w:t>
        <w:br/>
        <w:t>Type=forking</w:t>
        <w:br/>
        <w:t>ExecStart=/usr/local/bin/pigpiod -l</w:t>
        <w:br/>
        <w:t>ExecStop=/bin/kill -s TERM $MAINPID</w:t>
        <w:br/>
        <w:t>Restart=always</w:t>
        <w:br/>
        <w:br/>
        <w:t>[Install]</w:t>
        <w:br/>
        <w:t>WantedBy=multi-user.target</w:t>
      </w:r>
    </w:p>
    <w:p>
      <w:r>
        <w:t>Reload and start:</w:t>
      </w:r>
    </w:p>
    <w:p>
      <w:pPr>
        <w:pStyle w:val="CodeBlock"/>
        <w:shd w:fill="F4F6F7"/>
      </w:pPr>
      <w:r>
        <w:rPr>
          <w:rFonts w:ascii="Consolas" w:hAnsi="Consolas"/>
          <w:sz w:val="18"/>
        </w:rPr>
        <w:t>sudo systemctl daemon-reexec</w:t>
        <w:br/>
        <w:t>sudo systemctl daemon-reload</w:t>
        <w:br/>
        <w:t>sudo systemctl enable pigpiod</w:t>
        <w:br/>
        <w:t>sudo systemctl start pigpiod</w:t>
      </w:r>
    </w:p>
    <w:p>
      <w:r>
        <w:t>Verify it is running (number increments each run):</w:t>
      </w:r>
    </w:p>
    <w:p>
      <w:pPr>
        <w:pStyle w:val="CodeBlock"/>
        <w:shd w:fill="F4F6F7"/>
      </w:pPr>
      <w:r>
        <w:rPr>
          <w:rFonts w:ascii="Consolas" w:hAnsi="Consolas"/>
          <w:sz w:val="18"/>
        </w:rPr>
        <w:t>pigs t</w:t>
      </w:r>
    </w:p>
    <w:p/>
    <w:p>
      <w:pPr>
        <w:pStyle w:val="Heading2"/>
      </w:pPr>
      <w:r>
        <w:t>6. Create the UART Listener systemd Service</w:t>
      </w:r>
    </w:p>
    <w:p>
      <w:pPr>
        <w:pStyle w:val="CodeBlock"/>
        <w:shd w:fill="F4F6F7"/>
      </w:pPr>
      <w:r>
        <w:rPr>
          <w:rFonts w:ascii="Consolas" w:hAnsi="Consolas"/>
          <w:sz w:val="18"/>
        </w:rPr>
        <w:t>sudo nano /etc/systemd/system/uart_listener.service</w:t>
      </w:r>
    </w:p>
    <w:p>
      <w:pPr>
        <w:pStyle w:val="CodeBlock"/>
        <w:shd w:fill="F4F6F7"/>
      </w:pPr>
      <w:r>
        <w:rPr>
          <w:rFonts w:ascii="Consolas" w:hAnsi="Consolas"/>
          <w:sz w:val="18"/>
        </w:rPr>
        <w:t>[Unit]</w:t>
        <w:br/>
        <w:t>Description=UART5 Listener for ESP32</w:t>
        <w:br/>
        <w:t>After=network.target</w:t>
        <w:br/>
        <w:br/>
        <w:t>[Service]</w:t>
        <w:br/>
        <w:t>Type=simple</w:t>
        <w:br/>
        <w:t>ExecStart=/usr/bin/python3 /home/antho/uart5_listener.py</w:t>
        <w:br/>
        <w:t>Restart=always</w:t>
        <w:br/>
        <w:t>User=antho</w:t>
        <w:br/>
        <w:t>Group=antho</w:t>
        <w:br/>
        <w:t>WorkingDirectory=/home/antho</w:t>
        <w:br/>
        <w:t>StandardOutput=journal</w:t>
        <w:br/>
        <w:t>StandardError=journal</w:t>
        <w:br/>
        <w:br/>
        <w:t>[Install]</w:t>
        <w:br/>
        <w:t>WantedBy=multi-user.target</w:t>
      </w:r>
    </w:p>
    <w:p/>
    <w:p>
      <w:pPr>
        <w:pStyle w:val="Heading2"/>
      </w:pPr>
      <w:r>
        <w:t>7. Create the UART Listener Script</w:t>
      </w:r>
    </w:p>
    <w:p>
      <w:pPr>
        <w:pStyle w:val="CodeBlock"/>
        <w:shd w:fill="F4F6F7"/>
      </w:pPr>
      <w:r>
        <w:rPr>
          <w:rFonts w:ascii="Consolas" w:hAnsi="Consolas"/>
          <w:sz w:val="18"/>
        </w:rPr>
        <w:t>nano /home/antho/uart5_listener.py</w:t>
      </w:r>
    </w:p>
    <w:p>
      <w:r>
        <w:t>Paste the contents of your UART listener script.</w:t>
      </w:r>
    </w:p>
    <w:p>
      <w:r>
        <w:t>Set permissions:</w:t>
      </w:r>
    </w:p>
    <w:p>
      <w:pPr>
        <w:pStyle w:val="CodeBlock"/>
        <w:shd w:fill="F4F6F7"/>
      </w:pPr>
      <w:r>
        <w:rPr>
          <w:rFonts w:ascii="Consolas" w:hAnsi="Consolas"/>
          <w:sz w:val="18"/>
        </w:rPr>
        <w:t>chmod +x /home/antho/uart5_listener.py</w:t>
        <w:br/>
        <w:t>sudo chown antho:antho /home/antho/uart5_listener.py</w:t>
      </w:r>
    </w:p>
    <w:p/>
    <w:p>
      <w:pPr>
        <w:pStyle w:val="Heading2"/>
      </w:pPr>
      <w:r>
        <w:t>8. Enable and Start the UART Listener Service</w:t>
      </w:r>
    </w:p>
    <w:p>
      <w:pPr>
        <w:pStyle w:val="CodeBlock"/>
        <w:shd w:fill="F4F6F7"/>
      </w:pPr>
      <w:r>
        <w:rPr>
          <w:rFonts w:ascii="Consolas" w:hAnsi="Consolas"/>
          <w:sz w:val="18"/>
        </w:rPr>
        <w:t>sudo systemctl daemon-reload</w:t>
        <w:br/>
        <w:t>sudo systemctl enable uart_listener.service</w:t>
        <w:br/>
        <w:t>sudo systemctl start uart_listener.service</w:t>
        <w:br/>
        <w:t>sudo systemctl status uart_listener.service</w:t>
      </w:r>
    </w:p>
    <w:p>
      <w:r>
        <w:t>View logs:</w:t>
      </w:r>
    </w:p>
    <w:p>
      <w:pPr>
        <w:pStyle w:val="CodeBlock"/>
        <w:shd w:fill="F4F6F7"/>
      </w:pPr>
      <w:r>
        <w:rPr>
          <w:rFonts w:ascii="Consolas" w:hAnsi="Consolas"/>
          <w:sz w:val="18"/>
        </w:rPr>
        <w:t>journalctl -u uart_listener.service -f</w:t>
      </w:r>
    </w:p>
    <w:p/>
    <w:p>
      <w:pPr>
        <w:pStyle w:val="Heading2"/>
      </w:pPr>
      <w:r>
        <w:t>9. Create the Heartbeat Sender Service</w:t>
      </w:r>
    </w:p>
    <w:p>
      <w:pPr>
        <w:pStyle w:val="Heading3"/>
      </w:pPr>
      <w:r>
        <w:t>9.1 Create the Script</w:t>
      </w:r>
    </w:p>
    <w:p>
      <w:pPr>
        <w:pStyle w:val="CodeBlock"/>
        <w:shd w:fill="F4F6F7"/>
      </w:pPr>
      <w:r>
        <w:rPr>
          <w:rFonts w:ascii="Consolas" w:hAnsi="Consolas"/>
          <w:sz w:val="18"/>
        </w:rPr>
        <w:t>sudo nano /usr/local/bin/heartbeat_sender.py</w:t>
        <w:br/>
        <w:t>sudo chmod +x /usr/local/bin/heartbeat_sender.py</w:t>
      </w:r>
    </w:p>
    <w:p>
      <w:r>
        <w:t xml:space="preserve">Paste the contents of </w:t>
      </w:r>
      <w:r>
        <w:rPr>
          <w:rFonts w:ascii="Consolas" w:hAnsi="Consolas"/>
        </w:rPr>
        <w:t>heartbeat_sender.py</w:t>
      </w:r>
      <w:r>
        <w:t xml:space="preserve"> and save.</w:t>
      </w:r>
    </w:p>
    <w:p/>
    <w:p>
      <w:pPr>
        <w:pStyle w:val="Heading3"/>
      </w:pPr>
      <w:r>
        <w:t>9.2 Create the systemd Service</w:t>
      </w:r>
    </w:p>
    <w:p>
      <w:pPr>
        <w:pStyle w:val="CodeBlock"/>
        <w:shd w:fill="F4F6F7"/>
      </w:pPr>
      <w:r>
        <w:rPr>
          <w:rFonts w:ascii="Consolas" w:hAnsi="Consolas"/>
          <w:sz w:val="18"/>
        </w:rPr>
        <w:t>sudo nano /etc/systemd/system/heartbeat.service</w:t>
      </w:r>
    </w:p>
    <w:p>
      <w:pPr>
        <w:pStyle w:val="CodeBlock"/>
        <w:shd w:fill="F4F6F7"/>
      </w:pPr>
      <w:r>
        <w:rPr>
          <w:rFonts w:ascii="Consolas" w:hAnsi="Consolas"/>
          <w:sz w:val="18"/>
        </w:rPr>
        <w:t>[Unit]</w:t>
        <w:br/>
        <w:t>Description=UART5 Heartbeat Sender</w:t>
        <w:br/>
        <w:t>After=network.target multi-user.target</w:t>
        <w:br/>
        <w:br/>
        <w:t>[Service]</w:t>
        <w:br/>
        <w:t>Type=simple</w:t>
        <w:br/>
        <w:t>ExecStart=/usr/bin/python3 /home/antho/heartbeat_sender.py</w:t>
        <w:br/>
        <w:t>Restart=always</w:t>
        <w:br/>
        <w:t>WorkingDirectory=/home/antho</w:t>
        <w:br/>
        <w:br/>
        <w:t>[Install]</w:t>
        <w:br/>
        <w:t>WantedBy=multi-user.target</w:t>
      </w:r>
    </w:p>
    <w:p/>
    <w:p>
      <w:pPr>
        <w:pStyle w:val="Heading3"/>
      </w:pPr>
      <w:r>
        <w:t>9.3 Enable and Start the Service</w:t>
      </w:r>
    </w:p>
    <w:p>
      <w:pPr>
        <w:pStyle w:val="CodeBlock"/>
        <w:shd w:fill="F4F6F7"/>
      </w:pPr>
      <w:r>
        <w:rPr>
          <w:rFonts w:ascii="Consolas" w:hAnsi="Consolas"/>
          <w:sz w:val="18"/>
        </w:rPr>
        <w:t>sudo systemctl daemon-reload</w:t>
        <w:br/>
        <w:t>sudo systemctl enable heartbeat.service</w:t>
        <w:br/>
        <w:t>sudo systemctl restart heartbeat.service</w:t>
      </w:r>
    </w:p>
    <w:p>
      <w:r>
        <w:t>Check logs:</w:t>
      </w:r>
    </w:p>
    <w:p>
      <w:pPr>
        <w:pStyle w:val="CodeBlock"/>
        <w:shd w:fill="F4F6F7"/>
      </w:pPr>
      <w:r>
        <w:rPr>
          <w:rFonts w:ascii="Consolas" w:hAnsi="Consolas"/>
          <w:sz w:val="18"/>
        </w:rPr>
        <w:t>journalctl -u heartbeat.service -f</w:t>
      </w:r>
    </w:p>
    <w:p/>
    <w:p>
      <w:pPr>
        <w:pStyle w:val="Heading2"/>
      </w:pPr>
      <w:r>
        <w:t>10. File Locations Summary</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3847"/>
            <w:vAlign w:val="top"/>
            <w:shd w:fill="1F4E79"/>
          </w:tcPr>
          <w:p>
            <w:pPr>
              <w:pStyle w:val="NoSpacing"/>
            </w:pPr>
            <w:r>
              <w:rPr>
                <w:b/>
                <w:color w:val="FFFFFF"/>
                <w:sz w:val="18"/>
              </w:rPr>
              <w:t>Purpose</w:t>
            </w:r>
          </w:p>
        </w:tc>
        <w:tc>
          <w:tcPr>
            <w:tcW w:type="dxa" w:w="5842"/>
            <w:vAlign w:val="top"/>
            <w:shd w:fill="1F4E79"/>
          </w:tcPr>
          <w:p>
            <w:pPr>
              <w:pStyle w:val="NoSpacing"/>
            </w:pPr>
            <w:r>
              <w:rPr>
                <w:b/>
                <w:color w:val="FFFFFF"/>
                <w:sz w:val="18"/>
              </w:rPr>
              <w:t>File Path</w:t>
            </w:r>
          </w:p>
        </w:tc>
        <w:tc>
          <w:tcPr>
            <w:tcW w:type="dxa" w:w="3990"/>
            <w:vAlign w:val="top"/>
            <w:shd w:fill="1F4E79"/>
          </w:tcPr>
          <w:p>
            <w:pPr>
              <w:pStyle w:val="NoSpacing"/>
            </w:pPr>
            <w:r>
              <w:rPr>
                <w:b/>
                <w:color w:val="FFFFFF"/>
                <w:sz w:val="18"/>
              </w:rPr>
              <w:t>Notes</w:t>
            </w:r>
          </w:p>
        </w:tc>
      </w:tr>
      <w:tr>
        <w:tc>
          <w:tcPr>
            <w:tcW w:type="dxa" w:w="3847"/>
            <w:vAlign w:val="top"/>
            <w:shd w:fill="EAF2F8"/>
          </w:tcPr>
          <w:p>
            <w:pPr>
              <w:pStyle w:val="NoSpacing"/>
            </w:pPr>
            <w:r>
              <w:rPr>
                <w:sz w:val="18"/>
              </w:rPr>
              <w:t>UART5 overlay configuration</w:t>
            </w:r>
          </w:p>
        </w:tc>
        <w:tc>
          <w:tcPr>
            <w:tcW w:type="dxa" w:w="5842"/>
            <w:vAlign w:val="top"/>
            <w:shd w:fill="EAF2F8"/>
          </w:tcPr>
          <w:p>
            <w:pPr>
              <w:pStyle w:val="NoSpacing"/>
            </w:pPr>
            <w:r>
              <w:rPr>
                <w:rFonts w:ascii="Consolas" w:hAnsi="Consolas"/>
                <w:sz w:val="18"/>
              </w:rPr>
              <w:t>/boot/firmware/config.txt</w:t>
            </w:r>
          </w:p>
        </w:tc>
        <w:tc>
          <w:tcPr>
            <w:tcW w:type="dxa" w:w="3990"/>
            <w:vAlign w:val="top"/>
            <w:shd w:fill="EAF2F8"/>
          </w:tcPr>
          <w:p>
            <w:pPr>
              <w:pStyle w:val="NoSpacing"/>
            </w:pPr>
            <w:r>
              <w:rPr>
                <w:sz w:val="18"/>
              </w:rPr>
              <w:t xml:space="preserve">Must contain </w:t>
            </w:r>
            <w:r>
              <w:rPr>
                <w:rFonts w:ascii="Consolas" w:hAnsi="Consolas"/>
                <w:sz w:val="18"/>
              </w:rPr>
              <w:t>dtoverlay=uart5</w:t>
            </w:r>
          </w:p>
        </w:tc>
      </w:tr>
      <w:tr>
        <w:tc>
          <w:tcPr>
            <w:tcW w:type="dxa" w:w="3847"/>
            <w:vAlign w:val="top"/>
          </w:tcPr>
          <w:p>
            <w:pPr>
              <w:pStyle w:val="NoSpacing"/>
            </w:pPr>
            <w:r>
              <w:rPr>
                <w:sz w:val="18"/>
              </w:rPr>
              <w:t>UART listener script</w:t>
            </w:r>
          </w:p>
        </w:tc>
        <w:tc>
          <w:tcPr>
            <w:tcW w:type="dxa" w:w="5842"/>
            <w:vAlign w:val="top"/>
          </w:tcPr>
          <w:p>
            <w:pPr>
              <w:pStyle w:val="NoSpacing"/>
            </w:pPr>
            <w:r>
              <w:rPr>
                <w:rFonts w:ascii="Consolas" w:hAnsi="Consolas"/>
                <w:sz w:val="18"/>
              </w:rPr>
              <w:t>/home/antho/uart5_listener.py</w:t>
            </w:r>
          </w:p>
        </w:tc>
        <w:tc>
          <w:tcPr>
            <w:tcW w:type="dxa" w:w="3990"/>
            <w:vAlign w:val="top"/>
          </w:tcPr>
          <w:p>
            <w:pPr>
              <w:pStyle w:val="NoSpacing"/>
            </w:pPr>
            <w:r>
              <w:rPr>
                <w:sz w:val="18"/>
              </w:rPr>
              <w:t>Must be executable</w:t>
            </w:r>
          </w:p>
        </w:tc>
      </w:tr>
      <w:tr>
        <w:tc>
          <w:tcPr>
            <w:tcW w:type="dxa" w:w="3847"/>
            <w:vAlign w:val="top"/>
            <w:shd w:fill="EAF2F8"/>
          </w:tcPr>
          <w:p>
            <w:pPr>
              <w:pStyle w:val="NoSpacing"/>
            </w:pPr>
            <w:r>
              <w:rPr>
                <w:sz w:val="18"/>
              </w:rPr>
              <w:t>UART listener service</w:t>
            </w:r>
          </w:p>
        </w:tc>
        <w:tc>
          <w:tcPr>
            <w:tcW w:type="dxa" w:w="5842"/>
            <w:vAlign w:val="top"/>
            <w:shd w:fill="EAF2F8"/>
          </w:tcPr>
          <w:p>
            <w:pPr>
              <w:pStyle w:val="NoSpacing"/>
            </w:pPr>
            <w:r>
              <w:rPr>
                <w:rFonts w:ascii="Consolas" w:hAnsi="Consolas"/>
                <w:sz w:val="18"/>
              </w:rPr>
              <w:t>/etc/systemd/system/uart_listener.service</w:t>
            </w:r>
          </w:p>
        </w:tc>
        <w:tc>
          <w:tcPr>
            <w:tcW w:type="dxa" w:w="3990"/>
            <w:vAlign w:val="top"/>
            <w:shd w:fill="EAF2F8"/>
          </w:tcPr>
          <w:p>
            <w:pPr>
              <w:pStyle w:val="NoSpacing"/>
            </w:pPr>
            <w:r>
              <w:rPr>
                <w:sz w:val="18"/>
              </w:rPr>
              <w:t>Auto-start on boot</w:t>
            </w:r>
          </w:p>
        </w:tc>
      </w:tr>
      <w:tr>
        <w:tc>
          <w:tcPr>
            <w:tcW w:type="dxa" w:w="3847"/>
            <w:vAlign w:val="top"/>
          </w:tcPr>
          <w:p>
            <w:pPr>
              <w:pStyle w:val="NoSpacing"/>
            </w:pPr>
            <w:r>
              <w:rPr>
                <w:sz w:val="18"/>
              </w:rPr>
              <w:t>Heartbeat service</w:t>
            </w:r>
          </w:p>
        </w:tc>
        <w:tc>
          <w:tcPr>
            <w:tcW w:type="dxa" w:w="5842"/>
            <w:vAlign w:val="top"/>
          </w:tcPr>
          <w:p>
            <w:pPr>
              <w:pStyle w:val="NoSpacing"/>
            </w:pPr>
            <w:r>
              <w:rPr>
                <w:rFonts w:ascii="Consolas" w:hAnsi="Consolas"/>
                <w:sz w:val="18"/>
              </w:rPr>
              <w:t>/etc/systemd/system/heartbeat.service</w:t>
            </w:r>
          </w:p>
        </w:tc>
        <w:tc>
          <w:tcPr>
            <w:tcW w:type="dxa" w:w="3990"/>
            <w:vAlign w:val="top"/>
          </w:tcPr>
          <w:p>
            <w:pPr>
              <w:pStyle w:val="NoSpacing"/>
            </w:pPr>
            <w:r>
              <w:rPr>
                <w:sz w:val="18"/>
              </w:rPr>
              <w:t>Periodic UART TX</w:t>
            </w:r>
          </w:p>
        </w:tc>
      </w:tr>
      <w:tr>
        <w:tc>
          <w:tcPr>
            <w:tcW w:type="dxa" w:w="3847"/>
            <w:vAlign w:val="top"/>
            <w:shd w:fill="EAF2F8"/>
          </w:tcPr>
          <w:p>
            <w:pPr>
              <w:pStyle w:val="NoSpacing"/>
            </w:pPr>
            <w:r>
              <w:rPr>
                <w:sz w:val="18"/>
              </w:rPr>
              <w:t>pigpiod binary</w:t>
            </w:r>
          </w:p>
        </w:tc>
        <w:tc>
          <w:tcPr>
            <w:tcW w:type="dxa" w:w="5842"/>
            <w:vAlign w:val="top"/>
            <w:shd w:fill="EAF2F8"/>
          </w:tcPr>
          <w:p>
            <w:pPr>
              <w:pStyle w:val="NoSpacing"/>
            </w:pPr>
            <w:r>
              <w:rPr>
                <w:rFonts w:ascii="Consolas" w:hAnsi="Consolas"/>
                <w:sz w:val="18"/>
              </w:rPr>
              <w:t>/usr/local/bin/pigpiod</w:t>
            </w:r>
          </w:p>
        </w:tc>
        <w:tc>
          <w:tcPr>
            <w:tcW w:type="dxa" w:w="3990"/>
            <w:vAlign w:val="top"/>
            <w:shd w:fill="EAF2F8"/>
          </w:tcPr>
          <w:p>
            <w:pPr>
              <w:pStyle w:val="NoSpacing"/>
            </w:pPr>
            <w:r>
              <w:rPr>
                <w:sz w:val="18"/>
              </w:rPr>
              <w:t>Built from source</w:t>
            </w:r>
          </w:p>
        </w:tc>
      </w:tr>
      <w:tr>
        <w:tc>
          <w:tcPr>
            <w:tcW w:type="dxa" w:w="3847"/>
            <w:vAlign w:val="top"/>
          </w:tcPr>
          <w:p>
            <w:pPr>
              <w:pStyle w:val="NoSpacing"/>
            </w:pPr>
            <w:r>
              <w:rPr>
                <w:sz w:val="18"/>
              </w:rPr>
              <w:t>Logs</w:t>
            </w:r>
          </w:p>
        </w:tc>
        <w:tc>
          <w:tcPr>
            <w:tcW w:type="dxa" w:w="5842"/>
            <w:vAlign w:val="top"/>
          </w:tcPr>
          <w:p>
            <w:pPr>
              <w:pStyle w:val="NoSpacing"/>
            </w:pPr>
            <w:r>
              <w:rPr>
                <w:rFonts w:ascii="Consolas" w:hAnsi="Consolas"/>
                <w:sz w:val="18"/>
              </w:rPr>
              <w:t>journalctl</w:t>
            </w:r>
          </w:p>
        </w:tc>
        <w:tc>
          <w:tcPr>
            <w:tcW w:type="dxa" w:w="3990"/>
            <w:vAlign w:val="top"/>
          </w:tcPr>
          <w:p>
            <w:pPr>
              <w:pStyle w:val="NoSpacing"/>
            </w:pPr>
            <w:r>
              <w:rPr>
                <w:rFonts w:ascii="Consolas" w:hAnsi="Consolas"/>
                <w:sz w:val="18"/>
              </w:rPr>
              <w:t>journalctl -u &lt;service&gt; -f</w:t>
            </w:r>
          </w:p>
        </w:tc>
      </w:tr>
    </w:tbl>
    <w:p>
      <w:pPr>
        <w:sectPr>
          <w:pgSz w:w="15840" w:h="12240" w:orient="landscape"/>
          <w:pgMar w:top="1080" w:right="1080" w:bottom="1008" w:left="1080" w:header="504" w:footer="504" w:gutter="0"/>
          <w:cols w:space="720"/>
          <w:docGrid w:linePitch="360"/>
        </w:sectPr>
      </w:pPr>
    </w:p>
    <w:p/>
    <w:p>
      <w:pPr>
        <w:pStyle w:val="Heading2"/>
      </w:pPr>
      <w:r>
        <w:t>Set auto logging</w:t>
      </w:r>
    </w:p>
    <w:p>
      <w:r>
        <w:t>Create and open a new file</w:t>
      </w:r>
    </w:p>
    <w:p>
      <w:pPr>
        <w:pStyle w:val="CodeBlock"/>
        <w:shd w:fill="F4F6F7"/>
      </w:pPr>
      <w:r>
        <w:rPr>
          <w:rFonts w:ascii="Consolas" w:hAnsi="Consolas"/>
          <w:sz w:val="18"/>
        </w:rPr>
        <w:br/>
        <w:t>sudo mkdir -p /etc/systemd/system/getty@tty1.service.d</w:t>
        <w:br/>
        <w:t>sudo nano /etc/systemd/system/getty@tty1.service.d/autologin.conf</w:t>
      </w:r>
    </w:p>
    <w:p>
      <w:r>
        <w:t>Add the following code</w:t>
      </w:r>
    </w:p>
    <w:p>
      <w:pPr>
        <w:pStyle w:val="CodeBlock"/>
        <w:shd w:fill="F4F6F7"/>
      </w:pPr>
      <w:r>
        <w:rPr>
          <w:rFonts w:ascii="Consolas" w:hAnsi="Consolas"/>
          <w:sz w:val="18"/>
        </w:rPr>
        <w:t>[Service]</w:t>
        <w:br/>
        <w:t>ExecStart=</w:t>
        <w:br/>
        <w:t>ExecStart=-/sbin/agetty --autologin pi --noclear %I $TERM</w:t>
      </w:r>
    </w:p>
    <w:p>
      <w:r>
        <w:t>save the file this will enable auto login</w:t>
      </w:r>
    </w:p>
    <w:p>
      <w:pPr>
        <w:pStyle w:val="Heading2"/>
      </w:pPr>
      <w:r>
        <w:t>Hide the login Text</w:t>
      </w:r>
    </w:p>
    <w:p>
      <w:pPr>
        <w:pStyle w:val="CodeBlock"/>
        <w:shd w:fill="F4F6F7"/>
      </w:pPr>
      <w:r>
        <w:rPr>
          <w:rFonts w:ascii="Consolas" w:hAnsi="Consolas"/>
          <w:sz w:val="18"/>
        </w:rPr>
        <w:t>sudo nano /boot/firmware/cmdline.txt</w:t>
      </w:r>
    </w:p>
    <w:p>
      <w:r>
        <w:t>Add the following to the end of the line:</w:t>
      </w:r>
    </w:p>
    <w:p>
      <w:r>
        <w:t>quiet loglevel=0 vt.global_cursor_default=0</w:t>
      </w:r>
    </w:p>
    <w:p>
      <w:pPr>
        <w:pStyle w:val="Heading2"/>
      </w:pPr>
      <w:r>
        <w:t>Add the splash Screen</w:t>
      </w:r>
    </w:p>
    <w:p>
      <w:r>
        <w:t>copy the splashscreen to the RPI</w:t>
      </w:r>
    </w:p>
    <w:p>
      <w:pPr>
        <w:pStyle w:val="ListBullet"/>
        <w:ind w:left="0"/>
      </w:pPr>
      <w:r>
        <w:t>move into the folder where the splash screen is to be stored</w:t>
      </w:r>
    </w:p>
    <w:p>
      <w:pPr>
        <w:pStyle w:val="ListBullet"/>
        <w:ind w:left="0"/>
      </w:pPr>
      <w:r>
        <w:t>make sure that the f copy the file from the location where you original stored the file</w:t>
      </w:r>
    </w:p>
    <w:p>
      <w:r>
        <w:t>```bash</w:t>
      </w:r>
    </w:p>
    <w:p>
      <w:r>
        <w:t>cd /opt</w:t>
        <w:br/>
        <w:t>sudo mv /home/antho/filename.png  splash.png</w:t>
        <w:br/>
        <w:t>sudo chmod +x splash.png</w:t>
      </w:r>
    </w:p>
    <w:p>
      <w:pPr>
        <w:pStyle w:val="CodeBlock"/>
        <w:shd w:fill="F4F6F7"/>
      </w:pPr>
      <w:r>
        <w:rPr>
          <w:rFonts w:ascii="Consolas" w:hAnsi="Consolas"/>
          <w:sz w:val="18"/>
        </w:rPr>
        <w:br/>
        <w:t>## add meters</w:t>
        <w:br/>
        <w:br/>
        <w:t>copy you meter configuration into opt/1024x600</w:t>
        <w:br/>
        <w:br/>
        <w:br/>
        <w:br/>
        <w:t>## 11. Enable Auto-Login on Local Console</w:t>
        <w:br/>
        <w:br/>
        <w:t>```bash</w:t>
        <w:br/>
        <w:t>sudo raspi-config</w:t>
      </w:r>
    </w:p>
    <w:p>
      <w:r>
        <w:t>Navigate to:</w:t>
      </w:r>
    </w:p>
    <w:p>
      <w:r>
        <w:t>System Options → Boot / Auto Login</w:t>
      </w:r>
    </w:p>
    <w:p>
      <w:r>
        <w:t>Choose one:</w:t>
      </w:r>
    </w:p>
    <w:p>
      <w:pPr>
        <w:pStyle w:val="ListBullet"/>
        <w:ind w:left="0"/>
      </w:pPr>
      <w:r>
        <w:rPr>
          <w:b/>
        </w:rPr>
        <w:t>B2</w:t>
      </w:r>
      <w:r>
        <w:t xml:space="preserve"> Console Autologin</w:t>
      </w:r>
    </w:p>
    <w:p>
      <w:pPr>
        <w:pStyle w:val="ListBullet"/>
        <w:ind w:left="0"/>
      </w:pPr>
      <w:r>
        <w:rPr>
          <w:b/>
        </w:rPr>
        <w:t>B4</w:t>
      </w:r>
      <w:r>
        <w:t xml:space="preserve"> Desktop Autologin</w:t>
      </w:r>
    </w:p>
    <w:p>
      <w:r>
        <w:t>Reboot when prompted.</w:t>
      </w:r>
    </w:p>
    <w:p/>
    <w:p>
      <w:pPr>
        <w:pStyle w:val="Heading2"/>
      </w:pPr>
      <w:r>
        <w:t>12. Troubleshooting</w:t>
      </w:r>
    </w:p>
    <w:p>
      <w:pPr>
        <w:pStyle w:val="Heading3"/>
      </w:pPr>
      <w:r>
        <w:t>12.1 UART5 Not Working</w:t>
      </w:r>
    </w:p>
    <w:p>
      <w:r>
        <w:t>Check overlay:</w:t>
      </w:r>
    </w:p>
    <w:p>
      <w:pPr>
        <w:pStyle w:val="CodeBlock"/>
        <w:shd w:fill="F4F6F7"/>
      </w:pPr>
      <w:r>
        <w:rPr>
          <w:rFonts w:ascii="Consolas" w:hAnsi="Consolas"/>
          <w:sz w:val="18"/>
        </w:rPr>
        <w:t>grep uart5 /boot/firmware/config.txt</w:t>
      </w:r>
    </w:p>
    <w:p>
      <w:r>
        <w:t>Check devices:</w:t>
      </w:r>
    </w:p>
    <w:p>
      <w:pPr>
        <w:pStyle w:val="CodeBlock"/>
        <w:shd w:fill="F4F6F7"/>
      </w:pPr>
      <w:r>
        <w:rPr>
          <w:rFonts w:ascii="Consolas" w:hAnsi="Consolas"/>
          <w:sz w:val="18"/>
        </w:rPr>
        <w:t>ls -l /dev/ttyAMA* /dev/ttyS* 2&gt;/dev/null</w:t>
      </w:r>
    </w:p>
    <w:p>
      <w:r>
        <w:t>Ensure no serial console is enabled:</w:t>
      </w:r>
    </w:p>
    <w:p>
      <w:pPr>
        <w:pStyle w:val="CodeBlock"/>
        <w:shd w:fill="F4F6F7"/>
      </w:pPr>
      <w:r>
        <w:rPr>
          <w:rFonts w:ascii="Consolas" w:hAnsi="Consolas"/>
          <w:sz w:val="18"/>
        </w:rPr>
        <w:t>sudo nano /boot/firmware/cmdline.txt</w:t>
      </w:r>
    </w:p>
    <w:p>
      <w:r>
        <w:t xml:space="preserve">Remove any </w:t>
      </w:r>
      <w:r>
        <w:rPr>
          <w:rFonts w:ascii="Consolas" w:hAnsi="Consolas"/>
        </w:rPr>
        <w:t>console=</w:t>
      </w:r>
      <w:r>
        <w:t xml:space="preserve"> entry referencing UART.</w:t>
      </w:r>
    </w:p>
    <w:p/>
    <w:p>
      <w:pPr>
        <w:pStyle w:val="Heading3"/>
      </w:pPr>
      <w:r>
        <w:t>12.2 Service Not Starting</w:t>
      </w:r>
    </w:p>
    <w:p>
      <w:pPr>
        <w:pStyle w:val="CodeBlock"/>
        <w:shd w:fill="F4F6F7"/>
      </w:pPr>
      <w:r>
        <w:rPr>
          <w:rFonts w:ascii="Consolas" w:hAnsi="Consolas"/>
          <w:sz w:val="18"/>
        </w:rPr>
        <w:t>sudo systemctl status uart_listener.service</w:t>
      </w:r>
    </w:p>
    <w:p>
      <w:r>
        <w:t>Reload systemd if needed:</w:t>
      </w:r>
    </w:p>
    <w:p>
      <w:pPr>
        <w:pStyle w:val="CodeBlock"/>
        <w:shd w:fill="F4F6F7"/>
      </w:pPr>
      <w:r>
        <w:rPr>
          <w:rFonts w:ascii="Consolas" w:hAnsi="Consolas"/>
          <w:sz w:val="18"/>
        </w:rPr>
        <w:t>sudo systemctl daemon-reload</w:t>
      </w:r>
    </w:p>
    <w:p/>
    <w:p>
      <w:pPr>
        <w:pStyle w:val="Heading3"/>
      </w:pPr>
      <w:r>
        <w:t>12.3 Permission Denied Accessing UART</w:t>
      </w:r>
    </w:p>
    <w:p>
      <w:pPr>
        <w:pStyle w:val="CodeBlock"/>
        <w:shd w:fill="F4F6F7"/>
      </w:pPr>
      <w:r>
        <w:rPr>
          <w:rFonts w:ascii="Consolas" w:hAnsi="Consolas"/>
          <w:sz w:val="18"/>
        </w:rPr>
        <w:t>sudo usermod -a -G dialout antho</w:t>
        <w:br/>
        <w:t>sudo reboot</w:t>
      </w:r>
    </w:p>
    <w:p/>
    <w:p>
      <w:pPr>
        <w:pStyle w:val="Heading3"/>
      </w:pPr>
      <w:r>
        <w:t xml:space="preserve">12.4 Python </w:t>
      </w:r>
      <w:r>
        <w:rPr>
          <w:rFonts w:ascii="Consolas" w:hAnsi="Consolas"/>
        </w:rPr>
        <w:t>serial</w:t>
      </w:r>
      <w:r>
        <w:t xml:space="preserve"> Module Not Found</w:t>
      </w:r>
    </w:p>
    <w:p>
      <w:pPr>
        <w:pStyle w:val="CodeBlock"/>
        <w:shd w:fill="F4F6F7"/>
      </w:pPr>
      <w:r>
        <w:rPr>
          <w:rFonts w:ascii="Consolas" w:hAnsi="Consolas"/>
          <w:sz w:val="18"/>
        </w:rPr>
        <w:t>sudo apt install python3-serial</w:t>
      </w:r>
    </w:p>
    <w:p>
      <w:r>
        <w:t>or</w:t>
      </w:r>
    </w:p>
    <w:p>
      <w:pPr>
        <w:pStyle w:val="CodeBlock"/>
        <w:shd w:fill="F4F6F7"/>
      </w:pPr>
      <w:r>
        <w:rPr>
          <w:rFonts w:ascii="Consolas" w:hAnsi="Consolas"/>
          <w:sz w:val="18"/>
        </w:rPr>
        <w:t>sudo python3 -m pip install pyserial</w:t>
      </w:r>
    </w:p>
    <w:p/>
    <w:p>
      <w:r>
        <w:br w:type="page"/>
      </w:r>
    </w:p>
    <w:p>
      <w:pPr>
        <w:pStyle w:val="SourceNote"/>
      </w:pPr>
      <w:r>
        <w:t>Source: docs/button-command-map.md</w:t>
      </w:r>
    </w:p>
    <w:p>
      <w:pPr>
        <w:pStyle w:val="Heading1"/>
      </w:pPr>
      <w:r>
        <w:t>Button And Command Map</w:t>
      </w:r>
    </w:p>
    <w:p>
      <w:r>
        <w:t>This document maps the current firmware button indices to action objects and the UART, SPI, or local effects they produce.</w:t>
      </w:r>
    </w:p>
    <w:p>
      <w:r>
        <w:t>The source of truth for the current mapping is:</w:t>
      </w:r>
    </w:p>
    <w:p>
      <w:pPr>
        <w:pStyle w:val="ListBullet"/>
        <w:ind w:left="0"/>
      </w:pPr>
      <w:r>
        <w:rPr>
          <w:u w:val="single"/>
        </w:rPr>
        <w:t>lib/board/boardConfig.hpp</w:t>
      </w:r>
    </w:p>
    <w:p>
      <w:pPr>
        <w:pStyle w:val="ListBullet"/>
        <w:ind w:left="0"/>
      </w:pPr>
      <w:r>
        <w:rPr>
          <w:u w:val="single"/>
        </w:rPr>
        <w:t>lib/app/ControlBoard.cpp</w:t>
      </w:r>
    </w:p>
    <w:p>
      <w:pPr>
        <w:pStyle w:val="ListBullet"/>
        <w:ind w:left="0"/>
      </w:pPr>
      <w:r>
        <w:rPr>
          <w:u w:val="single"/>
        </w:rPr>
        <w:t>lib/input/actions/buttonActions.hpp</w:t>
      </w:r>
    </w:p>
    <w:p>
      <w:pPr>
        <w:pStyle w:val="ListBullet"/>
        <w:ind w:left="0"/>
      </w:pPr>
      <w:r>
        <w:rPr>
          <w:u w:val="single"/>
        </w:rPr>
        <w:t>lib/input/actions/buttonActions.cpp</w:t>
      </w:r>
    </w:p>
    <w:p>
      <w:pPr>
        <w:pStyle w:val="ListBullet"/>
        <w:ind w:left="0"/>
      </w:pPr>
      <w:r>
        <w:rPr>
          <w:u w:val="single"/>
        </w:rPr>
        <w:t>lib/input/actions/actionTemplates.hpp</w:t>
      </w:r>
    </w:p>
    <w:p>
      <w:pPr>
        <w:pStyle w:val="ListBullet"/>
        <w:ind w:left="0"/>
      </w:pPr>
      <w:r>
        <w:rPr>
          <w:u w:val="single"/>
        </w:rPr>
        <w:t>lib/app/actionProcessor.cpp</w:t>
      </w:r>
    </w:p>
    <w:p>
      <w:pPr>
        <w:pStyle w:val="ListBullet"/>
        <w:ind w:left="0"/>
      </w:pPr>
      <w:r>
        <w:rPr>
          <w:u w:val="single"/>
        </w:rPr>
        <w:t>lib/indicators/spiLedDriver.cpp</w:t>
      </w:r>
    </w:p>
    <w:p>
      <w:pPr>
        <w:pStyle w:val="Heading2"/>
      </w:pPr>
      <w:r>
        <w:t>1. How To Read This Map</w:t>
      </w:r>
    </w:p>
    <w:p>
      <w:r>
        <w:t>There are four main action patterns in the current code:</w:t>
      </w:r>
    </w:p>
    <w:p>
      <w:pPr>
        <w:pStyle w:val="ListBullet"/>
        <w:ind w:left="0"/>
      </w:pPr>
      <w:r>
        <w:rPr>
          <w:rFonts w:ascii="Consolas" w:hAnsi="Consolas"/>
        </w:rPr>
        <w:t>SimpleCommandAction</w:t>
      </w:r>
      <w:r>
        <w:t>: sends one command when the button is pressed.</w:t>
      </w:r>
    </w:p>
    <w:p>
      <w:pPr>
        <w:pStyle w:val="ListBullet"/>
        <w:ind w:left="0"/>
      </w:pPr>
      <w:r>
        <w:rPr>
          <w:rFonts w:ascii="Consolas" w:hAnsi="Consolas"/>
        </w:rPr>
        <w:t>ToggleAction</w:t>
      </w:r>
      <w:r>
        <w:t>: flips internal state on press and emits an ON or OFF command.</w:t>
      </w:r>
    </w:p>
    <w:p>
      <w:pPr>
        <w:pStyle w:val="ListBullet"/>
        <w:ind w:left="0"/>
      </w:pPr>
      <w:r>
        <w:rPr>
          <w:rFonts w:ascii="Consolas" w:hAnsi="Consolas"/>
        </w:rPr>
        <w:t>TimedAction</w:t>
      </w:r>
      <w:r>
        <w:t>: starts timing on press and emits one command on release with the held duration.</w:t>
      </w:r>
    </w:p>
    <w:p>
      <w:pPr>
        <w:pStyle w:val="ListBullet"/>
        <w:ind w:left="0"/>
      </w:pPr>
      <w:r>
        <w:rPr>
          <w:rFonts w:ascii="Consolas" w:hAnsi="Consolas"/>
        </w:rPr>
        <w:t>RotaryAction</w:t>
      </w:r>
      <w:r>
        <w:t xml:space="preserve">: emits </w:t>
      </w:r>
      <w:r>
        <w:rPr>
          <w:rFonts w:ascii="Consolas" w:hAnsi="Consolas"/>
        </w:rPr>
        <w:t>CMD_ROTARY_ACTION</w:t>
      </w:r>
      <w:r>
        <w:t xml:space="preserve"> with parameter </w:t>
      </w:r>
      <w:r>
        <w:rPr>
          <w:rFonts w:ascii="Consolas" w:hAnsi="Consolas"/>
        </w:rPr>
        <w:t>0</w:t>
      </w:r>
      <w:r>
        <w:t xml:space="preserve"> for left and </w:t>
      </w:r>
      <w:r>
        <w:rPr>
          <w:rFonts w:ascii="Consolas" w:hAnsi="Consolas"/>
        </w:rPr>
        <w:t>1</w:t>
      </w:r>
      <w:r>
        <w:t xml:space="preserve"> for right.</w:t>
      </w:r>
    </w:p>
    <w:p>
      <w:r>
        <w:t>Important behavior detail:</w:t>
      </w:r>
    </w:p>
    <w:p>
      <w:pPr>
        <w:pStyle w:val="ListBullet"/>
        <w:ind w:left="0"/>
      </w:pPr>
      <w:r>
        <w:t>toggle actions change state on button press only,</w:t>
      </w:r>
    </w:p>
    <w:p>
      <w:pPr>
        <w:pStyle w:val="ListBullet"/>
        <w:ind w:left="0"/>
      </w:pPr>
      <w:r>
        <w:t>timed actions emit their command on button release,</w:t>
      </w:r>
    </w:p>
    <w:p>
      <w:pPr>
        <w:pStyle w:val="ListBullet"/>
        <w:ind w:left="0"/>
      </w:pPr>
      <w:r>
        <w:t>simple command actions do nothing on release.</w:t>
      </w:r>
    </w:p>
    <w:p>
      <w:r>
        <w:t>SPI LED behavior detail:</w:t>
      </w:r>
    </w:p>
    <w:p>
      <w:pPr>
        <w:pStyle w:val="ListBullet"/>
        <w:ind w:left="0"/>
      </w:pPr>
      <w:r>
        <w:t xml:space="preserve">the SPI LED driver accepts a zero-based </w:t>
      </w:r>
      <w:r>
        <w:rPr>
          <w:rFonts w:ascii="Consolas" w:hAnsi="Consolas"/>
        </w:rPr>
        <w:t>ledIndex</w:t>
      </w:r>
      <w:r>
        <w:t xml:space="preserve"> (0–15) and knows nothing about button IDs,</w:t>
      </w:r>
    </w:p>
    <w:p>
      <w:pPr>
        <w:pStyle w:val="ListBullet"/>
        <w:ind w:left="0"/>
      </w:pPr>
      <w:r>
        <w:t>the caller (</w:t>
      </w:r>
      <w:r>
        <w:rPr>
          <w:rFonts w:ascii="Consolas" w:hAnsi="Consolas"/>
        </w:rPr>
        <w:t>ControlBoard</w:t>
      </w:r>
      <w:r>
        <w:t xml:space="preserve">) now passes the button ID directly as the LED index for non-power buttons: </w:t>
      </w:r>
      <w:r>
        <w:rPr>
          <w:rFonts w:ascii="Consolas" w:hAnsi="Consolas"/>
        </w:rPr>
        <w:t>ledIndex = buttonId</w:t>
      </w:r>
      <w:r>
        <w:t>,</w:t>
      </w:r>
    </w:p>
    <w:p>
      <w:pPr>
        <w:pStyle w:val="ListBullet"/>
        <w:ind w:left="0"/>
      </w:pPr>
      <w:r>
        <w:t xml:space="preserve">button 0 (power) has no corresponding LED and is skipped — </w:t>
      </w:r>
      <w:r>
        <w:rPr>
          <w:rFonts w:ascii="Consolas" w:hAnsi="Consolas"/>
        </w:rPr>
        <w:t>setLed()</w:t>
      </w:r>
      <w:r>
        <w:t xml:space="preserve"> is not called for it,</w:t>
      </w:r>
    </w:p>
    <w:p>
      <w:pPr>
        <w:pStyle w:val="ListBullet"/>
        <w:ind w:left="0"/>
      </w:pPr>
      <w:r>
        <w:t>because button 0 is skipped, SPI LED bit 0 is currently unused in the normal button path,</w:t>
      </w:r>
    </w:p>
    <w:p>
      <w:pPr>
        <w:pStyle w:val="ListBullet"/>
        <w:ind w:left="0"/>
      </w:pPr>
      <w:r>
        <w:t xml:space="preserve">for all other buttons, the driver sets bit </w:t>
      </w:r>
      <w:r>
        <w:rPr>
          <w:rFonts w:ascii="Consolas" w:hAnsi="Consolas"/>
        </w:rPr>
        <w:t>1 &lt;&lt; ledIndex</w:t>
      </w:r>
      <w:r>
        <w:t xml:space="preserve"> in the 16-bit SPI LED register,</w:t>
      </w:r>
    </w:p>
    <w:p>
      <w:pPr>
        <w:pStyle w:val="ListBullet"/>
        <w:ind w:left="0"/>
      </w:pPr>
      <w:r>
        <w:t>the driver shifts out that full 16-bit register low byte first,</w:t>
      </w:r>
    </w:p>
    <w:p>
      <w:pPr>
        <w:pStyle w:val="ListBullet"/>
        <w:ind w:left="0"/>
      </w:pPr>
      <w:r>
        <w:t>the value shown in the table below is the per-button bit value contributed by that press, not a guarantee that the full transmitted register will contain only that bit,</w:t>
      </w:r>
    </w:p>
    <w:p>
      <w:pPr>
        <w:pStyle w:val="ListBullet"/>
        <w:ind w:left="0"/>
      </w:pPr>
      <w:r>
        <w:t xml:space="preserve">release normally clears the bit again, but toggle actions can leave it latched when </w:t>
      </w:r>
      <w:r>
        <w:rPr>
          <w:rFonts w:ascii="Consolas" w:hAnsi="Consolas"/>
        </w:rPr>
        <w:t>keepLedActive = true</w:t>
      </w:r>
      <w:r>
        <w:t>,</w:t>
      </w:r>
    </w:p>
    <w:p>
      <w:pPr>
        <w:pStyle w:val="ListBullet"/>
        <w:ind w:left="0"/>
      </w:pPr>
      <w:r>
        <w:t xml:space="preserve">rotary movement currently does not call </w:t>
      </w:r>
      <w:r>
        <w:rPr>
          <w:rFonts w:ascii="Consolas" w:hAnsi="Consolas"/>
        </w:rPr>
        <w:t>setLed()</w:t>
      </w:r>
      <w:r>
        <w:t xml:space="preserve"> in </w:t>
      </w:r>
      <w:r>
        <w:rPr>
          <w:rFonts w:ascii="Consolas" w:hAnsi="Consolas"/>
        </w:rPr>
        <w:t>handleRotaryMovement()</w:t>
      </w:r>
      <w:r>
        <w:t>, so no SPI LED update is sent for rotary left or rotary right events.</w:t>
      </w:r>
    </w:p>
    <w:p>
      <w:pPr>
        <w:pStyle w:val="Heading2"/>
      </w:pPr>
      <w:r>
        <w:t>2. Button Index Reference</w:t>
      </w:r>
    </w:p>
    <w:p>
      <w:r>
        <w:t xml:space="preserve">Current button indices from </w:t>
      </w:r>
      <w:r>
        <w:rPr>
          <w:u w:val="single"/>
        </w:rPr>
        <w:t>lib/board/boardConfig.hpp</w:t>
      </w:r>
      <w:r>
        <w:t>:</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6840"/>
        <w:gridCol w:w="6840"/>
      </w:tblGrid>
      <w:tr>
        <w:trPr>
          <w:tblHeader w:val="true"/>
        </w:trPr>
        <w:tc>
          <w:tcPr>
            <w:tcW w:type="dxa" w:w="3109"/>
            <w:vAlign w:val="top"/>
            <w:shd w:fill="1F4E79"/>
          </w:tcPr>
          <w:p>
            <w:pPr>
              <w:pStyle w:val="NoSpacing"/>
            </w:pPr>
            <w:r>
              <w:rPr>
                <w:b/>
                <w:color w:val="FFFFFF"/>
                <w:sz w:val="18"/>
              </w:rPr>
              <w:t>Index</w:t>
            </w:r>
          </w:p>
        </w:tc>
        <w:tc>
          <w:tcPr>
            <w:tcW w:type="dxa" w:w="10571"/>
            <w:vAlign w:val="top"/>
            <w:shd w:fill="1F4E79"/>
          </w:tcPr>
          <w:p>
            <w:pPr>
              <w:pStyle w:val="NoSpacing"/>
            </w:pPr>
            <w:r>
              <w:rPr>
                <w:b/>
                <w:color w:val="FFFFFF"/>
                <w:sz w:val="18"/>
              </w:rPr>
              <w:t>Symbolic Name</w:t>
            </w:r>
          </w:p>
        </w:tc>
      </w:tr>
      <w:tr>
        <w:tc>
          <w:tcPr>
            <w:tcW w:type="dxa" w:w="3109"/>
            <w:vAlign w:val="top"/>
            <w:shd w:fill="EAF2F8"/>
          </w:tcPr>
          <w:p>
            <w:pPr>
              <w:pStyle w:val="NoSpacing"/>
            </w:pPr>
            <w:r>
              <w:rPr>
                <w:sz w:val="18"/>
              </w:rPr>
              <w:t>0</w:t>
            </w:r>
          </w:p>
        </w:tc>
        <w:tc>
          <w:tcPr>
            <w:tcW w:type="dxa" w:w="10571"/>
            <w:vAlign w:val="top"/>
            <w:shd w:fill="EAF2F8"/>
          </w:tcPr>
          <w:p>
            <w:pPr>
              <w:pStyle w:val="NoSpacing"/>
            </w:pPr>
            <w:r>
              <w:rPr>
                <w:rFonts w:ascii="Consolas" w:hAnsi="Consolas"/>
                <w:sz w:val="18"/>
              </w:rPr>
              <w:t>kPower</w:t>
            </w:r>
          </w:p>
        </w:tc>
      </w:tr>
      <w:tr>
        <w:tc>
          <w:tcPr>
            <w:tcW w:type="dxa" w:w="3109"/>
            <w:vAlign w:val="top"/>
          </w:tcPr>
          <w:p>
            <w:pPr>
              <w:pStyle w:val="NoSpacing"/>
            </w:pPr>
            <w:r>
              <w:rPr>
                <w:sz w:val="18"/>
              </w:rPr>
              <w:t>1</w:t>
            </w:r>
          </w:p>
        </w:tc>
        <w:tc>
          <w:tcPr>
            <w:tcW w:type="dxa" w:w="10571"/>
            <w:vAlign w:val="top"/>
          </w:tcPr>
          <w:p>
            <w:pPr>
              <w:pStyle w:val="NoSpacing"/>
            </w:pPr>
            <w:r>
              <w:rPr>
                <w:rFonts w:ascii="Consolas" w:hAnsi="Consolas"/>
                <w:sz w:val="18"/>
              </w:rPr>
              <w:t>kPrevTrack</w:t>
            </w:r>
          </w:p>
        </w:tc>
      </w:tr>
      <w:tr>
        <w:tc>
          <w:tcPr>
            <w:tcW w:type="dxa" w:w="3109"/>
            <w:vAlign w:val="top"/>
            <w:shd w:fill="EAF2F8"/>
          </w:tcPr>
          <w:p>
            <w:pPr>
              <w:pStyle w:val="NoSpacing"/>
            </w:pPr>
            <w:r>
              <w:rPr>
                <w:sz w:val="18"/>
              </w:rPr>
              <w:t>2</w:t>
            </w:r>
          </w:p>
        </w:tc>
        <w:tc>
          <w:tcPr>
            <w:tcW w:type="dxa" w:w="10571"/>
            <w:vAlign w:val="top"/>
            <w:shd w:fill="EAF2F8"/>
          </w:tcPr>
          <w:p>
            <w:pPr>
              <w:pStyle w:val="NoSpacing"/>
            </w:pPr>
            <w:r>
              <w:rPr>
                <w:rFonts w:ascii="Consolas" w:hAnsi="Consolas"/>
                <w:sz w:val="18"/>
              </w:rPr>
              <w:t>kNextTrack</w:t>
            </w:r>
          </w:p>
        </w:tc>
      </w:tr>
      <w:tr>
        <w:tc>
          <w:tcPr>
            <w:tcW w:type="dxa" w:w="3109"/>
            <w:vAlign w:val="top"/>
          </w:tcPr>
          <w:p>
            <w:pPr>
              <w:pStyle w:val="NoSpacing"/>
            </w:pPr>
            <w:r>
              <w:rPr>
                <w:sz w:val="18"/>
              </w:rPr>
              <w:t>3</w:t>
            </w:r>
          </w:p>
        </w:tc>
        <w:tc>
          <w:tcPr>
            <w:tcW w:type="dxa" w:w="10571"/>
            <w:vAlign w:val="top"/>
          </w:tcPr>
          <w:p>
            <w:pPr>
              <w:pStyle w:val="NoSpacing"/>
            </w:pPr>
            <w:r>
              <w:rPr>
                <w:rFonts w:ascii="Consolas" w:hAnsi="Consolas"/>
                <w:sz w:val="18"/>
              </w:rPr>
              <w:t>kSkipForward</w:t>
            </w:r>
          </w:p>
        </w:tc>
      </w:tr>
      <w:tr>
        <w:tc>
          <w:tcPr>
            <w:tcW w:type="dxa" w:w="3109"/>
            <w:vAlign w:val="top"/>
            <w:shd w:fill="EAF2F8"/>
          </w:tcPr>
          <w:p>
            <w:pPr>
              <w:pStyle w:val="NoSpacing"/>
            </w:pPr>
            <w:r>
              <w:rPr>
                <w:sz w:val="18"/>
              </w:rPr>
              <w:t>4</w:t>
            </w:r>
          </w:p>
        </w:tc>
        <w:tc>
          <w:tcPr>
            <w:tcW w:type="dxa" w:w="10571"/>
            <w:vAlign w:val="top"/>
            <w:shd w:fill="EAF2F8"/>
          </w:tcPr>
          <w:p>
            <w:pPr>
              <w:pStyle w:val="NoSpacing"/>
            </w:pPr>
            <w:r>
              <w:rPr>
                <w:rFonts w:ascii="Consolas" w:hAnsi="Consolas"/>
                <w:sz w:val="18"/>
              </w:rPr>
              <w:t>kSkipBack</w:t>
            </w:r>
          </w:p>
        </w:tc>
      </w:tr>
      <w:tr>
        <w:tc>
          <w:tcPr>
            <w:tcW w:type="dxa" w:w="3109"/>
            <w:vAlign w:val="top"/>
          </w:tcPr>
          <w:p>
            <w:pPr>
              <w:pStyle w:val="NoSpacing"/>
            </w:pPr>
            <w:r>
              <w:rPr>
                <w:sz w:val="18"/>
              </w:rPr>
              <w:t>5</w:t>
            </w:r>
          </w:p>
        </w:tc>
        <w:tc>
          <w:tcPr>
            <w:tcW w:type="dxa" w:w="10571"/>
            <w:vAlign w:val="top"/>
          </w:tcPr>
          <w:p>
            <w:pPr>
              <w:pStyle w:val="NoSpacing"/>
            </w:pPr>
            <w:r>
              <w:rPr>
                <w:rFonts w:ascii="Consolas" w:hAnsi="Consolas"/>
                <w:sz w:val="18"/>
              </w:rPr>
              <w:t>kPlayPause</w:t>
            </w:r>
          </w:p>
        </w:tc>
      </w:tr>
      <w:tr>
        <w:tc>
          <w:tcPr>
            <w:tcW w:type="dxa" w:w="3109"/>
            <w:vAlign w:val="top"/>
            <w:shd w:fill="EAF2F8"/>
          </w:tcPr>
          <w:p>
            <w:pPr>
              <w:pStyle w:val="NoSpacing"/>
            </w:pPr>
            <w:r>
              <w:rPr>
                <w:sz w:val="18"/>
              </w:rPr>
              <w:t>6</w:t>
            </w:r>
          </w:p>
        </w:tc>
        <w:tc>
          <w:tcPr>
            <w:tcW w:type="dxa" w:w="10571"/>
            <w:vAlign w:val="top"/>
            <w:shd w:fill="EAF2F8"/>
          </w:tcPr>
          <w:p>
            <w:pPr>
              <w:pStyle w:val="NoSpacing"/>
            </w:pPr>
            <w:r>
              <w:rPr>
                <w:rFonts w:ascii="Consolas" w:hAnsi="Consolas"/>
                <w:sz w:val="18"/>
              </w:rPr>
              <w:t>kStop</w:t>
            </w:r>
          </w:p>
        </w:tc>
      </w:tr>
      <w:tr>
        <w:tc>
          <w:tcPr>
            <w:tcW w:type="dxa" w:w="3109"/>
            <w:vAlign w:val="top"/>
          </w:tcPr>
          <w:p>
            <w:pPr>
              <w:pStyle w:val="NoSpacing"/>
            </w:pPr>
            <w:r>
              <w:rPr>
                <w:sz w:val="18"/>
              </w:rPr>
              <w:t>7</w:t>
            </w:r>
          </w:p>
        </w:tc>
        <w:tc>
          <w:tcPr>
            <w:tcW w:type="dxa" w:w="10571"/>
            <w:vAlign w:val="top"/>
          </w:tcPr>
          <w:p>
            <w:pPr>
              <w:pStyle w:val="NoSpacing"/>
            </w:pPr>
            <w:r>
              <w:rPr>
                <w:rFonts w:ascii="Consolas" w:hAnsi="Consolas"/>
                <w:sz w:val="18"/>
              </w:rPr>
              <w:t>kCover</w:t>
            </w:r>
          </w:p>
        </w:tc>
      </w:tr>
      <w:tr>
        <w:tc>
          <w:tcPr>
            <w:tcW w:type="dxa" w:w="3109"/>
            <w:vAlign w:val="top"/>
            <w:shd w:fill="EAF2F8"/>
          </w:tcPr>
          <w:p>
            <w:pPr>
              <w:pStyle w:val="NoSpacing"/>
            </w:pPr>
            <w:r>
              <w:rPr>
                <w:sz w:val="18"/>
              </w:rPr>
              <w:t>8</w:t>
            </w:r>
          </w:p>
        </w:tc>
        <w:tc>
          <w:tcPr>
            <w:tcW w:type="dxa" w:w="10571"/>
            <w:vAlign w:val="top"/>
            <w:shd w:fill="EAF2F8"/>
          </w:tcPr>
          <w:p>
            <w:pPr>
              <w:pStyle w:val="NoSpacing"/>
            </w:pPr>
            <w:r>
              <w:rPr>
                <w:rFonts w:ascii="Consolas" w:hAnsi="Consolas"/>
                <w:sz w:val="18"/>
              </w:rPr>
              <w:t>kNextMenu</w:t>
            </w:r>
          </w:p>
        </w:tc>
      </w:tr>
      <w:tr>
        <w:tc>
          <w:tcPr>
            <w:tcW w:type="dxa" w:w="3109"/>
            <w:vAlign w:val="top"/>
          </w:tcPr>
          <w:p>
            <w:pPr>
              <w:pStyle w:val="NoSpacing"/>
            </w:pPr>
            <w:r>
              <w:rPr>
                <w:sz w:val="18"/>
              </w:rPr>
              <w:t>9</w:t>
            </w:r>
          </w:p>
        </w:tc>
        <w:tc>
          <w:tcPr>
            <w:tcW w:type="dxa" w:w="10571"/>
            <w:vAlign w:val="top"/>
          </w:tcPr>
          <w:p>
            <w:pPr>
              <w:pStyle w:val="NoSpacing"/>
            </w:pPr>
            <w:r>
              <w:rPr>
                <w:rFonts w:ascii="Consolas" w:hAnsi="Consolas"/>
                <w:sz w:val="18"/>
              </w:rPr>
              <w:t>kMenuSelect</w:t>
            </w:r>
          </w:p>
        </w:tc>
      </w:tr>
      <w:tr>
        <w:tc>
          <w:tcPr>
            <w:tcW w:type="dxa" w:w="3109"/>
            <w:vAlign w:val="top"/>
            <w:shd w:fill="EAF2F8"/>
          </w:tcPr>
          <w:p>
            <w:pPr>
              <w:pStyle w:val="NoSpacing"/>
            </w:pPr>
            <w:r>
              <w:rPr>
                <w:sz w:val="18"/>
              </w:rPr>
              <w:t>10</w:t>
            </w:r>
          </w:p>
        </w:tc>
        <w:tc>
          <w:tcPr>
            <w:tcW w:type="dxa" w:w="10571"/>
            <w:vAlign w:val="top"/>
            <w:shd w:fill="EAF2F8"/>
          </w:tcPr>
          <w:p>
            <w:pPr>
              <w:pStyle w:val="NoSpacing"/>
            </w:pPr>
            <w:r>
              <w:rPr>
                <w:rFonts w:ascii="Consolas" w:hAnsi="Consolas"/>
                <w:sz w:val="18"/>
              </w:rPr>
              <w:t>kToggleDac</w:t>
            </w:r>
          </w:p>
        </w:tc>
      </w:tr>
      <w:tr>
        <w:tc>
          <w:tcPr>
            <w:tcW w:type="dxa" w:w="3109"/>
            <w:vAlign w:val="top"/>
          </w:tcPr>
          <w:p>
            <w:pPr>
              <w:pStyle w:val="NoSpacing"/>
            </w:pPr>
            <w:r>
              <w:rPr>
                <w:sz w:val="18"/>
              </w:rPr>
              <w:t>11</w:t>
            </w:r>
          </w:p>
        </w:tc>
        <w:tc>
          <w:tcPr>
            <w:tcW w:type="dxa" w:w="10571"/>
            <w:vAlign w:val="top"/>
          </w:tcPr>
          <w:p>
            <w:pPr>
              <w:pStyle w:val="NoSpacing"/>
            </w:pPr>
            <w:r>
              <w:rPr>
                <w:rFonts w:ascii="Consolas" w:hAnsi="Consolas"/>
                <w:sz w:val="18"/>
              </w:rPr>
              <w:t>kToggleDisplay</w:t>
            </w:r>
          </w:p>
        </w:tc>
      </w:tr>
      <w:tr>
        <w:tc>
          <w:tcPr>
            <w:tcW w:type="dxa" w:w="3109"/>
            <w:vAlign w:val="top"/>
            <w:shd w:fill="EAF2F8"/>
          </w:tcPr>
          <w:p>
            <w:pPr>
              <w:pStyle w:val="NoSpacing"/>
            </w:pPr>
            <w:r>
              <w:rPr>
                <w:sz w:val="18"/>
              </w:rPr>
              <w:t>12</w:t>
            </w:r>
          </w:p>
        </w:tc>
        <w:tc>
          <w:tcPr>
            <w:tcW w:type="dxa" w:w="10571"/>
            <w:vAlign w:val="top"/>
            <w:shd w:fill="EAF2F8"/>
          </w:tcPr>
          <w:p>
            <w:pPr>
              <w:pStyle w:val="NoSpacing"/>
            </w:pPr>
            <w:r>
              <w:rPr>
                <w:rFonts w:ascii="Consolas" w:hAnsi="Consolas"/>
                <w:sz w:val="18"/>
              </w:rPr>
              <w:t>kToggleMeter</w:t>
            </w:r>
          </w:p>
        </w:tc>
      </w:tr>
      <w:tr>
        <w:tc>
          <w:tcPr>
            <w:tcW w:type="dxa" w:w="3109"/>
            <w:vAlign w:val="top"/>
          </w:tcPr>
          <w:p>
            <w:pPr>
              <w:pStyle w:val="NoSpacing"/>
            </w:pPr>
            <w:r>
              <w:rPr>
                <w:sz w:val="18"/>
              </w:rPr>
              <w:t>13</w:t>
            </w:r>
          </w:p>
        </w:tc>
        <w:tc>
          <w:tcPr>
            <w:tcW w:type="dxa" w:w="10571"/>
            <w:vAlign w:val="top"/>
          </w:tcPr>
          <w:p>
            <w:pPr>
              <w:pStyle w:val="NoSpacing"/>
            </w:pPr>
            <w:r>
              <w:rPr>
                <w:rFonts w:ascii="Consolas" w:hAnsi="Consolas"/>
                <w:sz w:val="18"/>
              </w:rPr>
              <w:t>kRotaryEventLeft</w:t>
            </w:r>
          </w:p>
        </w:tc>
      </w:tr>
      <w:tr>
        <w:tc>
          <w:tcPr>
            <w:tcW w:type="dxa" w:w="3109"/>
            <w:vAlign w:val="top"/>
            <w:shd w:fill="EAF2F8"/>
          </w:tcPr>
          <w:p>
            <w:pPr>
              <w:pStyle w:val="NoSpacing"/>
            </w:pPr>
            <w:r>
              <w:rPr>
                <w:sz w:val="18"/>
              </w:rPr>
              <w:t>14</w:t>
            </w:r>
          </w:p>
        </w:tc>
        <w:tc>
          <w:tcPr>
            <w:tcW w:type="dxa" w:w="10571"/>
            <w:vAlign w:val="top"/>
            <w:shd w:fill="EAF2F8"/>
          </w:tcPr>
          <w:p>
            <w:pPr>
              <w:pStyle w:val="NoSpacing"/>
            </w:pPr>
            <w:r>
              <w:rPr>
                <w:rFonts w:ascii="Consolas" w:hAnsi="Consolas"/>
                <w:sz w:val="18"/>
              </w:rPr>
              <w:t>kRotaryEventRight</w:t>
            </w:r>
          </w:p>
        </w:tc>
      </w:tr>
      <w:tr>
        <w:tc>
          <w:tcPr>
            <w:tcW w:type="dxa" w:w="3109"/>
            <w:vAlign w:val="top"/>
          </w:tcPr>
          <w:p>
            <w:pPr>
              <w:pStyle w:val="NoSpacing"/>
            </w:pPr>
            <w:r>
              <w:rPr>
                <w:sz w:val="18"/>
              </w:rPr>
              <w:t>15</w:t>
            </w:r>
          </w:p>
        </w:tc>
        <w:tc>
          <w:tcPr>
            <w:tcW w:type="dxa" w:w="10571"/>
            <w:vAlign w:val="top"/>
          </w:tcPr>
          <w:p>
            <w:pPr>
              <w:pStyle w:val="NoSpacing"/>
            </w:pPr>
            <w:r>
              <w:rPr>
                <w:rFonts w:ascii="Consolas" w:hAnsi="Consolas"/>
                <w:sz w:val="18"/>
              </w:rPr>
              <w:t>kCycleBrightness</w:t>
            </w:r>
          </w:p>
        </w:tc>
      </w:tr>
    </w:tbl>
    <w:p>
      <w:pPr>
        <w:sectPr>
          <w:pgSz w:w="15840" w:h="12240" w:orient="landscape"/>
          <w:pgMar w:top="1080" w:right="1080" w:bottom="1008" w:left="1080" w:header="504" w:footer="504" w:gutter="0"/>
          <w:cols w:space="720"/>
          <w:docGrid w:linePitch="360"/>
        </w:sectPr>
      </w:pPr>
    </w:p>
    <w:p>
      <w:pPr>
        <w:pStyle w:val="Heading2"/>
      </w:pPr>
      <w:r>
        <w:t>3. Current Mapping Table</w:t>
      </w:r>
    </w:p>
    <w:p>
      <w:r>
        <w:t>The table below separates three things that were previously blended together:</w:t>
      </w:r>
    </w:p>
    <w:p>
      <w:pPr>
        <w:pStyle w:val="ListBullet"/>
        <w:ind w:left="0"/>
      </w:pPr>
      <w:r>
        <w:t>the physical button index,</w:t>
      </w:r>
    </w:p>
    <w:p>
      <w:pPr>
        <w:pStyle w:val="ListBullet"/>
        <w:ind w:left="0"/>
      </w:pPr>
      <w:r>
        <w:t>the SPI LED bit pattern written when that button press lights the corresponding LED,</w:t>
      </w:r>
    </w:p>
    <w:p>
      <w:pPr>
        <w:pStyle w:val="ListBullet"/>
        <w:ind w:left="0"/>
      </w:pPr>
      <w:r>
        <w:t>the command ID and command name produced by the button action.</w:t>
      </w:r>
    </w:p>
    <w:p>
      <w:r>
        <w:t>For toggle-backed buttons, the action can emit one of two raw command IDs depending on current state, and the action processor may then normalize that into a different UART command.</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1368"/>
        <w:gridCol w:w="1368"/>
        <w:gridCol w:w="1368"/>
        <w:gridCol w:w="1368"/>
        <w:gridCol w:w="1368"/>
        <w:gridCol w:w="1368"/>
        <w:gridCol w:w="1368"/>
        <w:gridCol w:w="1368"/>
        <w:gridCol w:w="1368"/>
        <w:gridCol w:w="1368"/>
      </w:tblGrid>
      <w:tr>
        <w:trPr>
          <w:tblHeader w:val="true"/>
        </w:trPr>
        <w:tc>
          <w:tcPr>
            <w:tcW w:type="dxa" w:w="208"/>
            <w:vAlign w:val="top"/>
            <w:shd w:fill="1F4E79"/>
          </w:tcPr>
          <w:p>
            <w:pPr>
              <w:pStyle w:val="NoSpacing"/>
            </w:pPr>
            <w:r>
              <w:rPr>
                <w:b/>
                <w:color w:val="FFFFFF"/>
                <w:sz w:val="18"/>
              </w:rPr>
              <w:t>Index</w:t>
            </w:r>
          </w:p>
        </w:tc>
        <w:tc>
          <w:tcPr>
            <w:tcW w:type="dxa" w:w="665"/>
            <w:vAlign w:val="top"/>
            <w:shd w:fill="1F4E79"/>
          </w:tcPr>
          <w:p>
            <w:pPr>
              <w:pStyle w:val="NoSpacing"/>
            </w:pPr>
            <w:r>
              <w:rPr>
                <w:b/>
                <w:color w:val="FFFFFF"/>
                <w:sz w:val="18"/>
              </w:rPr>
              <w:t>Button Name</w:t>
            </w:r>
          </w:p>
        </w:tc>
        <w:tc>
          <w:tcPr>
            <w:tcW w:type="dxa" w:w="2287"/>
            <w:vAlign w:val="top"/>
            <w:shd w:fill="1F4E79"/>
          </w:tcPr>
          <w:p>
            <w:pPr>
              <w:pStyle w:val="NoSpacing"/>
            </w:pPr>
            <w:r>
              <w:rPr>
                <w:b/>
                <w:color w:val="FFFFFF"/>
                <w:sz w:val="18"/>
              </w:rPr>
              <w:t>Action Type</w:t>
            </w:r>
          </w:p>
        </w:tc>
        <w:tc>
          <w:tcPr>
            <w:tcW w:type="dxa" w:w="499"/>
            <w:vAlign w:val="top"/>
            <w:shd w:fill="1F4E79"/>
          </w:tcPr>
          <w:p>
            <w:pPr>
              <w:pStyle w:val="NoSpacing"/>
            </w:pPr>
            <w:r>
              <w:rPr>
                <w:b/>
                <w:color w:val="FFFFFF"/>
                <w:sz w:val="18"/>
              </w:rPr>
              <w:t>SPI Register</w:t>
            </w:r>
          </w:p>
        </w:tc>
        <w:tc>
          <w:tcPr>
            <w:tcW w:type="dxa" w:w="790"/>
            <w:vAlign w:val="top"/>
            <w:shd w:fill="1F4E79"/>
          </w:tcPr>
          <w:p>
            <w:pPr>
              <w:pStyle w:val="NoSpacing"/>
            </w:pPr>
            <w:r>
              <w:rPr>
                <w:b/>
                <w:color w:val="FFFFFF"/>
                <w:sz w:val="18"/>
              </w:rPr>
              <w:t>SPI Bit Pattern</w:t>
            </w:r>
          </w:p>
        </w:tc>
        <w:tc>
          <w:tcPr>
            <w:tcW w:type="dxa" w:w="998"/>
            <w:vAlign w:val="top"/>
            <w:shd w:fill="1F4E79"/>
          </w:tcPr>
          <w:p>
            <w:pPr>
              <w:pStyle w:val="NoSpacing"/>
            </w:pPr>
            <w:r>
              <w:rPr>
                <w:b/>
                <w:color w:val="FFFFFF"/>
                <w:sz w:val="18"/>
              </w:rPr>
              <w:t>SPI TX Bytes (low, high)</w:t>
            </w:r>
          </w:p>
        </w:tc>
        <w:tc>
          <w:tcPr>
            <w:tcW w:type="dxa" w:w="707"/>
            <w:vAlign w:val="top"/>
            <w:shd w:fill="1F4E79"/>
          </w:tcPr>
          <w:p>
            <w:pPr>
              <w:pStyle w:val="NoSpacing"/>
            </w:pPr>
            <w:r>
              <w:rPr>
                <w:b/>
                <w:color w:val="FFFFFF"/>
                <w:sz w:val="18"/>
              </w:rPr>
              <w:t>Raw Command ID(s)</w:t>
            </w:r>
          </w:p>
        </w:tc>
        <w:tc>
          <w:tcPr>
            <w:tcW w:type="dxa" w:w="1746"/>
            <w:vAlign w:val="top"/>
            <w:shd w:fill="1F4E79"/>
          </w:tcPr>
          <w:p>
            <w:pPr>
              <w:pStyle w:val="NoSpacing"/>
            </w:pPr>
            <w:r>
              <w:rPr>
                <w:b/>
                <w:color w:val="FFFFFF"/>
                <w:sz w:val="18"/>
              </w:rPr>
              <w:t>Raw Command Name(s)</w:t>
            </w:r>
          </w:p>
        </w:tc>
        <w:tc>
          <w:tcPr>
            <w:tcW w:type="dxa" w:w="2121"/>
            <w:vAlign w:val="top"/>
            <w:shd w:fill="1F4E79"/>
          </w:tcPr>
          <w:p>
            <w:pPr>
              <w:pStyle w:val="NoSpacing"/>
            </w:pPr>
            <w:r>
              <w:rPr>
                <w:b/>
                <w:color w:val="FFFFFF"/>
                <w:sz w:val="18"/>
              </w:rPr>
              <w:t>Final Routed Command</w:t>
            </w:r>
          </w:p>
        </w:tc>
        <w:tc>
          <w:tcPr>
            <w:tcW w:type="dxa" w:w="3659"/>
            <w:vAlign w:val="top"/>
            <w:shd w:fill="1F4E79"/>
          </w:tcPr>
          <w:p>
            <w:pPr>
              <w:pStyle w:val="NoSpacing"/>
            </w:pPr>
            <w:r>
              <w:rPr>
                <w:b/>
                <w:color w:val="FFFFFF"/>
                <w:sz w:val="18"/>
              </w:rPr>
              <w:t>Final Effect</w:t>
            </w:r>
          </w:p>
        </w:tc>
      </w:tr>
      <w:tr>
        <w:tc>
          <w:tcPr>
            <w:tcW w:type="dxa" w:w="208"/>
            <w:vAlign w:val="top"/>
            <w:shd w:fill="EAF2F8"/>
          </w:tcPr>
          <w:p>
            <w:pPr>
              <w:pStyle w:val="NoSpacing"/>
            </w:pPr>
            <w:r>
              <w:rPr>
                <w:sz w:val="18"/>
              </w:rPr>
              <w:t>0</w:t>
            </w:r>
          </w:p>
        </w:tc>
        <w:tc>
          <w:tcPr>
            <w:tcW w:type="dxa" w:w="665"/>
            <w:vAlign w:val="top"/>
            <w:shd w:fill="EAF2F8"/>
          </w:tcPr>
          <w:p>
            <w:pPr>
              <w:pStyle w:val="NoSpacing"/>
            </w:pPr>
            <w:r>
              <w:rPr>
                <w:sz w:val="18"/>
              </w:rPr>
              <w:t>Power</w:t>
            </w:r>
          </w:p>
        </w:tc>
        <w:tc>
          <w:tcPr>
            <w:tcW w:type="dxa" w:w="2287"/>
            <w:vAlign w:val="top"/>
            <w:shd w:fill="EAF2F8"/>
          </w:tcPr>
          <w:p>
            <w:pPr>
              <w:pStyle w:val="NoSpacing"/>
            </w:pPr>
            <w:r>
              <w:rPr>
                <w:rFonts w:ascii="Consolas" w:hAnsi="Consolas"/>
                <w:sz w:val="18"/>
              </w:rPr>
              <w:t>TimedAction&lt;CMD_SYS_POWER&gt;</w:t>
            </w:r>
          </w:p>
        </w:tc>
        <w:tc>
          <w:tcPr>
            <w:tcW w:type="dxa" w:w="499"/>
            <w:vAlign w:val="top"/>
            <w:shd w:fill="EAF2F8"/>
          </w:tcPr>
          <w:p>
            <w:pPr>
              <w:pStyle w:val="NoSpacing"/>
            </w:pPr>
            <w:r>
              <w:rPr>
                <w:sz w:val="18"/>
              </w:rPr>
              <w:t>n/a</w:t>
            </w:r>
          </w:p>
        </w:tc>
        <w:tc>
          <w:tcPr>
            <w:tcW w:type="dxa" w:w="790"/>
            <w:vAlign w:val="top"/>
            <w:shd w:fill="EAF2F8"/>
          </w:tcPr>
          <w:p>
            <w:pPr>
              <w:pStyle w:val="NoSpacing"/>
            </w:pPr>
            <w:r>
              <w:rPr>
                <w:sz w:val="18"/>
              </w:rPr>
              <w:t>n/a</w:t>
            </w:r>
          </w:p>
        </w:tc>
        <w:tc>
          <w:tcPr>
            <w:tcW w:type="dxa" w:w="998"/>
            <w:vAlign w:val="top"/>
            <w:shd w:fill="EAF2F8"/>
          </w:tcPr>
          <w:p>
            <w:pPr>
              <w:pStyle w:val="NoSpacing"/>
            </w:pPr>
            <w:r>
              <w:rPr>
                <w:sz w:val="18"/>
              </w:rPr>
              <w:t>n/a</w:t>
            </w:r>
          </w:p>
        </w:tc>
        <w:tc>
          <w:tcPr>
            <w:tcW w:type="dxa" w:w="707"/>
            <w:vAlign w:val="top"/>
            <w:shd w:fill="EAF2F8"/>
          </w:tcPr>
          <w:p>
            <w:pPr>
              <w:pStyle w:val="NoSpacing"/>
            </w:pPr>
            <w:r>
              <w:rPr>
                <w:rFonts w:ascii="Consolas" w:hAnsi="Consolas"/>
                <w:sz w:val="18"/>
              </w:rPr>
              <w:t>0x0001</w:t>
            </w:r>
          </w:p>
        </w:tc>
        <w:tc>
          <w:tcPr>
            <w:tcW w:type="dxa" w:w="1746"/>
            <w:vAlign w:val="top"/>
            <w:shd w:fill="EAF2F8"/>
          </w:tcPr>
          <w:p>
            <w:pPr>
              <w:pStyle w:val="NoSpacing"/>
            </w:pPr>
            <w:r>
              <w:rPr>
                <w:rFonts w:ascii="Consolas" w:hAnsi="Consolas"/>
                <w:sz w:val="18"/>
              </w:rPr>
              <w:t>CMD_SYS_POWER</w:t>
            </w:r>
          </w:p>
        </w:tc>
        <w:tc>
          <w:tcPr>
            <w:tcW w:type="dxa" w:w="2121"/>
            <w:vAlign w:val="top"/>
            <w:shd w:fill="EAF2F8"/>
          </w:tcPr>
          <w:p>
            <w:pPr>
              <w:pStyle w:val="NoSpacing"/>
            </w:pPr>
            <w:r>
              <w:rPr>
                <w:rFonts w:ascii="Consolas" w:hAnsi="Consolas"/>
                <w:sz w:val="18"/>
              </w:rPr>
              <w:t>0x0001 CMD_SYS_POWER</w:t>
            </w:r>
          </w:p>
        </w:tc>
        <w:tc>
          <w:tcPr>
            <w:tcW w:type="dxa" w:w="3659"/>
            <w:vAlign w:val="top"/>
            <w:shd w:fill="EAF2F8"/>
          </w:tcPr>
          <w:p>
            <w:pPr>
              <w:pStyle w:val="NoSpacing"/>
            </w:pPr>
            <w:r>
              <w:rPr>
                <w:sz w:val="18"/>
              </w:rPr>
              <w:t>enters ON, SLEEP, or DEEPSLEEP path depending on current state and hold time; no SPI LED</w:t>
            </w:r>
          </w:p>
        </w:tc>
      </w:tr>
      <w:tr>
        <w:tc>
          <w:tcPr>
            <w:tcW w:type="dxa" w:w="208"/>
            <w:vAlign w:val="top"/>
          </w:tcPr>
          <w:p>
            <w:pPr>
              <w:pStyle w:val="NoSpacing"/>
            </w:pPr>
            <w:r>
              <w:rPr>
                <w:sz w:val="18"/>
              </w:rPr>
              <w:t>1</w:t>
            </w:r>
          </w:p>
        </w:tc>
        <w:tc>
          <w:tcPr>
            <w:tcW w:type="dxa" w:w="665"/>
            <w:vAlign w:val="top"/>
          </w:tcPr>
          <w:p>
            <w:pPr>
              <w:pStyle w:val="NoSpacing"/>
            </w:pPr>
            <w:r>
              <w:rPr>
                <w:sz w:val="18"/>
              </w:rPr>
              <w:t>Previous Track</w:t>
            </w:r>
          </w:p>
        </w:tc>
        <w:tc>
          <w:tcPr>
            <w:tcW w:type="dxa" w:w="2287"/>
            <w:vAlign w:val="top"/>
          </w:tcPr>
          <w:p>
            <w:pPr>
              <w:pStyle w:val="NoSpacing"/>
            </w:pPr>
            <w:r>
              <w:rPr>
                <w:sz w:val="18"/>
              </w:rPr>
              <w:t>simple command</w:t>
            </w:r>
          </w:p>
        </w:tc>
        <w:tc>
          <w:tcPr>
            <w:tcW w:type="dxa" w:w="499"/>
            <w:vAlign w:val="top"/>
          </w:tcPr>
          <w:p>
            <w:pPr>
              <w:pStyle w:val="NoSpacing"/>
            </w:pPr>
            <w:r>
              <w:rPr>
                <w:rFonts w:ascii="Consolas" w:hAnsi="Consolas"/>
                <w:sz w:val="18"/>
              </w:rPr>
              <w:t>0x0002</w:t>
            </w:r>
          </w:p>
        </w:tc>
        <w:tc>
          <w:tcPr>
            <w:tcW w:type="dxa" w:w="790"/>
            <w:vAlign w:val="top"/>
          </w:tcPr>
          <w:p>
            <w:pPr>
              <w:pStyle w:val="NoSpacing"/>
            </w:pPr>
            <w:r>
              <w:rPr>
                <w:rFonts w:ascii="Consolas" w:hAnsi="Consolas"/>
                <w:sz w:val="18"/>
              </w:rPr>
              <w:t>0000 0000 0000 0010</w:t>
            </w:r>
          </w:p>
        </w:tc>
        <w:tc>
          <w:tcPr>
            <w:tcW w:type="dxa" w:w="998"/>
            <w:vAlign w:val="top"/>
          </w:tcPr>
          <w:p>
            <w:pPr>
              <w:pStyle w:val="NoSpacing"/>
            </w:pPr>
            <w:r>
              <w:rPr>
                <w:rFonts w:ascii="Consolas" w:hAnsi="Consolas"/>
                <w:sz w:val="18"/>
              </w:rPr>
              <w:t>0x02 0x00</w:t>
            </w:r>
          </w:p>
        </w:tc>
        <w:tc>
          <w:tcPr>
            <w:tcW w:type="dxa" w:w="707"/>
            <w:vAlign w:val="top"/>
          </w:tcPr>
          <w:p>
            <w:pPr>
              <w:pStyle w:val="NoSpacing"/>
            </w:pPr>
            <w:r>
              <w:rPr>
                <w:rFonts w:ascii="Consolas" w:hAnsi="Consolas"/>
                <w:sz w:val="18"/>
              </w:rPr>
              <w:t>0x0101</w:t>
            </w:r>
          </w:p>
        </w:tc>
        <w:tc>
          <w:tcPr>
            <w:tcW w:type="dxa" w:w="1746"/>
            <w:vAlign w:val="top"/>
          </w:tcPr>
          <w:p>
            <w:pPr>
              <w:pStyle w:val="NoSpacing"/>
            </w:pPr>
            <w:r>
              <w:rPr>
                <w:rFonts w:ascii="Consolas" w:hAnsi="Consolas"/>
                <w:sz w:val="18"/>
              </w:rPr>
              <w:t>CMD_PREVIOUS_TRACK</w:t>
            </w:r>
          </w:p>
        </w:tc>
        <w:tc>
          <w:tcPr>
            <w:tcW w:type="dxa" w:w="2121"/>
            <w:vAlign w:val="top"/>
          </w:tcPr>
          <w:p>
            <w:pPr>
              <w:pStyle w:val="NoSpacing"/>
            </w:pPr>
            <w:r>
              <w:rPr>
                <w:rFonts w:ascii="Consolas" w:hAnsi="Consolas"/>
                <w:sz w:val="18"/>
              </w:rPr>
              <w:t>0x0101 CMD_PREVIOUS_TRACK</w:t>
            </w:r>
          </w:p>
        </w:tc>
        <w:tc>
          <w:tcPr>
            <w:tcW w:type="dxa" w:w="3659"/>
            <w:vAlign w:val="top"/>
          </w:tcPr>
          <w:p>
            <w:pPr>
              <w:pStyle w:val="NoSpacing"/>
            </w:pPr>
            <w:r>
              <w:rPr>
                <w:sz w:val="18"/>
              </w:rPr>
              <w:t>UART command to Pi</w:t>
            </w:r>
          </w:p>
        </w:tc>
      </w:tr>
      <w:tr>
        <w:tc>
          <w:tcPr>
            <w:tcW w:type="dxa" w:w="208"/>
            <w:vAlign w:val="top"/>
            <w:shd w:fill="EAF2F8"/>
          </w:tcPr>
          <w:p>
            <w:pPr>
              <w:pStyle w:val="NoSpacing"/>
            </w:pPr>
            <w:r>
              <w:rPr>
                <w:sz w:val="18"/>
              </w:rPr>
              <w:t>2</w:t>
            </w:r>
          </w:p>
        </w:tc>
        <w:tc>
          <w:tcPr>
            <w:tcW w:type="dxa" w:w="665"/>
            <w:vAlign w:val="top"/>
            <w:shd w:fill="EAF2F8"/>
          </w:tcPr>
          <w:p>
            <w:pPr>
              <w:pStyle w:val="NoSpacing"/>
            </w:pPr>
            <w:r>
              <w:rPr>
                <w:sz w:val="18"/>
              </w:rPr>
              <w:t>Next Track</w:t>
            </w:r>
          </w:p>
        </w:tc>
        <w:tc>
          <w:tcPr>
            <w:tcW w:type="dxa" w:w="2287"/>
            <w:vAlign w:val="top"/>
            <w:shd w:fill="EAF2F8"/>
          </w:tcPr>
          <w:p>
            <w:pPr>
              <w:pStyle w:val="NoSpacing"/>
            </w:pPr>
            <w:r>
              <w:rPr>
                <w:sz w:val="18"/>
              </w:rPr>
              <w:t>simple command</w:t>
            </w:r>
          </w:p>
        </w:tc>
        <w:tc>
          <w:tcPr>
            <w:tcW w:type="dxa" w:w="499"/>
            <w:vAlign w:val="top"/>
            <w:shd w:fill="EAF2F8"/>
          </w:tcPr>
          <w:p>
            <w:pPr>
              <w:pStyle w:val="NoSpacing"/>
            </w:pPr>
            <w:r>
              <w:rPr>
                <w:rFonts w:ascii="Consolas" w:hAnsi="Consolas"/>
                <w:sz w:val="18"/>
              </w:rPr>
              <w:t>0x0004</w:t>
            </w:r>
          </w:p>
        </w:tc>
        <w:tc>
          <w:tcPr>
            <w:tcW w:type="dxa" w:w="790"/>
            <w:vAlign w:val="top"/>
            <w:shd w:fill="EAF2F8"/>
          </w:tcPr>
          <w:p>
            <w:pPr>
              <w:pStyle w:val="NoSpacing"/>
            </w:pPr>
            <w:r>
              <w:rPr>
                <w:rFonts w:ascii="Consolas" w:hAnsi="Consolas"/>
                <w:sz w:val="18"/>
              </w:rPr>
              <w:t>0000 0000 0000 0100</w:t>
            </w:r>
          </w:p>
        </w:tc>
        <w:tc>
          <w:tcPr>
            <w:tcW w:type="dxa" w:w="998"/>
            <w:vAlign w:val="top"/>
            <w:shd w:fill="EAF2F8"/>
          </w:tcPr>
          <w:p>
            <w:pPr>
              <w:pStyle w:val="NoSpacing"/>
            </w:pPr>
            <w:r>
              <w:rPr>
                <w:rFonts w:ascii="Consolas" w:hAnsi="Consolas"/>
                <w:sz w:val="18"/>
              </w:rPr>
              <w:t>0x04 0x00</w:t>
            </w:r>
          </w:p>
        </w:tc>
        <w:tc>
          <w:tcPr>
            <w:tcW w:type="dxa" w:w="707"/>
            <w:vAlign w:val="top"/>
            <w:shd w:fill="EAF2F8"/>
          </w:tcPr>
          <w:p>
            <w:pPr>
              <w:pStyle w:val="NoSpacing"/>
            </w:pPr>
            <w:r>
              <w:rPr>
                <w:rFonts w:ascii="Consolas" w:hAnsi="Consolas"/>
                <w:sz w:val="18"/>
              </w:rPr>
              <w:t>0x0100</w:t>
            </w:r>
          </w:p>
        </w:tc>
        <w:tc>
          <w:tcPr>
            <w:tcW w:type="dxa" w:w="1746"/>
            <w:vAlign w:val="top"/>
            <w:shd w:fill="EAF2F8"/>
          </w:tcPr>
          <w:p>
            <w:pPr>
              <w:pStyle w:val="NoSpacing"/>
            </w:pPr>
            <w:r>
              <w:rPr>
                <w:rFonts w:ascii="Consolas" w:hAnsi="Consolas"/>
                <w:sz w:val="18"/>
              </w:rPr>
              <w:t>CMD_NEXT_TRACK</w:t>
            </w:r>
          </w:p>
        </w:tc>
        <w:tc>
          <w:tcPr>
            <w:tcW w:type="dxa" w:w="2121"/>
            <w:vAlign w:val="top"/>
            <w:shd w:fill="EAF2F8"/>
          </w:tcPr>
          <w:p>
            <w:pPr>
              <w:pStyle w:val="NoSpacing"/>
            </w:pPr>
            <w:r>
              <w:rPr>
                <w:rFonts w:ascii="Consolas" w:hAnsi="Consolas"/>
                <w:sz w:val="18"/>
              </w:rPr>
              <w:t>0x0100 CMD_NEXT_TRACK</w:t>
            </w:r>
          </w:p>
        </w:tc>
        <w:tc>
          <w:tcPr>
            <w:tcW w:type="dxa" w:w="3659"/>
            <w:vAlign w:val="top"/>
            <w:shd w:fill="EAF2F8"/>
          </w:tcPr>
          <w:p>
            <w:pPr>
              <w:pStyle w:val="NoSpacing"/>
            </w:pPr>
            <w:r>
              <w:rPr>
                <w:sz w:val="18"/>
              </w:rPr>
              <w:t>UART command to Pi</w:t>
            </w:r>
          </w:p>
        </w:tc>
      </w:tr>
      <w:tr>
        <w:tc>
          <w:tcPr>
            <w:tcW w:type="dxa" w:w="208"/>
            <w:vAlign w:val="top"/>
          </w:tcPr>
          <w:p>
            <w:pPr>
              <w:pStyle w:val="NoSpacing"/>
            </w:pPr>
            <w:r>
              <w:rPr>
                <w:sz w:val="18"/>
              </w:rPr>
              <w:t>3</w:t>
            </w:r>
          </w:p>
        </w:tc>
        <w:tc>
          <w:tcPr>
            <w:tcW w:type="dxa" w:w="665"/>
            <w:vAlign w:val="top"/>
          </w:tcPr>
          <w:p>
            <w:pPr>
              <w:pStyle w:val="NoSpacing"/>
            </w:pPr>
            <w:r>
              <w:rPr>
                <w:sz w:val="18"/>
              </w:rPr>
              <w:t>Skip Forward</w:t>
            </w:r>
          </w:p>
        </w:tc>
        <w:tc>
          <w:tcPr>
            <w:tcW w:type="dxa" w:w="2287"/>
            <w:vAlign w:val="top"/>
          </w:tcPr>
          <w:p>
            <w:pPr>
              <w:pStyle w:val="NoSpacing"/>
            </w:pPr>
            <w:r>
              <w:rPr>
                <w:sz w:val="18"/>
              </w:rPr>
              <w:t>simple command</w:t>
            </w:r>
          </w:p>
        </w:tc>
        <w:tc>
          <w:tcPr>
            <w:tcW w:type="dxa" w:w="499"/>
            <w:vAlign w:val="top"/>
          </w:tcPr>
          <w:p>
            <w:pPr>
              <w:pStyle w:val="NoSpacing"/>
            </w:pPr>
            <w:r>
              <w:rPr>
                <w:rFonts w:ascii="Consolas" w:hAnsi="Consolas"/>
                <w:sz w:val="18"/>
              </w:rPr>
              <w:t>0x0008</w:t>
            </w:r>
          </w:p>
        </w:tc>
        <w:tc>
          <w:tcPr>
            <w:tcW w:type="dxa" w:w="790"/>
            <w:vAlign w:val="top"/>
          </w:tcPr>
          <w:p>
            <w:pPr>
              <w:pStyle w:val="NoSpacing"/>
            </w:pPr>
            <w:r>
              <w:rPr>
                <w:rFonts w:ascii="Consolas" w:hAnsi="Consolas"/>
                <w:sz w:val="18"/>
              </w:rPr>
              <w:t>0000 0000 0000 1000</w:t>
            </w:r>
          </w:p>
        </w:tc>
        <w:tc>
          <w:tcPr>
            <w:tcW w:type="dxa" w:w="998"/>
            <w:vAlign w:val="top"/>
          </w:tcPr>
          <w:p>
            <w:pPr>
              <w:pStyle w:val="NoSpacing"/>
            </w:pPr>
            <w:r>
              <w:rPr>
                <w:rFonts w:ascii="Consolas" w:hAnsi="Consolas"/>
                <w:sz w:val="18"/>
              </w:rPr>
              <w:t>0x08 0x00</w:t>
            </w:r>
          </w:p>
        </w:tc>
        <w:tc>
          <w:tcPr>
            <w:tcW w:type="dxa" w:w="707"/>
            <w:vAlign w:val="top"/>
          </w:tcPr>
          <w:p>
            <w:pPr>
              <w:pStyle w:val="NoSpacing"/>
            </w:pPr>
            <w:r>
              <w:rPr>
                <w:rFonts w:ascii="Consolas" w:hAnsi="Consolas"/>
                <w:sz w:val="18"/>
              </w:rPr>
              <w:t>0x0104</w:t>
            </w:r>
          </w:p>
        </w:tc>
        <w:tc>
          <w:tcPr>
            <w:tcW w:type="dxa" w:w="1746"/>
            <w:vAlign w:val="top"/>
          </w:tcPr>
          <w:p>
            <w:pPr>
              <w:pStyle w:val="NoSpacing"/>
            </w:pPr>
            <w:r>
              <w:rPr>
                <w:rFonts w:ascii="Consolas" w:hAnsi="Consolas"/>
                <w:sz w:val="18"/>
              </w:rPr>
              <w:t>CMD_SKIP_FORWARD</w:t>
            </w:r>
          </w:p>
        </w:tc>
        <w:tc>
          <w:tcPr>
            <w:tcW w:type="dxa" w:w="2121"/>
            <w:vAlign w:val="top"/>
          </w:tcPr>
          <w:p>
            <w:pPr>
              <w:pStyle w:val="NoSpacing"/>
            </w:pPr>
            <w:r>
              <w:rPr>
                <w:rFonts w:ascii="Consolas" w:hAnsi="Consolas"/>
                <w:sz w:val="18"/>
              </w:rPr>
              <w:t>0x0104 CMD_SKIP_FORWARD</w:t>
            </w:r>
          </w:p>
        </w:tc>
        <w:tc>
          <w:tcPr>
            <w:tcW w:type="dxa" w:w="3659"/>
            <w:vAlign w:val="top"/>
          </w:tcPr>
          <w:p>
            <w:pPr>
              <w:pStyle w:val="NoSpacing"/>
            </w:pPr>
            <w:r>
              <w:rPr>
                <w:sz w:val="18"/>
              </w:rPr>
              <w:t>UART command to Pi</w:t>
            </w:r>
          </w:p>
        </w:tc>
      </w:tr>
      <w:tr>
        <w:tc>
          <w:tcPr>
            <w:tcW w:type="dxa" w:w="208"/>
            <w:vAlign w:val="top"/>
            <w:shd w:fill="EAF2F8"/>
          </w:tcPr>
          <w:p>
            <w:pPr>
              <w:pStyle w:val="NoSpacing"/>
            </w:pPr>
            <w:r>
              <w:rPr>
                <w:sz w:val="18"/>
              </w:rPr>
              <w:t>4</w:t>
            </w:r>
          </w:p>
        </w:tc>
        <w:tc>
          <w:tcPr>
            <w:tcW w:type="dxa" w:w="665"/>
            <w:vAlign w:val="top"/>
            <w:shd w:fill="EAF2F8"/>
          </w:tcPr>
          <w:p>
            <w:pPr>
              <w:pStyle w:val="NoSpacing"/>
            </w:pPr>
            <w:r>
              <w:rPr>
                <w:sz w:val="18"/>
              </w:rPr>
              <w:t>Skip Back</w:t>
            </w:r>
          </w:p>
        </w:tc>
        <w:tc>
          <w:tcPr>
            <w:tcW w:type="dxa" w:w="2287"/>
            <w:vAlign w:val="top"/>
            <w:shd w:fill="EAF2F8"/>
          </w:tcPr>
          <w:p>
            <w:pPr>
              <w:pStyle w:val="NoSpacing"/>
            </w:pPr>
            <w:r>
              <w:rPr>
                <w:sz w:val="18"/>
              </w:rPr>
              <w:t>simple command</w:t>
            </w:r>
          </w:p>
        </w:tc>
        <w:tc>
          <w:tcPr>
            <w:tcW w:type="dxa" w:w="499"/>
            <w:vAlign w:val="top"/>
            <w:shd w:fill="EAF2F8"/>
          </w:tcPr>
          <w:p>
            <w:pPr>
              <w:pStyle w:val="NoSpacing"/>
            </w:pPr>
            <w:r>
              <w:rPr>
                <w:rFonts w:ascii="Consolas" w:hAnsi="Consolas"/>
                <w:sz w:val="18"/>
              </w:rPr>
              <w:t>0x0010</w:t>
            </w:r>
          </w:p>
        </w:tc>
        <w:tc>
          <w:tcPr>
            <w:tcW w:type="dxa" w:w="790"/>
            <w:vAlign w:val="top"/>
            <w:shd w:fill="EAF2F8"/>
          </w:tcPr>
          <w:p>
            <w:pPr>
              <w:pStyle w:val="NoSpacing"/>
            </w:pPr>
            <w:r>
              <w:rPr>
                <w:rFonts w:ascii="Consolas" w:hAnsi="Consolas"/>
                <w:sz w:val="18"/>
              </w:rPr>
              <w:t>0000 0000 0001 0000</w:t>
            </w:r>
          </w:p>
        </w:tc>
        <w:tc>
          <w:tcPr>
            <w:tcW w:type="dxa" w:w="998"/>
            <w:vAlign w:val="top"/>
            <w:shd w:fill="EAF2F8"/>
          </w:tcPr>
          <w:p>
            <w:pPr>
              <w:pStyle w:val="NoSpacing"/>
            </w:pPr>
            <w:r>
              <w:rPr>
                <w:rFonts w:ascii="Consolas" w:hAnsi="Consolas"/>
                <w:sz w:val="18"/>
              </w:rPr>
              <w:t>0x10 0x00</w:t>
            </w:r>
          </w:p>
        </w:tc>
        <w:tc>
          <w:tcPr>
            <w:tcW w:type="dxa" w:w="707"/>
            <w:vAlign w:val="top"/>
            <w:shd w:fill="EAF2F8"/>
          </w:tcPr>
          <w:p>
            <w:pPr>
              <w:pStyle w:val="NoSpacing"/>
            </w:pPr>
            <w:r>
              <w:rPr>
                <w:rFonts w:ascii="Consolas" w:hAnsi="Consolas"/>
                <w:sz w:val="18"/>
              </w:rPr>
              <w:t>0x0105</w:t>
            </w:r>
          </w:p>
        </w:tc>
        <w:tc>
          <w:tcPr>
            <w:tcW w:type="dxa" w:w="1746"/>
            <w:vAlign w:val="top"/>
            <w:shd w:fill="EAF2F8"/>
          </w:tcPr>
          <w:p>
            <w:pPr>
              <w:pStyle w:val="NoSpacing"/>
            </w:pPr>
            <w:r>
              <w:rPr>
                <w:rFonts w:ascii="Consolas" w:hAnsi="Consolas"/>
                <w:sz w:val="18"/>
              </w:rPr>
              <w:t>CMD_SKIP_BACK</w:t>
            </w:r>
          </w:p>
        </w:tc>
        <w:tc>
          <w:tcPr>
            <w:tcW w:type="dxa" w:w="2121"/>
            <w:vAlign w:val="top"/>
            <w:shd w:fill="EAF2F8"/>
          </w:tcPr>
          <w:p>
            <w:pPr>
              <w:pStyle w:val="NoSpacing"/>
            </w:pPr>
            <w:r>
              <w:rPr>
                <w:rFonts w:ascii="Consolas" w:hAnsi="Consolas"/>
                <w:sz w:val="18"/>
              </w:rPr>
              <w:t>0x0105 CMD_SKIP_BACK</w:t>
            </w:r>
          </w:p>
        </w:tc>
        <w:tc>
          <w:tcPr>
            <w:tcW w:type="dxa" w:w="3659"/>
            <w:vAlign w:val="top"/>
            <w:shd w:fill="EAF2F8"/>
          </w:tcPr>
          <w:p>
            <w:pPr>
              <w:pStyle w:val="NoSpacing"/>
            </w:pPr>
            <w:r>
              <w:rPr>
                <w:sz w:val="18"/>
              </w:rPr>
              <w:t>UART command to Pi</w:t>
            </w:r>
          </w:p>
        </w:tc>
      </w:tr>
      <w:tr>
        <w:tc>
          <w:tcPr>
            <w:tcW w:type="dxa" w:w="208"/>
            <w:vAlign w:val="top"/>
          </w:tcPr>
          <w:p>
            <w:pPr>
              <w:pStyle w:val="NoSpacing"/>
            </w:pPr>
            <w:r>
              <w:rPr>
                <w:sz w:val="18"/>
              </w:rPr>
              <w:t>5</w:t>
            </w:r>
          </w:p>
        </w:tc>
        <w:tc>
          <w:tcPr>
            <w:tcW w:type="dxa" w:w="665"/>
            <w:vAlign w:val="top"/>
          </w:tcPr>
          <w:p>
            <w:pPr>
              <w:pStyle w:val="NoSpacing"/>
            </w:pPr>
            <w:r>
              <w:rPr>
                <w:sz w:val="18"/>
              </w:rPr>
              <w:t>Play/Pause</w:t>
            </w:r>
          </w:p>
        </w:tc>
        <w:tc>
          <w:tcPr>
            <w:tcW w:type="dxa" w:w="2287"/>
            <w:vAlign w:val="top"/>
          </w:tcPr>
          <w:p>
            <w:pPr>
              <w:pStyle w:val="NoSpacing"/>
            </w:pPr>
            <w:r>
              <w:rPr>
                <w:sz w:val="18"/>
              </w:rPr>
              <w:t>simple command</w:t>
            </w:r>
          </w:p>
        </w:tc>
        <w:tc>
          <w:tcPr>
            <w:tcW w:type="dxa" w:w="499"/>
            <w:vAlign w:val="top"/>
          </w:tcPr>
          <w:p>
            <w:pPr>
              <w:pStyle w:val="NoSpacing"/>
            </w:pPr>
            <w:r>
              <w:rPr>
                <w:rFonts w:ascii="Consolas" w:hAnsi="Consolas"/>
                <w:sz w:val="18"/>
              </w:rPr>
              <w:t>0x0020</w:t>
            </w:r>
          </w:p>
        </w:tc>
        <w:tc>
          <w:tcPr>
            <w:tcW w:type="dxa" w:w="790"/>
            <w:vAlign w:val="top"/>
          </w:tcPr>
          <w:p>
            <w:pPr>
              <w:pStyle w:val="NoSpacing"/>
            </w:pPr>
            <w:r>
              <w:rPr>
                <w:rFonts w:ascii="Consolas" w:hAnsi="Consolas"/>
                <w:sz w:val="18"/>
              </w:rPr>
              <w:t>0000 0000 0010 0000</w:t>
            </w:r>
          </w:p>
        </w:tc>
        <w:tc>
          <w:tcPr>
            <w:tcW w:type="dxa" w:w="998"/>
            <w:vAlign w:val="top"/>
          </w:tcPr>
          <w:p>
            <w:pPr>
              <w:pStyle w:val="NoSpacing"/>
            </w:pPr>
            <w:r>
              <w:rPr>
                <w:rFonts w:ascii="Consolas" w:hAnsi="Consolas"/>
                <w:sz w:val="18"/>
              </w:rPr>
              <w:t>0x20 0x00</w:t>
            </w:r>
          </w:p>
        </w:tc>
        <w:tc>
          <w:tcPr>
            <w:tcW w:type="dxa" w:w="707"/>
            <w:vAlign w:val="top"/>
          </w:tcPr>
          <w:p>
            <w:pPr>
              <w:pStyle w:val="NoSpacing"/>
            </w:pPr>
            <w:r>
              <w:rPr>
                <w:rFonts w:ascii="Consolas" w:hAnsi="Consolas"/>
                <w:sz w:val="18"/>
              </w:rPr>
              <w:t>0x0102</w:t>
            </w:r>
          </w:p>
        </w:tc>
        <w:tc>
          <w:tcPr>
            <w:tcW w:type="dxa" w:w="1746"/>
            <w:vAlign w:val="top"/>
          </w:tcPr>
          <w:p>
            <w:pPr>
              <w:pStyle w:val="NoSpacing"/>
            </w:pPr>
            <w:r>
              <w:rPr>
                <w:rFonts w:ascii="Consolas" w:hAnsi="Consolas"/>
                <w:sz w:val="18"/>
              </w:rPr>
              <w:t>CMD_PLAY_PAUSE</w:t>
            </w:r>
          </w:p>
        </w:tc>
        <w:tc>
          <w:tcPr>
            <w:tcW w:type="dxa" w:w="2121"/>
            <w:vAlign w:val="top"/>
          </w:tcPr>
          <w:p>
            <w:pPr>
              <w:pStyle w:val="NoSpacing"/>
            </w:pPr>
            <w:r>
              <w:rPr>
                <w:rFonts w:ascii="Consolas" w:hAnsi="Consolas"/>
                <w:sz w:val="18"/>
              </w:rPr>
              <w:t>0x0102 CMD_PLAY_PAUSE</w:t>
            </w:r>
          </w:p>
        </w:tc>
        <w:tc>
          <w:tcPr>
            <w:tcW w:type="dxa" w:w="3659"/>
            <w:vAlign w:val="top"/>
          </w:tcPr>
          <w:p>
            <w:pPr>
              <w:pStyle w:val="NoSpacing"/>
            </w:pPr>
            <w:r>
              <w:rPr>
                <w:sz w:val="18"/>
              </w:rPr>
              <w:t>UART command to Pi</w:t>
            </w:r>
          </w:p>
        </w:tc>
      </w:tr>
      <w:tr>
        <w:tc>
          <w:tcPr>
            <w:tcW w:type="dxa" w:w="208"/>
            <w:vAlign w:val="top"/>
            <w:shd w:fill="EAF2F8"/>
          </w:tcPr>
          <w:p>
            <w:pPr>
              <w:pStyle w:val="NoSpacing"/>
            </w:pPr>
            <w:r>
              <w:rPr>
                <w:sz w:val="18"/>
              </w:rPr>
              <w:t>6</w:t>
            </w:r>
          </w:p>
        </w:tc>
        <w:tc>
          <w:tcPr>
            <w:tcW w:type="dxa" w:w="665"/>
            <w:vAlign w:val="top"/>
            <w:shd w:fill="EAF2F8"/>
          </w:tcPr>
          <w:p>
            <w:pPr>
              <w:pStyle w:val="NoSpacing"/>
            </w:pPr>
            <w:r>
              <w:rPr>
                <w:sz w:val="18"/>
              </w:rPr>
              <w:t>Stop</w:t>
            </w:r>
          </w:p>
        </w:tc>
        <w:tc>
          <w:tcPr>
            <w:tcW w:type="dxa" w:w="2287"/>
            <w:vAlign w:val="top"/>
            <w:shd w:fill="EAF2F8"/>
          </w:tcPr>
          <w:p>
            <w:pPr>
              <w:pStyle w:val="NoSpacing"/>
            </w:pPr>
            <w:r>
              <w:rPr>
                <w:sz w:val="18"/>
              </w:rPr>
              <w:t>simple command</w:t>
            </w:r>
          </w:p>
        </w:tc>
        <w:tc>
          <w:tcPr>
            <w:tcW w:type="dxa" w:w="499"/>
            <w:vAlign w:val="top"/>
            <w:shd w:fill="EAF2F8"/>
          </w:tcPr>
          <w:p>
            <w:pPr>
              <w:pStyle w:val="NoSpacing"/>
            </w:pPr>
            <w:r>
              <w:rPr>
                <w:rFonts w:ascii="Consolas" w:hAnsi="Consolas"/>
                <w:sz w:val="18"/>
              </w:rPr>
              <w:t>0x0040</w:t>
            </w:r>
          </w:p>
        </w:tc>
        <w:tc>
          <w:tcPr>
            <w:tcW w:type="dxa" w:w="790"/>
            <w:vAlign w:val="top"/>
            <w:shd w:fill="EAF2F8"/>
          </w:tcPr>
          <w:p>
            <w:pPr>
              <w:pStyle w:val="NoSpacing"/>
            </w:pPr>
            <w:r>
              <w:rPr>
                <w:rFonts w:ascii="Consolas" w:hAnsi="Consolas"/>
                <w:sz w:val="18"/>
              </w:rPr>
              <w:t>0000 0000 0100 0000</w:t>
            </w:r>
          </w:p>
        </w:tc>
        <w:tc>
          <w:tcPr>
            <w:tcW w:type="dxa" w:w="998"/>
            <w:vAlign w:val="top"/>
            <w:shd w:fill="EAF2F8"/>
          </w:tcPr>
          <w:p>
            <w:pPr>
              <w:pStyle w:val="NoSpacing"/>
            </w:pPr>
            <w:r>
              <w:rPr>
                <w:rFonts w:ascii="Consolas" w:hAnsi="Consolas"/>
                <w:sz w:val="18"/>
              </w:rPr>
              <w:t>0x40 0x00</w:t>
            </w:r>
          </w:p>
        </w:tc>
        <w:tc>
          <w:tcPr>
            <w:tcW w:type="dxa" w:w="707"/>
            <w:vAlign w:val="top"/>
            <w:shd w:fill="EAF2F8"/>
          </w:tcPr>
          <w:p>
            <w:pPr>
              <w:pStyle w:val="NoSpacing"/>
            </w:pPr>
            <w:r>
              <w:rPr>
                <w:rFonts w:ascii="Consolas" w:hAnsi="Consolas"/>
                <w:sz w:val="18"/>
              </w:rPr>
              <w:t>0x0103</w:t>
            </w:r>
          </w:p>
        </w:tc>
        <w:tc>
          <w:tcPr>
            <w:tcW w:type="dxa" w:w="1746"/>
            <w:vAlign w:val="top"/>
            <w:shd w:fill="EAF2F8"/>
          </w:tcPr>
          <w:p>
            <w:pPr>
              <w:pStyle w:val="NoSpacing"/>
            </w:pPr>
            <w:r>
              <w:rPr>
                <w:rFonts w:ascii="Consolas" w:hAnsi="Consolas"/>
                <w:sz w:val="18"/>
              </w:rPr>
              <w:t>CMD_STOP_TRACK</w:t>
            </w:r>
          </w:p>
        </w:tc>
        <w:tc>
          <w:tcPr>
            <w:tcW w:type="dxa" w:w="2121"/>
            <w:vAlign w:val="top"/>
            <w:shd w:fill="EAF2F8"/>
          </w:tcPr>
          <w:p>
            <w:pPr>
              <w:pStyle w:val="NoSpacing"/>
            </w:pPr>
            <w:r>
              <w:rPr>
                <w:rFonts w:ascii="Consolas" w:hAnsi="Consolas"/>
                <w:sz w:val="18"/>
              </w:rPr>
              <w:t>0x0103 CMD_STOP_TRACK</w:t>
            </w:r>
          </w:p>
        </w:tc>
        <w:tc>
          <w:tcPr>
            <w:tcW w:type="dxa" w:w="3659"/>
            <w:vAlign w:val="top"/>
            <w:shd w:fill="EAF2F8"/>
          </w:tcPr>
          <w:p>
            <w:pPr>
              <w:pStyle w:val="NoSpacing"/>
            </w:pPr>
            <w:r>
              <w:rPr>
                <w:sz w:val="18"/>
              </w:rPr>
              <w:t>UART command to Pi</w:t>
            </w:r>
          </w:p>
        </w:tc>
      </w:tr>
      <w:tr>
        <w:tc>
          <w:tcPr>
            <w:tcW w:type="dxa" w:w="208"/>
            <w:vAlign w:val="top"/>
          </w:tcPr>
          <w:p>
            <w:pPr>
              <w:pStyle w:val="NoSpacing"/>
            </w:pPr>
            <w:r>
              <w:rPr>
                <w:sz w:val="18"/>
              </w:rPr>
              <w:t>7</w:t>
            </w:r>
          </w:p>
        </w:tc>
        <w:tc>
          <w:tcPr>
            <w:tcW w:type="dxa" w:w="665"/>
            <w:vAlign w:val="top"/>
          </w:tcPr>
          <w:p>
            <w:pPr>
              <w:pStyle w:val="NoSpacing"/>
            </w:pPr>
            <w:r>
              <w:rPr>
                <w:sz w:val="18"/>
              </w:rPr>
              <w:t>Cover</w:t>
            </w:r>
          </w:p>
        </w:tc>
        <w:tc>
          <w:tcPr>
            <w:tcW w:type="dxa" w:w="2287"/>
            <w:vAlign w:val="top"/>
          </w:tcPr>
          <w:p>
            <w:pPr>
              <w:pStyle w:val="NoSpacing"/>
            </w:pPr>
            <w:r>
              <w:rPr>
                <w:rFonts w:ascii="Consolas" w:hAnsi="Consolas"/>
                <w:sz w:val="18"/>
              </w:rPr>
              <w:t>ToggleAction&lt;CMD_COVER_VIEW_ON, CMD_COVER_VIEW_OFF&gt;</w:t>
            </w:r>
          </w:p>
        </w:tc>
        <w:tc>
          <w:tcPr>
            <w:tcW w:type="dxa" w:w="499"/>
            <w:vAlign w:val="top"/>
          </w:tcPr>
          <w:p>
            <w:pPr>
              <w:pStyle w:val="NoSpacing"/>
            </w:pPr>
            <w:r>
              <w:rPr>
                <w:rFonts w:ascii="Consolas" w:hAnsi="Consolas"/>
                <w:sz w:val="18"/>
              </w:rPr>
              <w:t>0x0080</w:t>
            </w:r>
          </w:p>
        </w:tc>
        <w:tc>
          <w:tcPr>
            <w:tcW w:type="dxa" w:w="790"/>
            <w:vAlign w:val="top"/>
          </w:tcPr>
          <w:p>
            <w:pPr>
              <w:pStyle w:val="NoSpacing"/>
            </w:pPr>
            <w:r>
              <w:rPr>
                <w:rFonts w:ascii="Consolas" w:hAnsi="Consolas"/>
                <w:sz w:val="18"/>
              </w:rPr>
              <w:t>0000 0000 1000 0000</w:t>
            </w:r>
          </w:p>
        </w:tc>
        <w:tc>
          <w:tcPr>
            <w:tcW w:type="dxa" w:w="998"/>
            <w:vAlign w:val="top"/>
          </w:tcPr>
          <w:p>
            <w:pPr>
              <w:pStyle w:val="NoSpacing"/>
            </w:pPr>
            <w:r>
              <w:rPr>
                <w:rFonts w:ascii="Consolas" w:hAnsi="Consolas"/>
                <w:sz w:val="18"/>
              </w:rPr>
              <w:t>0x80 0x00</w:t>
            </w:r>
          </w:p>
        </w:tc>
        <w:tc>
          <w:tcPr>
            <w:tcW w:type="dxa" w:w="707"/>
            <w:vAlign w:val="top"/>
          </w:tcPr>
          <w:p>
            <w:pPr>
              <w:pStyle w:val="NoSpacing"/>
            </w:pPr>
            <w:r>
              <w:rPr>
                <w:rFonts w:ascii="Consolas" w:hAnsi="Consolas"/>
                <w:sz w:val="18"/>
              </w:rPr>
              <w:t>0x0117 / 0x0118</w:t>
            </w:r>
          </w:p>
        </w:tc>
        <w:tc>
          <w:tcPr>
            <w:tcW w:type="dxa" w:w="1746"/>
            <w:vAlign w:val="top"/>
          </w:tcPr>
          <w:p>
            <w:pPr>
              <w:pStyle w:val="NoSpacing"/>
            </w:pPr>
            <w:r>
              <w:rPr>
                <w:rFonts w:ascii="Consolas" w:hAnsi="Consolas"/>
                <w:sz w:val="18"/>
              </w:rPr>
              <w:t>CMD_COVER_VIEW_ON / CMD_COVER_VIEW_OFF</w:t>
            </w:r>
          </w:p>
        </w:tc>
        <w:tc>
          <w:tcPr>
            <w:tcW w:type="dxa" w:w="2121"/>
            <w:vAlign w:val="top"/>
          </w:tcPr>
          <w:p>
            <w:pPr>
              <w:pStyle w:val="NoSpacing"/>
            </w:pPr>
            <w:r>
              <w:rPr>
                <w:rFonts w:ascii="Consolas" w:hAnsi="Consolas"/>
                <w:sz w:val="18"/>
              </w:rPr>
              <w:t>0x0119 CMD_TOGGLE_COVER_VIEW</w:t>
            </w:r>
            <w:r>
              <w:rPr>
                <w:sz w:val="18"/>
              </w:rPr>
              <w:t xml:space="preserve"> with param </w:t>
            </w:r>
            <w:r>
              <w:rPr>
                <w:rFonts w:ascii="Consolas" w:hAnsi="Consolas"/>
                <w:sz w:val="18"/>
              </w:rPr>
              <w:t>1</w:t>
            </w:r>
            <w:r>
              <w:rPr>
                <w:sz w:val="18"/>
              </w:rPr>
              <w:t xml:space="preserve"> or </w:t>
            </w:r>
            <w:r>
              <w:rPr>
                <w:rFonts w:ascii="Consolas" w:hAnsi="Consolas"/>
                <w:sz w:val="18"/>
              </w:rPr>
              <w:t>0</w:t>
            </w:r>
          </w:p>
        </w:tc>
        <w:tc>
          <w:tcPr>
            <w:tcW w:type="dxa" w:w="3659"/>
            <w:vAlign w:val="top"/>
          </w:tcPr>
          <w:p>
            <w:pPr>
              <w:pStyle w:val="NoSpacing"/>
            </w:pPr>
            <w:r>
              <w:rPr>
                <w:sz w:val="18"/>
              </w:rPr>
              <w:t>Pi toggles cover view</w:t>
            </w:r>
          </w:p>
        </w:tc>
      </w:tr>
      <w:tr>
        <w:tc>
          <w:tcPr>
            <w:tcW w:type="dxa" w:w="208"/>
            <w:vAlign w:val="top"/>
            <w:shd w:fill="EAF2F8"/>
          </w:tcPr>
          <w:p>
            <w:pPr>
              <w:pStyle w:val="NoSpacing"/>
            </w:pPr>
            <w:r>
              <w:rPr>
                <w:sz w:val="18"/>
              </w:rPr>
              <w:t>8</w:t>
            </w:r>
          </w:p>
        </w:tc>
        <w:tc>
          <w:tcPr>
            <w:tcW w:type="dxa" w:w="665"/>
            <w:vAlign w:val="top"/>
            <w:shd w:fill="EAF2F8"/>
          </w:tcPr>
          <w:p>
            <w:pPr>
              <w:pStyle w:val="NoSpacing"/>
            </w:pPr>
            <w:r>
              <w:rPr>
                <w:sz w:val="18"/>
              </w:rPr>
              <w:t>Next Menu</w:t>
            </w:r>
          </w:p>
        </w:tc>
        <w:tc>
          <w:tcPr>
            <w:tcW w:type="dxa" w:w="2287"/>
            <w:vAlign w:val="top"/>
            <w:shd w:fill="EAF2F8"/>
          </w:tcPr>
          <w:p>
            <w:pPr>
              <w:pStyle w:val="NoSpacing"/>
            </w:pPr>
            <w:r>
              <w:rPr>
                <w:sz w:val="18"/>
              </w:rPr>
              <w:t>simple command</w:t>
            </w:r>
          </w:p>
        </w:tc>
        <w:tc>
          <w:tcPr>
            <w:tcW w:type="dxa" w:w="499"/>
            <w:vAlign w:val="top"/>
            <w:shd w:fill="EAF2F8"/>
          </w:tcPr>
          <w:p>
            <w:pPr>
              <w:pStyle w:val="NoSpacing"/>
            </w:pPr>
            <w:r>
              <w:rPr>
                <w:rFonts w:ascii="Consolas" w:hAnsi="Consolas"/>
                <w:sz w:val="18"/>
              </w:rPr>
              <w:t>0x0100</w:t>
            </w:r>
          </w:p>
        </w:tc>
        <w:tc>
          <w:tcPr>
            <w:tcW w:type="dxa" w:w="790"/>
            <w:vAlign w:val="top"/>
            <w:shd w:fill="EAF2F8"/>
          </w:tcPr>
          <w:p>
            <w:pPr>
              <w:pStyle w:val="NoSpacing"/>
            </w:pPr>
            <w:r>
              <w:rPr>
                <w:rFonts w:ascii="Consolas" w:hAnsi="Consolas"/>
                <w:sz w:val="18"/>
              </w:rPr>
              <w:t>0000 0001 0000 0000</w:t>
            </w:r>
          </w:p>
        </w:tc>
        <w:tc>
          <w:tcPr>
            <w:tcW w:type="dxa" w:w="998"/>
            <w:vAlign w:val="top"/>
            <w:shd w:fill="EAF2F8"/>
          </w:tcPr>
          <w:p>
            <w:pPr>
              <w:pStyle w:val="NoSpacing"/>
            </w:pPr>
            <w:r>
              <w:rPr>
                <w:rFonts w:ascii="Consolas" w:hAnsi="Consolas"/>
                <w:sz w:val="18"/>
              </w:rPr>
              <w:t>0x00 0x01</w:t>
            </w:r>
          </w:p>
        </w:tc>
        <w:tc>
          <w:tcPr>
            <w:tcW w:type="dxa" w:w="707"/>
            <w:vAlign w:val="top"/>
            <w:shd w:fill="EAF2F8"/>
          </w:tcPr>
          <w:p>
            <w:pPr>
              <w:pStyle w:val="NoSpacing"/>
            </w:pPr>
            <w:r>
              <w:rPr>
                <w:rFonts w:ascii="Consolas" w:hAnsi="Consolas"/>
                <w:sz w:val="18"/>
              </w:rPr>
              <w:t>0x0107</w:t>
            </w:r>
          </w:p>
        </w:tc>
        <w:tc>
          <w:tcPr>
            <w:tcW w:type="dxa" w:w="1746"/>
            <w:vAlign w:val="top"/>
            <w:shd w:fill="EAF2F8"/>
          </w:tcPr>
          <w:p>
            <w:pPr>
              <w:pStyle w:val="NoSpacing"/>
            </w:pPr>
            <w:r>
              <w:rPr>
                <w:rFonts w:ascii="Consolas" w:hAnsi="Consolas"/>
                <w:sz w:val="18"/>
              </w:rPr>
              <w:t>CMD_NEXT_MENU_ITEM</w:t>
            </w:r>
          </w:p>
        </w:tc>
        <w:tc>
          <w:tcPr>
            <w:tcW w:type="dxa" w:w="2121"/>
            <w:vAlign w:val="top"/>
            <w:shd w:fill="EAF2F8"/>
          </w:tcPr>
          <w:p>
            <w:pPr>
              <w:pStyle w:val="NoSpacing"/>
            </w:pPr>
            <w:r>
              <w:rPr>
                <w:rFonts w:ascii="Consolas" w:hAnsi="Consolas"/>
                <w:sz w:val="18"/>
              </w:rPr>
              <w:t>0x0107 CMD_NEXT_MENU_ITEM</w:t>
            </w:r>
          </w:p>
        </w:tc>
        <w:tc>
          <w:tcPr>
            <w:tcW w:type="dxa" w:w="3659"/>
            <w:vAlign w:val="top"/>
            <w:shd w:fill="EAF2F8"/>
          </w:tcPr>
          <w:p>
            <w:pPr>
              <w:pStyle w:val="NoSpacing"/>
            </w:pPr>
            <w:r>
              <w:rPr>
                <w:sz w:val="18"/>
              </w:rPr>
              <w:t>UART command to Pi</w:t>
            </w:r>
          </w:p>
        </w:tc>
      </w:tr>
      <w:tr>
        <w:tc>
          <w:tcPr>
            <w:tcW w:type="dxa" w:w="208"/>
            <w:vAlign w:val="top"/>
          </w:tcPr>
          <w:p>
            <w:pPr>
              <w:pStyle w:val="NoSpacing"/>
            </w:pPr>
            <w:r>
              <w:rPr>
                <w:sz w:val="18"/>
              </w:rPr>
              <w:t>9</w:t>
            </w:r>
          </w:p>
        </w:tc>
        <w:tc>
          <w:tcPr>
            <w:tcW w:type="dxa" w:w="665"/>
            <w:vAlign w:val="top"/>
          </w:tcPr>
          <w:p>
            <w:pPr>
              <w:pStyle w:val="NoSpacing"/>
            </w:pPr>
            <w:r>
              <w:rPr>
                <w:sz w:val="18"/>
              </w:rPr>
              <w:t>Menu Select</w:t>
            </w:r>
          </w:p>
        </w:tc>
        <w:tc>
          <w:tcPr>
            <w:tcW w:type="dxa" w:w="2287"/>
            <w:vAlign w:val="top"/>
          </w:tcPr>
          <w:p>
            <w:pPr>
              <w:pStyle w:val="NoSpacing"/>
            </w:pPr>
            <w:r>
              <w:rPr>
                <w:sz w:val="18"/>
              </w:rPr>
              <w:t>simple command</w:t>
            </w:r>
          </w:p>
        </w:tc>
        <w:tc>
          <w:tcPr>
            <w:tcW w:type="dxa" w:w="499"/>
            <w:vAlign w:val="top"/>
          </w:tcPr>
          <w:p>
            <w:pPr>
              <w:pStyle w:val="NoSpacing"/>
            </w:pPr>
            <w:r>
              <w:rPr>
                <w:rFonts w:ascii="Consolas" w:hAnsi="Consolas"/>
                <w:sz w:val="18"/>
              </w:rPr>
              <w:t>0x0200</w:t>
            </w:r>
          </w:p>
        </w:tc>
        <w:tc>
          <w:tcPr>
            <w:tcW w:type="dxa" w:w="790"/>
            <w:vAlign w:val="top"/>
          </w:tcPr>
          <w:p>
            <w:pPr>
              <w:pStyle w:val="NoSpacing"/>
            </w:pPr>
            <w:r>
              <w:rPr>
                <w:rFonts w:ascii="Consolas" w:hAnsi="Consolas"/>
                <w:sz w:val="18"/>
              </w:rPr>
              <w:t>0000 0010 0000 0000</w:t>
            </w:r>
          </w:p>
        </w:tc>
        <w:tc>
          <w:tcPr>
            <w:tcW w:type="dxa" w:w="998"/>
            <w:vAlign w:val="top"/>
          </w:tcPr>
          <w:p>
            <w:pPr>
              <w:pStyle w:val="NoSpacing"/>
            </w:pPr>
            <w:r>
              <w:rPr>
                <w:rFonts w:ascii="Consolas" w:hAnsi="Consolas"/>
                <w:sz w:val="18"/>
              </w:rPr>
              <w:t>0x00 0x02</w:t>
            </w:r>
          </w:p>
        </w:tc>
        <w:tc>
          <w:tcPr>
            <w:tcW w:type="dxa" w:w="707"/>
            <w:vAlign w:val="top"/>
          </w:tcPr>
          <w:p>
            <w:pPr>
              <w:pStyle w:val="NoSpacing"/>
            </w:pPr>
            <w:r>
              <w:rPr>
                <w:rFonts w:ascii="Consolas" w:hAnsi="Consolas"/>
                <w:sz w:val="18"/>
              </w:rPr>
              <w:t>0x0108</w:t>
            </w:r>
          </w:p>
        </w:tc>
        <w:tc>
          <w:tcPr>
            <w:tcW w:type="dxa" w:w="1746"/>
            <w:vAlign w:val="top"/>
          </w:tcPr>
          <w:p>
            <w:pPr>
              <w:pStyle w:val="NoSpacing"/>
            </w:pPr>
            <w:r>
              <w:rPr>
                <w:rFonts w:ascii="Consolas" w:hAnsi="Consolas"/>
                <w:sz w:val="18"/>
              </w:rPr>
              <w:t>CMD_ITEM_SELECT</w:t>
            </w:r>
          </w:p>
        </w:tc>
        <w:tc>
          <w:tcPr>
            <w:tcW w:type="dxa" w:w="2121"/>
            <w:vAlign w:val="top"/>
          </w:tcPr>
          <w:p>
            <w:pPr>
              <w:pStyle w:val="NoSpacing"/>
            </w:pPr>
            <w:r>
              <w:rPr>
                <w:rFonts w:ascii="Consolas" w:hAnsi="Consolas"/>
                <w:sz w:val="18"/>
              </w:rPr>
              <w:t>0x0108 CMD_ITEM_SELECT</w:t>
            </w:r>
          </w:p>
        </w:tc>
        <w:tc>
          <w:tcPr>
            <w:tcW w:type="dxa" w:w="3659"/>
            <w:vAlign w:val="top"/>
          </w:tcPr>
          <w:p>
            <w:pPr>
              <w:pStyle w:val="NoSpacing"/>
            </w:pPr>
            <w:r>
              <w:rPr>
                <w:sz w:val="18"/>
              </w:rPr>
              <w:t>UART command to Pi</w:t>
            </w:r>
          </w:p>
        </w:tc>
      </w:tr>
      <w:tr>
        <w:tc>
          <w:tcPr>
            <w:tcW w:type="dxa" w:w="208"/>
            <w:vAlign w:val="top"/>
            <w:shd w:fill="EAF2F8"/>
          </w:tcPr>
          <w:p>
            <w:pPr>
              <w:pStyle w:val="NoSpacing"/>
            </w:pPr>
            <w:r>
              <w:rPr>
                <w:sz w:val="18"/>
              </w:rPr>
              <w:t>10</w:t>
            </w:r>
          </w:p>
        </w:tc>
        <w:tc>
          <w:tcPr>
            <w:tcW w:type="dxa" w:w="665"/>
            <w:vAlign w:val="top"/>
            <w:shd w:fill="EAF2F8"/>
          </w:tcPr>
          <w:p>
            <w:pPr>
              <w:pStyle w:val="NoSpacing"/>
            </w:pPr>
            <w:r>
              <w:rPr>
                <w:sz w:val="18"/>
              </w:rPr>
              <w:t>Toggle DAC</w:t>
            </w:r>
          </w:p>
        </w:tc>
        <w:tc>
          <w:tcPr>
            <w:tcW w:type="dxa" w:w="2287"/>
            <w:vAlign w:val="top"/>
            <w:shd w:fill="EAF2F8"/>
          </w:tcPr>
          <w:p>
            <w:pPr>
              <w:pStyle w:val="NoSpacing"/>
            </w:pPr>
            <w:r>
              <w:rPr>
                <w:rFonts w:ascii="Consolas" w:hAnsi="Consolas"/>
                <w:sz w:val="18"/>
              </w:rPr>
              <w:t>ToggleAction&lt;CMD_TOGGLE_DAC_ON, CMD_TOGGLE_DAC_OFF&gt;</w:t>
            </w:r>
          </w:p>
        </w:tc>
        <w:tc>
          <w:tcPr>
            <w:tcW w:type="dxa" w:w="499"/>
            <w:vAlign w:val="top"/>
            <w:shd w:fill="EAF2F8"/>
          </w:tcPr>
          <w:p>
            <w:pPr>
              <w:pStyle w:val="NoSpacing"/>
            </w:pPr>
            <w:r>
              <w:rPr>
                <w:rFonts w:ascii="Consolas" w:hAnsi="Consolas"/>
                <w:sz w:val="18"/>
              </w:rPr>
              <w:t>0x0400</w:t>
            </w:r>
          </w:p>
        </w:tc>
        <w:tc>
          <w:tcPr>
            <w:tcW w:type="dxa" w:w="790"/>
            <w:vAlign w:val="top"/>
            <w:shd w:fill="EAF2F8"/>
          </w:tcPr>
          <w:p>
            <w:pPr>
              <w:pStyle w:val="NoSpacing"/>
            </w:pPr>
            <w:r>
              <w:rPr>
                <w:rFonts w:ascii="Consolas" w:hAnsi="Consolas"/>
                <w:sz w:val="18"/>
              </w:rPr>
              <w:t>0000 0100 0000 0000</w:t>
            </w:r>
          </w:p>
        </w:tc>
        <w:tc>
          <w:tcPr>
            <w:tcW w:type="dxa" w:w="998"/>
            <w:vAlign w:val="top"/>
            <w:shd w:fill="EAF2F8"/>
          </w:tcPr>
          <w:p>
            <w:pPr>
              <w:pStyle w:val="NoSpacing"/>
            </w:pPr>
            <w:r>
              <w:rPr>
                <w:rFonts w:ascii="Consolas" w:hAnsi="Consolas"/>
                <w:sz w:val="18"/>
              </w:rPr>
              <w:t>0x00 0x04</w:t>
            </w:r>
          </w:p>
        </w:tc>
        <w:tc>
          <w:tcPr>
            <w:tcW w:type="dxa" w:w="707"/>
            <w:vAlign w:val="top"/>
            <w:shd w:fill="EAF2F8"/>
          </w:tcPr>
          <w:p>
            <w:pPr>
              <w:pStyle w:val="NoSpacing"/>
            </w:pPr>
            <w:r>
              <w:rPr>
                <w:rFonts w:ascii="Consolas" w:hAnsi="Consolas"/>
                <w:sz w:val="18"/>
              </w:rPr>
              <w:t>0x010A / 0x010F</w:t>
            </w:r>
          </w:p>
        </w:tc>
        <w:tc>
          <w:tcPr>
            <w:tcW w:type="dxa" w:w="1746"/>
            <w:vAlign w:val="top"/>
            <w:shd w:fill="EAF2F8"/>
          </w:tcPr>
          <w:p>
            <w:pPr>
              <w:pStyle w:val="NoSpacing"/>
            </w:pPr>
            <w:r>
              <w:rPr>
                <w:rFonts w:ascii="Consolas" w:hAnsi="Consolas"/>
                <w:sz w:val="18"/>
              </w:rPr>
              <w:t>CMD_TOGGLE_DAC_ON / CMD_TOGGLE_DAC_OFF</w:t>
            </w:r>
          </w:p>
        </w:tc>
        <w:tc>
          <w:tcPr>
            <w:tcW w:type="dxa" w:w="2121"/>
            <w:vAlign w:val="top"/>
            <w:shd w:fill="EAF2F8"/>
          </w:tcPr>
          <w:p>
            <w:pPr>
              <w:pStyle w:val="NoSpacing"/>
            </w:pPr>
            <w:r>
              <w:rPr>
                <w:sz w:val="18"/>
              </w:rPr>
              <w:t>local-only relay toggle, no normalized UART command</w:t>
            </w:r>
          </w:p>
        </w:tc>
        <w:tc>
          <w:tcPr>
            <w:tcW w:type="dxa" w:w="3659"/>
            <w:vAlign w:val="top"/>
            <w:shd w:fill="EAF2F8"/>
          </w:tcPr>
          <w:p>
            <w:pPr>
              <w:pStyle w:val="NoSpacing"/>
            </w:pPr>
            <w:r>
              <w:rPr>
                <w:sz w:val="18"/>
              </w:rPr>
              <w:t>toggles DAC power relay</w:t>
            </w:r>
          </w:p>
        </w:tc>
      </w:tr>
      <w:tr>
        <w:tc>
          <w:tcPr>
            <w:tcW w:type="dxa" w:w="208"/>
            <w:vAlign w:val="top"/>
          </w:tcPr>
          <w:p>
            <w:pPr>
              <w:pStyle w:val="NoSpacing"/>
            </w:pPr>
            <w:r>
              <w:rPr>
                <w:sz w:val="18"/>
              </w:rPr>
              <w:t>11</w:t>
            </w:r>
          </w:p>
        </w:tc>
        <w:tc>
          <w:tcPr>
            <w:tcW w:type="dxa" w:w="665"/>
            <w:vAlign w:val="top"/>
          </w:tcPr>
          <w:p>
            <w:pPr>
              <w:pStyle w:val="NoSpacing"/>
            </w:pPr>
            <w:r>
              <w:rPr>
                <w:sz w:val="18"/>
              </w:rPr>
              <w:t>Toggle Display</w:t>
            </w:r>
          </w:p>
        </w:tc>
        <w:tc>
          <w:tcPr>
            <w:tcW w:type="dxa" w:w="2287"/>
            <w:vAlign w:val="top"/>
          </w:tcPr>
          <w:p>
            <w:pPr>
              <w:pStyle w:val="NoSpacing"/>
            </w:pPr>
            <w:r>
              <w:rPr>
                <w:rFonts w:ascii="Consolas" w:hAnsi="Consolas"/>
                <w:sz w:val="18"/>
              </w:rPr>
              <w:t>ToggleAction&lt;CMD_DISPLAY_OFF, CMD_DISPLAY_ON&gt;</w:t>
            </w:r>
          </w:p>
        </w:tc>
        <w:tc>
          <w:tcPr>
            <w:tcW w:type="dxa" w:w="499"/>
            <w:vAlign w:val="top"/>
          </w:tcPr>
          <w:p>
            <w:pPr>
              <w:pStyle w:val="NoSpacing"/>
            </w:pPr>
            <w:r>
              <w:rPr>
                <w:rFonts w:ascii="Consolas" w:hAnsi="Consolas"/>
                <w:sz w:val="18"/>
              </w:rPr>
              <w:t>0x0800</w:t>
            </w:r>
          </w:p>
        </w:tc>
        <w:tc>
          <w:tcPr>
            <w:tcW w:type="dxa" w:w="790"/>
            <w:vAlign w:val="top"/>
          </w:tcPr>
          <w:p>
            <w:pPr>
              <w:pStyle w:val="NoSpacing"/>
            </w:pPr>
            <w:r>
              <w:rPr>
                <w:rFonts w:ascii="Consolas" w:hAnsi="Consolas"/>
                <w:sz w:val="18"/>
              </w:rPr>
              <w:t>0000 1000 0000 0000</w:t>
            </w:r>
          </w:p>
        </w:tc>
        <w:tc>
          <w:tcPr>
            <w:tcW w:type="dxa" w:w="998"/>
            <w:vAlign w:val="top"/>
          </w:tcPr>
          <w:p>
            <w:pPr>
              <w:pStyle w:val="NoSpacing"/>
            </w:pPr>
            <w:r>
              <w:rPr>
                <w:rFonts w:ascii="Consolas" w:hAnsi="Consolas"/>
                <w:sz w:val="18"/>
              </w:rPr>
              <w:t>0x00 0x08</w:t>
            </w:r>
          </w:p>
        </w:tc>
        <w:tc>
          <w:tcPr>
            <w:tcW w:type="dxa" w:w="707"/>
            <w:vAlign w:val="top"/>
          </w:tcPr>
          <w:p>
            <w:pPr>
              <w:pStyle w:val="NoSpacing"/>
            </w:pPr>
            <w:r>
              <w:rPr>
                <w:rFonts w:ascii="Consolas" w:hAnsi="Consolas"/>
                <w:sz w:val="18"/>
              </w:rPr>
              <w:t>0x010B / 0x010E</w:t>
            </w:r>
          </w:p>
        </w:tc>
        <w:tc>
          <w:tcPr>
            <w:tcW w:type="dxa" w:w="1746"/>
            <w:vAlign w:val="top"/>
          </w:tcPr>
          <w:p>
            <w:pPr>
              <w:pStyle w:val="NoSpacing"/>
            </w:pPr>
            <w:r>
              <w:rPr>
                <w:rFonts w:ascii="Consolas" w:hAnsi="Consolas"/>
                <w:sz w:val="18"/>
              </w:rPr>
              <w:t>CMD_DISPLAY_OFF / CMD_DISPLAY_ON</w:t>
            </w:r>
          </w:p>
        </w:tc>
        <w:tc>
          <w:tcPr>
            <w:tcW w:type="dxa" w:w="2121"/>
            <w:vAlign w:val="top"/>
          </w:tcPr>
          <w:p>
            <w:pPr>
              <w:pStyle w:val="NoSpacing"/>
            </w:pPr>
            <w:r>
              <w:rPr>
                <w:sz w:val="18"/>
              </w:rPr>
              <w:t>local monitor PWM blank/unblank</w:t>
            </w:r>
          </w:p>
        </w:tc>
        <w:tc>
          <w:tcPr>
            <w:tcW w:type="dxa" w:w="3659"/>
            <w:vAlign w:val="top"/>
          </w:tcPr>
          <w:p>
            <w:pPr>
              <w:pStyle w:val="NoSpacing"/>
            </w:pPr>
            <w:r>
              <w:rPr>
                <w:sz w:val="18"/>
              </w:rPr>
              <w:t>blanks or restores the display backlight</w:t>
            </w:r>
          </w:p>
        </w:tc>
      </w:tr>
      <w:tr>
        <w:tc>
          <w:tcPr>
            <w:tcW w:type="dxa" w:w="208"/>
            <w:vAlign w:val="top"/>
            <w:shd w:fill="EAF2F8"/>
          </w:tcPr>
          <w:p>
            <w:pPr>
              <w:pStyle w:val="NoSpacing"/>
            </w:pPr>
            <w:r>
              <w:rPr>
                <w:sz w:val="18"/>
              </w:rPr>
              <w:t>12</w:t>
            </w:r>
          </w:p>
        </w:tc>
        <w:tc>
          <w:tcPr>
            <w:tcW w:type="dxa" w:w="665"/>
            <w:vAlign w:val="top"/>
            <w:shd w:fill="EAF2F8"/>
          </w:tcPr>
          <w:p>
            <w:pPr>
              <w:pStyle w:val="NoSpacing"/>
            </w:pPr>
            <w:r>
              <w:rPr>
                <w:sz w:val="18"/>
              </w:rPr>
              <w:t>Toggle Meter</w:t>
            </w:r>
          </w:p>
        </w:tc>
        <w:tc>
          <w:tcPr>
            <w:tcW w:type="dxa" w:w="2287"/>
            <w:vAlign w:val="top"/>
            <w:shd w:fill="EAF2F8"/>
          </w:tcPr>
          <w:p>
            <w:pPr>
              <w:pStyle w:val="NoSpacing"/>
            </w:pPr>
            <w:r>
              <w:rPr>
                <w:rFonts w:ascii="Consolas" w:hAnsi="Consolas"/>
                <w:sz w:val="18"/>
              </w:rPr>
              <w:t>ToggleAction&lt;CMD_TOGGLE_METER_ON, CMD_TOGGLE_METER_OFF&gt;</w:t>
            </w:r>
          </w:p>
        </w:tc>
        <w:tc>
          <w:tcPr>
            <w:tcW w:type="dxa" w:w="499"/>
            <w:vAlign w:val="top"/>
            <w:shd w:fill="EAF2F8"/>
          </w:tcPr>
          <w:p>
            <w:pPr>
              <w:pStyle w:val="NoSpacing"/>
            </w:pPr>
            <w:r>
              <w:rPr>
                <w:rFonts w:ascii="Consolas" w:hAnsi="Consolas"/>
                <w:sz w:val="18"/>
              </w:rPr>
              <w:t>0x1000</w:t>
            </w:r>
          </w:p>
        </w:tc>
        <w:tc>
          <w:tcPr>
            <w:tcW w:type="dxa" w:w="790"/>
            <w:vAlign w:val="top"/>
            <w:shd w:fill="EAF2F8"/>
          </w:tcPr>
          <w:p>
            <w:pPr>
              <w:pStyle w:val="NoSpacing"/>
            </w:pPr>
            <w:r>
              <w:rPr>
                <w:rFonts w:ascii="Consolas" w:hAnsi="Consolas"/>
                <w:sz w:val="18"/>
              </w:rPr>
              <w:t>0001 0000 0000 0000</w:t>
            </w:r>
          </w:p>
        </w:tc>
        <w:tc>
          <w:tcPr>
            <w:tcW w:type="dxa" w:w="998"/>
            <w:vAlign w:val="top"/>
            <w:shd w:fill="EAF2F8"/>
          </w:tcPr>
          <w:p>
            <w:pPr>
              <w:pStyle w:val="NoSpacing"/>
            </w:pPr>
            <w:r>
              <w:rPr>
                <w:rFonts w:ascii="Consolas" w:hAnsi="Consolas"/>
                <w:sz w:val="18"/>
              </w:rPr>
              <w:t>0x00 0x10</w:t>
            </w:r>
          </w:p>
        </w:tc>
        <w:tc>
          <w:tcPr>
            <w:tcW w:type="dxa" w:w="707"/>
            <w:vAlign w:val="top"/>
            <w:shd w:fill="EAF2F8"/>
          </w:tcPr>
          <w:p>
            <w:pPr>
              <w:pStyle w:val="NoSpacing"/>
            </w:pPr>
            <w:r>
              <w:rPr>
                <w:rFonts w:ascii="Consolas" w:hAnsi="Consolas"/>
                <w:sz w:val="18"/>
              </w:rPr>
              <w:t>0x010C / 0x010D</w:t>
            </w:r>
          </w:p>
        </w:tc>
        <w:tc>
          <w:tcPr>
            <w:tcW w:type="dxa" w:w="1746"/>
            <w:vAlign w:val="top"/>
            <w:shd w:fill="EAF2F8"/>
          </w:tcPr>
          <w:p>
            <w:pPr>
              <w:pStyle w:val="NoSpacing"/>
            </w:pPr>
            <w:r>
              <w:rPr>
                <w:rFonts w:ascii="Consolas" w:hAnsi="Consolas"/>
                <w:sz w:val="18"/>
              </w:rPr>
              <w:t>CMD_TOGGLE_METER_ON / CMD_TOGGLE_METER_OFF</w:t>
            </w:r>
          </w:p>
        </w:tc>
        <w:tc>
          <w:tcPr>
            <w:tcW w:type="dxa" w:w="2121"/>
            <w:vAlign w:val="top"/>
            <w:shd w:fill="EAF2F8"/>
          </w:tcPr>
          <w:p>
            <w:pPr>
              <w:pStyle w:val="NoSpacing"/>
            </w:pPr>
            <w:r>
              <w:rPr>
                <w:rFonts w:ascii="Consolas" w:hAnsi="Consolas"/>
                <w:sz w:val="18"/>
              </w:rPr>
              <w:t>0x0115 CMD_TOGGLE_METER</w:t>
            </w:r>
            <w:r>
              <w:rPr>
                <w:sz w:val="18"/>
              </w:rPr>
              <w:t xml:space="preserve"> with param </w:t>
            </w:r>
            <w:r>
              <w:rPr>
                <w:rFonts w:ascii="Consolas" w:hAnsi="Consolas"/>
                <w:sz w:val="18"/>
              </w:rPr>
              <w:t>1</w:t>
            </w:r>
            <w:r>
              <w:rPr>
                <w:sz w:val="18"/>
              </w:rPr>
              <w:t xml:space="preserve"> or </w:t>
            </w:r>
            <w:r>
              <w:rPr>
                <w:rFonts w:ascii="Consolas" w:hAnsi="Consolas"/>
                <w:sz w:val="18"/>
              </w:rPr>
              <w:t>0</w:t>
            </w:r>
          </w:p>
        </w:tc>
        <w:tc>
          <w:tcPr>
            <w:tcW w:type="dxa" w:w="3659"/>
            <w:vAlign w:val="top"/>
            <w:shd w:fill="EAF2F8"/>
          </w:tcPr>
          <w:p>
            <w:pPr>
              <w:pStyle w:val="NoSpacing"/>
            </w:pPr>
            <w:r>
              <w:rPr>
                <w:sz w:val="18"/>
              </w:rPr>
              <w:t>Pi meter display change</w:t>
            </w:r>
          </w:p>
        </w:tc>
      </w:tr>
      <w:tr>
        <w:tc>
          <w:tcPr>
            <w:tcW w:type="dxa" w:w="208"/>
            <w:vAlign w:val="top"/>
          </w:tcPr>
          <w:p>
            <w:pPr>
              <w:pStyle w:val="NoSpacing"/>
            </w:pPr>
            <w:r>
              <w:rPr>
                <w:sz w:val="18"/>
              </w:rPr>
              <w:t>13</w:t>
            </w:r>
          </w:p>
        </w:tc>
        <w:tc>
          <w:tcPr>
            <w:tcW w:type="dxa" w:w="665"/>
            <w:vAlign w:val="top"/>
          </w:tcPr>
          <w:p>
            <w:pPr>
              <w:pStyle w:val="NoSpacing"/>
            </w:pPr>
            <w:r>
              <w:rPr>
                <w:sz w:val="18"/>
              </w:rPr>
              <w:t>Rotary Left</w:t>
            </w:r>
          </w:p>
        </w:tc>
        <w:tc>
          <w:tcPr>
            <w:tcW w:type="dxa" w:w="2287"/>
            <w:vAlign w:val="top"/>
          </w:tcPr>
          <w:p>
            <w:pPr>
              <w:pStyle w:val="NoSpacing"/>
            </w:pPr>
            <w:r>
              <w:rPr>
                <w:rFonts w:ascii="Consolas" w:hAnsi="Consolas"/>
                <w:sz w:val="18"/>
              </w:rPr>
              <w:t>RotaryAction&lt;CMD_ROTARY_ACTION&gt;</w:t>
            </w:r>
          </w:p>
        </w:tc>
        <w:tc>
          <w:tcPr>
            <w:tcW w:type="dxa" w:w="499"/>
            <w:vAlign w:val="top"/>
          </w:tcPr>
          <w:p>
            <w:pPr>
              <w:pStyle w:val="NoSpacing"/>
            </w:pPr>
            <w:r>
              <w:rPr>
                <w:sz w:val="18"/>
              </w:rPr>
              <w:t>n/a</w:t>
            </w:r>
          </w:p>
        </w:tc>
        <w:tc>
          <w:tcPr>
            <w:tcW w:type="dxa" w:w="790"/>
            <w:vAlign w:val="top"/>
          </w:tcPr>
          <w:p>
            <w:pPr>
              <w:pStyle w:val="NoSpacing"/>
            </w:pPr>
            <w:r>
              <w:rPr>
                <w:sz w:val="18"/>
              </w:rPr>
              <w:t>n/a</w:t>
            </w:r>
          </w:p>
        </w:tc>
        <w:tc>
          <w:tcPr>
            <w:tcW w:type="dxa" w:w="998"/>
            <w:vAlign w:val="top"/>
          </w:tcPr>
          <w:p>
            <w:pPr>
              <w:pStyle w:val="NoSpacing"/>
            </w:pPr>
            <w:r>
              <w:rPr>
                <w:sz w:val="18"/>
              </w:rPr>
              <w:t>n/a</w:t>
            </w:r>
          </w:p>
        </w:tc>
        <w:tc>
          <w:tcPr>
            <w:tcW w:type="dxa" w:w="707"/>
            <w:vAlign w:val="top"/>
          </w:tcPr>
          <w:p>
            <w:pPr>
              <w:pStyle w:val="NoSpacing"/>
            </w:pPr>
            <w:r>
              <w:rPr>
                <w:rFonts w:ascii="Consolas" w:hAnsi="Consolas"/>
                <w:sz w:val="18"/>
              </w:rPr>
              <w:t>0x0112</w:t>
            </w:r>
          </w:p>
        </w:tc>
        <w:tc>
          <w:tcPr>
            <w:tcW w:type="dxa" w:w="1746"/>
            <w:vAlign w:val="top"/>
          </w:tcPr>
          <w:p>
            <w:pPr>
              <w:pStyle w:val="NoSpacing"/>
            </w:pPr>
            <w:r>
              <w:rPr>
                <w:rFonts w:ascii="Consolas" w:hAnsi="Consolas"/>
                <w:sz w:val="18"/>
              </w:rPr>
              <w:t>CMD_ROTARY_ACTION</w:t>
            </w:r>
          </w:p>
        </w:tc>
        <w:tc>
          <w:tcPr>
            <w:tcW w:type="dxa" w:w="2121"/>
            <w:vAlign w:val="top"/>
          </w:tcPr>
          <w:p>
            <w:pPr>
              <w:pStyle w:val="NoSpacing"/>
            </w:pPr>
            <w:r>
              <w:rPr>
                <w:rFonts w:ascii="Consolas" w:hAnsi="Consolas"/>
                <w:sz w:val="18"/>
              </w:rPr>
              <w:t>0x0112 CMD_ROTARY_ACTION</w:t>
            </w:r>
            <w:r>
              <w:rPr>
                <w:sz w:val="18"/>
              </w:rPr>
              <w:t xml:space="preserve"> with param </w:t>
            </w:r>
            <w:r>
              <w:rPr>
                <w:rFonts w:ascii="Consolas" w:hAnsi="Consolas"/>
                <w:sz w:val="18"/>
              </w:rPr>
              <w:t>0</w:t>
            </w:r>
          </w:p>
        </w:tc>
        <w:tc>
          <w:tcPr>
            <w:tcW w:type="dxa" w:w="3659"/>
            <w:vAlign w:val="top"/>
          </w:tcPr>
          <w:p>
            <w:pPr>
              <w:pStyle w:val="NoSpacing"/>
            </w:pPr>
            <w:r>
              <w:rPr>
                <w:sz w:val="18"/>
              </w:rPr>
              <w:t>Pi interprets as previous/left</w:t>
            </w:r>
          </w:p>
        </w:tc>
      </w:tr>
      <w:tr>
        <w:tc>
          <w:tcPr>
            <w:tcW w:type="dxa" w:w="208"/>
            <w:vAlign w:val="top"/>
            <w:shd w:fill="EAF2F8"/>
          </w:tcPr>
          <w:p>
            <w:pPr>
              <w:pStyle w:val="NoSpacing"/>
            </w:pPr>
            <w:r>
              <w:rPr>
                <w:sz w:val="18"/>
              </w:rPr>
              <w:t>14</w:t>
            </w:r>
          </w:p>
        </w:tc>
        <w:tc>
          <w:tcPr>
            <w:tcW w:type="dxa" w:w="665"/>
            <w:vAlign w:val="top"/>
            <w:shd w:fill="EAF2F8"/>
          </w:tcPr>
          <w:p>
            <w:pPr>
              <w:pStyle w:val="NoSpacing"/>
            </w:pPr>
            <w:r>
              <w:rPr>
                <w:sz w:val="18"/>
              </w:rPr>
              <w:t>Rotary Right</w:t>
            </w:r>
          </w:p>
        </w:tc>
        <w:tc>
          <w:tcPr>
            <w:tcW w:type="dxa" w:w="2287"/>
            <w:vAlign w:val="top"/>
            <w:shd w:fill="EAF2F8"/>
          </w:tcPr>
          <w:p>
            <w:pPr>
              <w:pStyle w:val="NoSpacing"/>
            </w:pPr>
            <w:r>
              <w:rPr>
                <w:rFonts w:ascii="Consolas" w:hAnsi="Consolas"/>
                <w:sz w:val="18"/>
              </w:rPr>
              <w:t>RotaryAction&lt;CMD_ROTARY_ACTION&gt;</w:t>
            </w:r>
          </w:p>
        </w:tc>
        <w:tc>
          <w:tcPr>
            <w:tcW w:type="dxa" w:w="499"/>
            <w:vAlign w:val="top"/>
            <w:shd w:fill="EAF2F8"/>
          </w:tcPr>
          <w:p>
            <w:pPr>
              <w:pStyle w:val="NoSpacing"/>
            </w:pPr>
            <w:r>
              <w:rPr>
                <w:sz w:val="18"/>
              </w:rPr>
              <w:t>n/a</w:t>
            </w:r>
          </w:p>
        </w:tc>
        <w:tc>
          <w:tcPr>
            <w:tcW w:type="dxa" w:w="790"/>
            <w:vAlign w:val="top"/>
            <w:shd w:fill="EAF2F8"/>
          </w:tcPr>
          <w:p>
            <w:pPr>
              <w:pStyle w:val="NoSpacing"/>
            </w:pPr>
            <w:r>
              <w:rPr>
                <w:sz w:val="18"/>
              </w:rPr>
              <w:t>n/a</w:t>
            </w:r>
          </w:p>
        </w:tc>
        <w:tc>
          <w:tcPr>
            <w:tcW w:type="dxa" w:w="998"/>
            <w:vAlign w:val="top"/>
            <w:shd w:fill="EAF2F8"/>
          </w:tcPr>
          <w:p>
            <w:pPr>
              <w:pStyle w:val="NoSpacing"/>
            </w:pPr>
            <w:r>
              <w:rPr>
                <w:sz w:val="18"/>
              </w:rPr>
              <w:t>n/a</w:t>
            </w:r>
          </w:p>
        </w:tc>
        <w:tc>
          <w:tcPr>
            <w:tcW w:type="dxa" w:w="707"/>
            <w:vAlign w:val="top"/>
            <w:shd w:fill="EAF2F8"/>
          </w:tcPr>
          <w:p>
            <w:pPr>
              <w:pStyle w:val="NoSpacing"/>
            </w:pPr>
            <w:r>
              <w:rPr>
                <w:rFonts w:ascii="Consolas" w:hAnsi="Consolas"/>
                <w:sz w:val="18"/>
              </w:rPr>
              <w:t>0x0112</w:t>
            </w:r>
          </w:p>
        </w:tc>
        <w:tc>
          <w:tcPr>
            <w:tcW w:type="dxa" w:w="1746"/>
            <w:vAlign w:val="top"/>
            <w:shd w:fill="EAF2F8"/>
          </w:tcPr>
          <w:p>
            <w:pPr>
              <w:pStyle w:val="NoSpacing"/>
            </w:pPr>
            <w:r>
              <w:rPr>
                <w:rFonts w:ascii="Consolas" w:hAnsi="Consolas"/>
                <w:sz w:val="18"/>
              </w:rPr>
              <w:t>CMD_ROTARY_ACTION</w:t>
            </w:r>
          </w:p>
        </w:tc>
        <w:tc>
          <w:tcPr>
            <w:tcW w:type="dxa" w:w="2121"/>
            <w:vAlign w:val="top"/>
            <w:shd w:fill="EAF2F8"/>
          </w:tcPr>
          <w:p>
            <w:pPr>
              <w:pStyle w:val="NoSpacing"/>
            </w:pPr>
            <w:r>
              <w:rPr>
                <w:rFonts w:ascii="Consolas" w:hAnsi="Consolas"/>
                <w:sz w:val="18"/>
              </w:rPr>
              <w:t>0x0112 CMD_ROTARY_ACTION</w:t>
            </w:r>
            <w:r>
              <w:rPr>
                <w:sz w:val="18"/>
              </w:rPr>
              <w:t xml:space="preserve"> with param </w:t>
            </w:r>
            <w:r>
              <w:rPr>
                <w:rFonts w:ascii="Consolas" w:hAnsi="Consolas"/>
                <w:sz w:val="18"/>
              </w:rPr>
              <w:t>1</w:t>
            </w:r>
          </w:p>
        </w:tc>
        <w:tc>
          <w:tcPr>
            <w:tcW w:type="dxa" w:w="3659"/>
            <w:vAlign w:val="top"/>
            <w:shd w:fill="EAF2F8"/>
          </w:tcPr>
          <w:p>
            <w:pPr>
              <w:pStyle w:val="NoSpacing"/>
            </w:pPr>
            <w:r>
              <w:rPr>
                <w:sz w:val="18"/>
              </w:rPr>
              <w:t>Pi interprets as next/right</w:t>
            </w:r>
          </w:p>
        </w:tc>
      </w:tr>
      <w:tr>
        <w:tc>
          <w:tcPr>
            <w:tcW w:type="dxa" w:w="208"/>
            <w:vAlign w:val="top"/>
          </w:tcPr>
          <w:p>
            <w:pPr>
              <w:pStyle w:val="NoSpacing"/>
            </w:pPr>
            <w:r>
              <w:rPr>
                <w:sz w:val="18"/>
              </w:rPr>
              <w:t>15</w:t>
            </w:r>
          </w:p>
        </w:tc>
        <w:tc>
          <w:tcPr>
            <w:tcW w:type="dxa" w:w="665"/>
            <w:vAlign w:val="top"/>
          </w:tcPr>
          <w:p>
            <w:pPr>
              <w:pStyle w:val="NoSpacing"/>
            </w:pPr>
            <w:r>
              <w:rPr>
                <w:sz w:val="18"/>
              </w:rPr>
              <w:t>Cycle Brightness</w:t>
            </w:r>
          </w:p>
        </w:tc>
        <w:tc>
          <w:tcPr>
            <w:tcW w:type="dxa" w:w="2287"/>
            <w:vAlign w:val="top"/>
          </w:tcPr>
          <w:p>
            <w:pPr>
              <w:pStyle w:val="NoSpacing"/>
            </w:pPr>
            <w:r>
              <w:rPr>
                <w:sz w:val="18"/>
              </w:rPr>
              <w:t>simple command</w:t>
            </w:r>
          </w:p>
        </w:tc>
        <w:tc>
          <w:tcPr>
            <w:tcW w:type="dxa" w:w="499"/>
            <w:vAlign w:val="top"/>
          </w:tcPr>
          <w:p>
            <w:pPr>
              <w:pStyle w:val="NoSpacing"/>
            </w:pPr>
            <w:r>
              <w:rPr>
                <w:rFonts w:ascii="Consolas" w:hAnsi="Consolas"/>
                <w:sz w:val="18"/>
              </w:rPr>
              <w:t>0x8000</w:t>
            </w:r>
          </w:p>
        </w:tc>
        <w:tc>
          <w:tcPr>
            <w:tcW w:type="dxa" w:w="790"/>
            <w:vAlign w:val="top"/>
          </w:tcPr>
          <w:p>
            <w:pPr>
              <w:pStyle w:val="NoSpacing"/>
            </w:pPr>
            <w:r>
              <w:rPr>
                <w:rFonts w:ascii="Consolas" w:hAnsi="Consolas"/>
                <w:sz w:val="18"/>
              </w:rPr>
              <w:t>1000 0000 0000 0000</w:t>
            </w:r>
          </w:p>
        </w:tc>
        <w:tc>
          <w:tcPr>
            <w:tcW w:type="dxa" w:w="998"/>
            <w:vAlign w:val="top"/>
          </w:tcPr>
          <w:p>
            <w:pPr>
              <w:pStyle w:val="NoSpacing"/>
            </w:pPr>
            <w:r>
              <w:rPr>
                <w:rFonts w:ascii="Consolas" w:hAnsi="Consolas"/>
                <w:sz w:val="18"/>
              </w:rPr>
              <w:t>0x00 0x80</w:t>
            </w:r>
          </w:p>
        </w:tc>
        <w:tc>
          <w:tcPr>
            <w:tcW w:type="dxa" w:w="707"/>
            <w:vAlign w:val="top"/>
          </w:tcPr>
          <w:p>
            <w:pPr>
              <w:pStyle w:val="NoSpacing"/>
            </w:pPr>
            <w:r>
              <w:rPr>
                <w:rFonts w:ascii="Consolas" w:hAnsi="Consolas"/>
                <w:sz w:val="18"/>
              </w:rPr>
              <w:t>0x0116</w:t>
            </w:r>
          </w:p>
        </w:tc>
        <w:tc>
          <w:tcPr>
            <w:tcW w:type="dxa" w:w="1746"/>
            <w:vAlign w:val="top"/>
          </w:tcPr>
          <w:p>
            <w:pPr>
              <w:pStyle w:val="NoSpacing"/>
            </w:pPr>
            <w:r>
              <w:rPr>
                <w:rFonts w:ascii="Consolas" w:hAnsi="Consolas"/>
                <w:sz w:val="18"/>
              </w:rPr>
              <w:t>CMD_CYCLE_BRIGHTNESS</w:t>
            </w:r>
          </w:p>
        </w:tc>
        <w:tc>
          <w:tcPr>
            <w:tcW w:type="dxa" w:w="2121"/>
            <w:vAlign w:val="top"/>
          </w:tcPr>
          <w:p>
            <w:pPr>
              <w:pStyle w:val="NoSpacing"/>
            </w:pPr>
            <w:r>
              <w:rPr>
                <w:rFonts w:ascii="Consolas" w:hAnsi="Consolas"/>
                <w:sz w:val="18"/>
              </w:rPr>
              <w:t>0x0116 CMD_CYCLE_BRIGHTNESS</w:t>
            </w:r>
          </w:p>
        </w:tc>
        <w:tc>
          <w:tcPr>
            <w:tcW w:type="dxa" w:w="3659"/>
            <w:vAlign w:val="top"/>
          </w:tcPr>
          <w:p>
            <w:pPr>
              <w:pStyle w:val="NoSpacing"/>
            </w:pPr>
            <w:r>
              <w:rPr>
                <w:sz w:val="18"/>
              </w:rPr>
              <w:t>local brightness cycle</w:t>
            </w:r>
          </w:p>
        </w:tc>
      </w:tr>
    </w:tbl>
    <w:p>
      <w:pPr>
        <w:sectPr>
          <w:pgSz w:w="15840" w:h="12240" w:orient="landscape"/>
          <w:pgMar w:top="1080" w:right="1080" w:bottom="1008" w:left="1080" w:header="504" w:footer="504" w:gutter="0"/>
          <w:cols w:space="720"/>
          <w:docGrid w:linePitch="360"/>
        </w:sectPr>
      </w:pPr>
    </w:p>
    <w:p>
      <w:pPr>
        <w:pStyle w:val="Heading2"/>
      </w:pPr>
      <w:r>
        <w:t>4. Important Per-Button Notes</w:t>
      </w:r>
    </w:p>
    <w:p>
      <w:pPr>
        <w:pStyle w:val="Heading3"/>
      </w:pPr>
      <w:r>
        <w:t>4.1 Power Button</w:t>
      </w:r>
    </w:p>
    <w:p>
      <w:r>
        <w:t>The power button is special.</w:t>
      </w:r>
    </w:p>
    <w:p>
      <w:pPr>
        <w:pStyle w:val="ListBullet"/>
        <w:ind w:left="0"/>
      </w:pPr>
      <w:r>
        <w:t>press starts a timer,</w:t>
      </w:r>
    </w:p>
    <w:p>
      <w:pPr>
        <w:pStyle w:val="ListBullet"/>
        <w:ind w:left="0"/>
      </w:pPr>
      <w:r>
        <w:t xml:space="preserve">release sends </w:t>
      </w:r>
      <w:r>
        <w:rPr>
          <w:rFonts w:ascii="Consolas" w:hAnsi="Consolas"/>
        </w:rPr>
        <w:t>CMD_SYS_POWER</w:t>
      </w:r>
      <w:r>
        <w:t>,</w:t>
      </w:r>
    </w:p>
    <w:p>
      <w:pPr>
        <w:pStyle w:val="ListBullet"/>
        <w:ind w:left="0"/>
      </w:pPr>
      <w:r>
        <w:rPr>
          <w:rFonts w:ascii="Consolas" w:hAnsi="Consolas"/>
        </w:rPr>
        <w:t>releaseTimeMillis</w:t>
      </w:r>
      <w:r>
        <w:t xml:space="preserve"> decides which power transition runs.</w:t>
      </w:r>
    </w:p>
    <w:p>
      <w:r>
        <w:t>Current threshold:</w:t>
      </w:r>
    </w:p>
    <w:p>
      <w:pPr>
        <w:pStyle w:val="ListBullet"/>
        <w:ind w:left="0"/>
      </w:pPr>
      <w:r>
        <w:t xml:space="preserve">short press is less than </w:t>
      </w:r>
      <w:r>
        <w:rPr>
          <w:rFonts w:ascii="Consolas" w:hAnsi="Consolas"/>
        </w:rPr>
        <w:t>3000 ms</w:t>
      </w:r>
      <w:r>
        <w:t>,</w:t>
      </w:r>
    </w:p>
    <w:p>
      <w:pPr>
        <w:pStyle w:val="ListBullet"/>
        <w:ind w:left="0"/>
      </w:pPr>
      <w:r>
        <w:t xml:space="preserve">long press is </w:t>
      </w:r>
      <w:r>
        <w:rPr>
          <w:rFonts w:ascii="Consolas" w:hAnsi="Consolas"/>
        </w:rPr>
        <w:t>3000 ms</w:t>
      </w:r>
      <w:r>
        <w:t xml:space="preserve"> or more.</w:t>
      </w:r>
    </w:p>
    <w:p>
      <w:r>
        <w:t>References:</w:t>
      </w:r>
    </w:p>
    <w:p>
      <w:pPr>
        <w:pStyle w:val="ListBullet"/>
        <w:ind w:left="0"/>
      </w:pPr>
      <w:r>
        <w:rPr>
          <w:u w:val="single"/>
        </w:rPr>
        <w:t>lib/input/actions/actionTemplates.hpp</w:t>
      </w:r>
    </w:p>
    <w:p>
      <w:pPr>
        <w:pStyle w:val="ListBullet"/>
        <w:ind w:left="0"/>
      </w:pPr>
      <w:r>
        <w:rPr>
          <w:u w:val="single"/>
        </w:rPr>
        <w:t>lib/app/actionProcessor.cpp</w:t>
      </w:r>
    </w:p>
    <w:p>
      <w:pPr>
        <w:pStyle w:val="Heading3"/>
      </w:pPr>
      <w:r>
        <w:t>4.2 Toggle Buttons</w:t>
      </w:r>
    </w:p>
    <w:p>
      <w:r>
        <w:t>Toggle actions keep internal software state in the action object.</w:t>
      </w:r>
    </w:p>
    <w:p>
      <w:r>
        <w:t>That means:</w:t>
      </w:r>
    </w:p>
    <w:p>
      <w:pPr>
        <w:pStyle w:val="ListBullet"/>
        <w:ind w:left="0"/>
      </w:pPr>
      <w:r>
        <w:t>the first press uses the action's default state,</w:t>
      </w:r>
    </w:p>
    <w:p>
      <w:pPr>
        <w:pStyle w:val="ListBullet"/>
        <w:ind w:left="0"/>
      </w:pPr>
      <w:r>
        <w:t>later presses alternate between ON and OFF outputs,</w:t>
      </w:r>
    </w:p>
    <w:p>
      <w:pPr>
        <w:pStyle w:val="ListBullet"/>
        <w:ind w:left="0"/>
      </w:pPr>
      <w:r>
        <w:t xml:space="preserve">LED retention behavior comes from </w:t>
      </w:r>
      <w:r>
        <w:rPr>
          <w:rFonts w:ascii="Consolas" w:hAnsi="Consolas"/>
        </w:rPr>
        <w:t>keepLedActive</w:t>
      </w:r>
      <w:r>
        <w:t xml:space="preserve"> in the response.</w:t>
      </w:r>
    </w:p>
    <w:p>
      <w:r>
        <w:t>Current toggle-backed buttons:</w:t>
      </w:r>
    </w:p>
    <w:p>
      <w:pPr>
        <w:pStyle w:val="ListBullet"/>
        <w:ind w:left="0"/>
      </w:pPr>
      <w:r>
        <w:t>Cover</w:t>
      </w:r>
    </w:p>
    <w:p>
      <w:pPr>
        <w:pStyle w:val="ListBullet"/>
        <w:ind w:left="0"/>
      </w:pPr>
      <w:r>
        <w:t>Toggle DAC</w:t>
      </w:r>
    </w:p>
    <w:p>
      <w:pPr>
        <w:pStyle w:val="ListBullet"/>
        <w:ind w:left="0"/>
      </w:pPr>
      <w:r>
        <w:t>Toggle Display</w:t>
      </w:r>
    </w:p>
    <w:p>
      <w:pPr>
        <w:pStyle w:val="ListBullet"/>
        <w:ind w:left="0"/>
      </w:pPr>
      <w:r>
        <w:t>Toggle Meter</w:t>
      </w:r>
    </w:p>
    <w:p>
      <w:pPr>
        <w:pStyle w:val="Heading3"/>
      </w:pPr>
      <w:r>
        <w:t>4.3 Display Toggle Specifics</w:t>
      </w:r>
    </w:p>
    <w:p>
      <w:r>
        <w:t>The display toggle is currently defined as:</w:t>
      </w:r>
    </w:p>
    <w:p>
      <w:pPr>
        <w:pStyle w:val="ListBullet"/>
        <w:ind w:left="0"/>
      </w:pPr>
      <w:r>
        <w:t xml:space="preserve">ON command type: </w:t>
      </w:r>
      <w:r>
        <w:rPr>
          <w:rFonts w:ascii="Consolas" w:hAnsi="Consolas"/>
        </w:rPr>
        <w:t>CMD_DISPLAY_OFF</w:t>
      </w:r>
    </w:p>
    <w:p>
      <w:pPr>
        <w:pStyle w:val="ListBullet"/>
        <w:ind w:left="0"/>
      </w:pPr>
      <w:r>
        <w:t xml:space="preserve">OFF command type: </w:t>
      </w:r>
      <w:r>
        <w:rPr>
          <w:rFonts w:ascii="Consolas" w:hAnsi="Consolas"/>
        </w:rPr>
        <w:t>CMD_DISPLAY_ON</w:t>
      </w:r>
    </w:p>
    <w:p>
      <w:r>
        <w:t xml:space="preserve">Because the toggle state starts as </w:t>
      </w:r>
      <w:r>
        <w:rPr>
          <w:rFonts w:ascii="Consolas" w:hAnsi="Consolas"/>
        </w:rPr>
        <w:t>false</w:t>
      </w:r>
      <w:r>
        <w:t xml:space="preserve">, the first press emits </w:t>
      </w:r>
      <w:r>
        <w:rPr>
          <w:rFonts w:ascii="Consolas" w:hAnsi="Consolas"/>
        </w:rPr>
        <w:t>CMD_DISPLAY_OFF</w:t>
      </w:r>
      <w:r>
        <w:t>.</w:t>
      </w:r>
    </w:p>
    <w:p>
      <w:r>
        <w:t xml:space="preserve">That is now handled locally on the ESP32 by setting the monitor PWM duty to </w:t>
      </w:r>
      <w:r>
        <w:rPr>
          <w:rFonts w:ascii="Consolas" w:hAnsi="Consolas"/>
        </w:rPr>
        <w:t>0</w:t>
      </w:r>
      <w:r>
        <w:t xml:space="preserve"> for blank and restoring the saved brightness level for unblank.</w:t>
      </w:r>
    </w:p>
    <w:p>
      <w:pPr>
        <w:pStyle w:val="Heading3"/>
      </w:pPr>
      <w:r>
        <w:t>4.4 Rotary Events</w:t>
      </w:r>
    </w:p>
    <w:p>
      <w:r>
        <w:t>Both rotary directions use the same action object class and the same command ID.</w:t>
      </w:r>
    </w:p>
    <w:p>
      <w:r>
        <w:t>Direction is carried in parameter 0:</w:t>
      </w:r>
    </w:p>
    <w:p>
      <w:pPr>
        <w:pStyle w:val="ListBullet"/>
        <w:ind w:left="0"/>
      </w:pPr>
      <w:r>
        <w:rPr>
          <w:rFonts w:ascii="Consolas" w:hAnsi="Consolas"/>
        </w:rPr>
        <w:t>0</w:t>
      </w:r>
      <w:r>
        <w:t xml:space="preserve"> = left</w:t>
      </w:r>
    </w:p>
    <w:p>
      <w:pPr>
        <w:pStyle w:val="ListBullet"/>
        <w:ind w:left="0"/>
      </w:pPr>
      <w:r>
        <w:rPr>
          <w:rFonts w:ascii="Consolas" w:hAnsi="Consolas"/>
        </w:rPr>
        <w:t>1</w:t>
      </w:r>
      <w:r>
        <w:t xml:space="preserve"> = right</w:t>
      </w:r>
    </w:p>
    <w:p>
      <w:r>
        <w:t xml:space="preserve">Unlike the physical push buttons, rotary movement is handled by </w:t>
      </w:r>
      <w:r>
        <w:rPr>
          <w:rFonts w:ascii="Consolas" w:hAnsi="Consolas"/>
        </w:rPr>
        <w:t>handleRotaryMovement()</w:t>
      </w:r>
      <w:r>
        <w:t xml:space="preserve"> and does not currently light a button LED through the SPI shift register.</w:t>
      </w:r>
    </w:p>
    <w:p>
      <w:pPr>
        <w:pStyle w:val="Heading3"/>
      </w:pPr>
      <w:r>
        <w:t>4.5 SPI Payload Format For Button LEDs</w:t>
      </w:r>
    </w:p>
    <w:p>
      <w:r>
        <w:t xml:space="preserve">When a physical button press reaches </w:t>
      </w:r>
      <w:r>
        <w:rPr>
          <w:rFonts w:ascii="Consolas" w:hAnsi="Consolas"/>
        </w:rPr>
        <w:t>handleButtonPressed()</w:t>
      </w:r>
      <w:r>
        <w:t xml:space="preserve">, the firmware uses the button ID directly as the LED index and calls </w:t>
      </w:r>
      <w:r>
        <w:rPr>
          <w:rFonts w:ascii="Consolas" w:hAnsi="Consolas"/>
        </w:rPr>
        <w:t>indicators::getSpiLedDriver().setLed(buttonId, true)</w:t>
      </w:r>
      <w:r>
        <w:t>.</w:t>
      </w:r>
    </w:p>
    <w:p>
      <w:r>
        <w:t xml:space="preserve">Button 0 (power) is skipped — it has no corresponding LED. For all other buttons, the LED index is </w:t>
      </w:r>
      <w:r>
        <w:rPr>
          <w:rFonts w:ascii="Consolas" w:hAnsi="Consolas"/>
        </w:rPr>
        <w:t>buttonId</w:t>
      </w:r>
      <w:r>
        <w:t>, which produces a 16-bit LED register where:</w:t>
      </w:r>
    </w:p>
    <w:p>
      <w:pPr>
        <w:pStyle w:val="ListBullet"/>
        <w:ind w:left="0"/>
      </w:pPr>
      <w:r>
        <w:t>bit 0 is currently unused in the normal button path,</w:t>
      </w:r>
    </w:p>
    <w:p>
      <w:pPr>
        <w:pStyle w:val="ListBullet"/>
        <w:ind w:left="0"/>
      </w:pPr>
      <w:r>
        <w:t>bit 1 = button index 1 (Previous Track),</w:t>
      </w:r>
    </w:p>
    <w:p>
      <w:pPr>
        <w:pStyle w:val="ListBullet"/>
        <w:ind w:left="0"/>
      </w:pPr>
      <w:r>
        <w:t>bit 2 = button index 2 (Next Track),</w:t>
      </w:r>
    </w:p>
    <w:p>
      <w:pPr>
        <w:pStyle w:val="ListBullet"/>
        <w:ind w:left="0"/>
      </w:pPr>
      <w:r>
        <w:t>...</w:t>
      </w:r>
    </w:p>
    <w:p>
      <w:pPr>
        <w:pStyle w:val="ListBullet"/>
        <w:ind w:left="0"/>
      </w:pPr>
      <w:r>
        <w:t>bit 15 = button index 15 (Cycle Brightness).</w:t>
      </w:r>
    </w:p>
    <w:p>
      <w:r>
        <w:t>The SPI driver (</w:t>
      </w:r>
      <w:r>
        <w:rPr>
          <w:rFonts w:ascii="Consolas" w:hAnsi="Consolas"/>
        </w:rPr>
        <w:t>SpiLedDriver</w:t>
      </w:r>
      <w:r>
        <w:t xml:space="preserve">) accepts a raw </w:t>
      </w:r>
      <w:r>
        <w:rPr>
          <w:rFonts w:ascii="Consolas" w:hAnsi="Consolas"/>
        </w:rPr>
        <w:t>ledIndex</w:t>
      </w:r>
      <w:r>
        <w:t xml:space="preserve"> (0–15) and sets bit </w:t>
      </w:r>
      <w:r>
        <w:rPr>
          <w:rFonts w:ascii="Consolas" w:hAnsi="Consolas"/>
        </w:rPr>
        <w:t>1 &lt;&lt; ledIndex</w:t>
      </w:r>
      <w:r>
        <w:t xml:space="preserve">. It has no knowledge of button IDs — the mapping is entirely in </w:t>
      </w:r>
      <w:r>
        <w:rPr>
          <w:rFonts w:ascii="Consolas" w:hAnsi="Consolas"/>
        </w:rPr>
        <w:t>ControlBoard</w:t>
      </w:r>
      <w:r>
        <w:t>.</w:t>
      </w:r>
    </w:p>
    <w:p>
      <w:r>
        <w:t>The SPI driver then transmits:</w:t>
      </w:r>
    </w:p>
    <w:p>
      <w:pPr>
        <w:pStyle w:val="ListBullet"/>
        <w:ind w:left="0"/>
      </w:pPr>
      <w:r>
        <w:t>byte 0 = low 8 bits of the register,</w:t>
      </w:r>
    </w:p>
    <w:p>
      <w:pPr>
        <w:pStyle w:val="ListBullet"/>
        <w:ind w:left="0"/>
      </w:pPr>
      <w:r>
        <w:t>byte 1 = high 8 bits of the register.</w:t>
      </w:r>
    </w:p>
    <w:p>
      <w:r>
        <w:t>Examples from an idle LED state:</w:t>
      </w:r>
    </w:p>
    <w:p>
      <w:pPr>
        <w:pStyle w:val="ListBullet"/>
        <w:ind w:left="0"/>
      </w:pPr>
      <w:r>
        <w:t xml:space="preserve">pressing Previous Track (button 1) sets LED index 1, register value </w:t>
      </w:r>
      <w:r>
        <w:rPr>
          <w:rFonts w:ascii="Consolas" w:hAnsi="Consolas"/>
        </w:rPr>
        <w:t>0x0002</w:t>
      </w:r>
      <w:r>
        <w:t xml:space="preserve">, transmitted as </w:t>
      </w:r>
      <w:r>
        <w:rPr>
          <w:rFonts w:ascii="Consolas" w:hAnsi="Consolas"/>
        </w:rPr>
        <w:t>0x02 0x00</w:t>
      </w:r>
      <w:r>
        <w:t>,</w:t>
      </w:r>
    </w:p>
    <w:p>
      <w:pPr>
        <w:pStyle w:val="ListBullet"/>
        <w:ind w:left="0"/>
      </w:pPr>
      <w:r>
        <w:t xml:space="preserve">pressing Cover (button 7) sets LED index 7, register value </w:t>
      </w:r>
      <w:r>
        <w:rPr>
          <w:rFonts w:ascii="Consolas" w:hAnsi="Consolas"/>
        </w:rPr>
        <w:t>0x0080</w:t>
      </w:r>
      <w:r>
        <w:t xml:space="preserve">, transmitted as </w:t>
      </w:r>
      <w:r>
        <w:rPr>
          <w:rFonts w:ascii="Consolas" w:hAnsi="Consolas"/>
        </w:rPr>
        <w:t>0x80 0x00</w:t>
      </w:r>
      <w:r>
        <w:t>,</w:t>
      </w:r>
    </w:p>
    <w:p>
      <w:pPr>
        <w:pStyle w:val="ListBullet"/>
        <w:ind w:left="0"/>
      </w:pPr>
      <w:r>
        <w:t xml:space="preserve">pressing Toggle Display (button 11) sets LED index 11, register value </w:t>
      </w:r>
      <w:r>
        <w:rPr>
          <w:rFonts w:ascii="Consolas" w:hAnsi="Consolas"/>
        </w:rPr>
        <w:t>0x0800</w:t>
      </w:r>
      <w:r>
        <w:t xml:space="preserve">, transmitted as </w:t>
      </w:r>
      <w:r>
        <w:rPr>
          <w:rFonts w:ascii="Consolas" w:hAnsi="Consolas"/>
        </w:rPr>
        <w:t>0x00 0x08</w:t>
      </w:r>
      <w:r>
        <w:t>,</w:t>
      </w:r>
    </w:p>
    <w:p>
      <w:pPr>
        <w:pStyle w:val="ListBullet"/>
        <w:ind w:left="0"/>
      </w:pPr>
      <w:r>
        <w:t xml:space="preserve">pressing Cycle Brightness (button 15) sets LED index 15, register value </w:t>
      </w:r>
      <w:r>
        <w:rPr>
          <w:rFonts w:ascii="Consolas" w:hAnsi="Consolas"/>
        </w:rPr>
        <w:t>0x8000</w:t>
      </w:r>
      <w:r>
        <w:t xml:space="preserve">, transmitted as </w:t>
      </w:r>
      <w:r>
        <w:rPr>
          <w:rFonts w:ascii="Consolas" w:hAnsi="Consolas"/>
        </w:rPr>
        <w:t>0x00 0x80</w:t>
      </w:r>
      <w:r>
        <w:t>.</w:t>
      </w:r>
    </w:p>
    <w:p>
      <w:r>
        <w:t>If another toggle-backed LED is already latched on, the transmitted SPI value will be the OR-combination of the active bits instead of the single-bit value shown in the table.</w:t>
      </w:r>
    </w:p>
    <w:p>
      <w:pPr>
        <w:pStyle w:val="Heading2"/>
      </w:pPr>
      <w:r>
        <w:t>5. Local Actions Versus UART Actions</w:t>
      </w:r>
    </w:p>
    <w:p>
      <w:pPr>
        <w:pStyle w:val="Heading3"/>
      </w:pPr>
      <w:r>
        <w:t>5.1 Commands That End Up On UART</w:t>
      </w:r>
    </w:p>
    <w:p>
      <w:r>
        <w:t>These actions send a UART command or message to the Raspberry Pi:</w:t>
      </w:r>
    </w:p>
    <w:p>
      <w:pPr>
        <w:pStyle w:val="ListBullet"/>
        <w:ind w:left="0"/>
      </w:pPr>
      <w:r>
        <w:t>previous track</w:t>
      </w:r>
    </w:p>
    <w:p>
      <w:pPr>
        <w:pStyle w:val="ListBullet"/>
        <w:ind w:left="0"/>
      </w:pPr>
      <w:r>
        <w:t>next track</w:t>
      </w:r>
    </w:p>
    <w:p>
      <w:pPr>
        <w:pStyle w:val="ListBullet"/>
        <w:ind w:left="0"/>
      </w:pPr>
      <w:r>
        <w:t>skip forward</w:t>
      </w:r>
    </w:p>
    <w:p>
      <w:pPr>
        <w:pStyle w:val="ListBullet"/>
        <w:ind w:left="0"/>
      </w:pPr>
      <w:r>
        <w:t>skip back</w:t>
      </w:r>
    </w:p>
    <w:p>
      <w:pPr>
        <w:pStyle w:val="ListBullet"/>
        <w:ind w:left="0"/>
      </w:pPr>
      <w:r>
        <w:t>play/pause</w:t>
      </w:r>
    </w:p>
    <w:p>
      <w:pPr>
        <w:pStyle w:val="ListBullet"/>
        <w:ind w:left="0"/>
      </w:pPr>
      <w:r>
        <w:t>stop</w:t>
      </w:r>
    </w:p>
    <w:p>
      <w:pPr>
        <w:pStyle w:val="ListBullet"/>
        <w:ind w:left="0"/>
      </w:pPr>
      <w:r>
        <w:t>next menu</w:t>
      </w:r>
    </w:p>
    <w:p>
      <w:pPr>
        <w:pStyle w:val="ListBullet"/>
        <w:ind w:left="0"/>
      </w:pPr>
      <w:r>
        <w:t>menu select</w:t>
      </w:r>
    </w:p>
    <w:p>
      <w:pPr>
        <w:pStyle w:val="ListBullet"/>
        <w:ind w:left="0"/>
      </w:pPr>
      <w:r>
        <w:t>cover view toggle</w:t>
      </w:r>
    </w:p>
    <w:p>
      <w:pPr>
        <w:pStyle w:val="ListBullet"/>
        <w:ind w:left="0"/>
      </w:pPr>
      <w:r>
        <w:t>meter toggle</w:t>
      </w:r>
    </w:p>
    <w:p>
      <w:pPr>
        <w:pStyle w:val="ListBullet"/>
        <w:ind w:left="0"/>
      </w:pPr>
      <w:r>
        <w:t>rotary action</w:t>
      </w:r>
    </w:p>
    <w:p>
      <w:pPr>
        <w:pStyle w:val="ListBullet"/>
        <w:ind w:left="0"/>
      </w:pPr>
      <w:r>
        <w:t>Raspberry Pi shutdown in power-down paths</w:t>
      </w:r>
    </w:p>
    <w:p>
      <w:pPr>
        <w:pStyle w:val="Heading3"/>
      </w:pPr>
      <w:r>
        <w:t>5.2 Actions That Stay Local On The ESP32</w:t>
      </w:r>
    </w:p>
    <w:p>
      <w:r>
        <w:t>These actions currently stay local:</w:t>
      </w:r>
    </w:p>
    <w:p>
      <w:pPr>
        <w:pStyle w:val="ListBullet"/>
        <w:ind w:left="0"/>
      </w:pPr>
      <w:r>
        <w:t>power sequencing,</w:t>
      </w:r>
    </w:p>
    <w:p>
      <w:pPr>
        <w:pStyle w:val="ListBullet"/>
        <w:ind w:left="0"/>
      </w:pPr>
      <w:r>
        <w:t>DAC relay toggle,</w:t>
      </w:r>
    </w:p>
    <w:p>
      <w:pPr>
        <w:pStyle w:val="ListBullet"/>
        <w:ind w:left="0"/>
      </w:pPr>
      <w:r>
        <w:t>display blanking via monitor PWM,</w:t>
      </w:r>
    </w:p>
    <w:p>
      <w:pPr>
        <w:pStyle w:val="ListBullet"/>
        <w:ind w:left="0"/>
      </w:pPr>
      <w:r>
        <w:t>brightness cycling,</w:t>
      </w:r>
    </w:p>
    <w:p>
      <w:pPr>
        <w:pStyle w:val="ListBullet"/>
        <w:ind w:left="0"/>
      </w:pPr>
      <w:r>
        <w:t>relay shutdown sequencing,</w:t>
      </w:r>
    </w:p>
    <w:p>
      <w:pPr>
        <w:pStyle w:val="ListBullet"/>
        <w:ind w:left="0"/>
      </w:pPr>
      <w:r>
        <w:t>heartbeat wait and timeout handling.</w:t>
      </w:r>
    </w:p>
    <w:p>
      <w:pPr>
        <w:pStyle w:val="Heading2"/>
      </w:pPr>
      <w:r>
        <w:t>6. Currently Unmapped Or Not Exposed Through A Dedicated Button</w:t>
      </w:r>
    </w:p>
    <w:p>
      <w:r>
        <w:t xml:space="preserve">Several protocol commands exist but are not currently exposed as separate dedicated button entries in </w:t>
      </w:r>
      <w:r>
        <w:rPr>
          <w:rFonts w:ascii="Consolas" w:hAnsi="Consolas"/>
        </w:rPr>
        <w:t>createButtonActionMap()</w:t>
      </w:r>
      <w:r>
        <w:t>, including:</w:t>
      </w:r>
    </w:p>
    <w:p>
      <w:pPr>
        <w:pStyle w:val="ListBullet"/>
        <w:ind w:left="0"/>
      </w:pPr>
      <w:r>
        <w:rPr>
          <w:rFonts w:ascii="Consolas" w:hAnsi="Consolas"/>
        </w:rPr>
        <w:t>CMD_PREV_MENU_ITEM</w:t>
      </w:r>
    </w:p>
    <w:p>
      <w:pPr>
        <w:pStyle w:val="ListBullet"/>
        <w:ind w:left="0"/>
      </w:pPr>
      <w:r>
        <w:rPr>
          <w:rFonts w:ascii="Consolas" w:hAnsi="Consolas"/>
        </w:rPr>
        <w:t>CMD_EXIT_ITEM</w:t>
      </w:r>
    </w:p>
    <w:p>
      <w:pPr>
        <w:pStyle w:val="ListBullet"/>
        <w:ind w:left="0"/>
      </w:pPr>
      <w:r>
        <w:rPr>
          <w:rFonts w:ascii="Consolas" w:hAnsi="Consolas"/>
        </w:rPr>
        <w:t>CMD_SYS_NOHEARTBEAT</w:t>
      </w:r>
    </w:p>
    <w:p>
      <w:r>
        <w:t>This does not mean they are invalid. It only means there is no direct current button assignment for them.</w:t>
      </w:r>
    </w:p>
    <w:p>
      <w:pPr>
        <w:pStyle w:val="Heading2"/>
      </w:pPr>
      <w:r>
        <w:t>7. Related Docs</w:t>
      </w:r>
    </w:p>
    <w:p>
      <w:pPr>
        <w:pStyle w:val="ListBullet"/>
        <w:ind w:left="0"/>
      </w:pPr>
      <w:r>
        <w:rPr>
          <w:u w:val="single"/>
        </w:rPr>
        <w:t>docs/project-guide.md</w:t>
      </w:r>
    </w:p>
    <w:p>
      <w:pPr>
        <w:pStyle w:val="ListBullet"/>
        <w:ind w:left="0"/>
      </w:pPr>
      <w:r>
        <w:rPr>
          <w:u w:val="single"/>
        </w:rPr>
        <w:t>docs/architecture.md</w:t>
      </w:r>
    </w:p>
    <w:p>
      <w:pPr>
        <w:pStyle w:val="ListBullet"/>
        <w:ind w:left="0"/>
      </w:pPr>
      <w:r>
        <w:rPr>
          <w:u w:val="single"/>
        </w:rPr>
        <w:t>docs/power-sequencing.md</w:t>
      </w:r>
    </w:p>
    <w:p>
      <w:pPr>
        <w:pStyle w:val="ListBullet"/>
        <w:ind w:left="0"/>
      </w:pPr>
      <w:r>
        <w:rPr>
          <w:u w:val="single"/>
        </w:rPr>
        <w:t>docs/protocol-reference.md</w:t>
      </w:r>
    </w:p>
    <w:p>
      <w:r>
        <w:br w:type="page"/>
      </w:r>
    </w:p>
    <w:p>
      <w:pPr>
        <w:pStyle w:val="SourceNote"/>
      </w:pPr>
      <w:r>
        <w:t>Source: docs/add-button-how-to.md</w:t>
      </w:r>
    </w:p>
    <w:p>
      <w:pPr>
        <w:pStyle w:val="Heading1"/>
      </w:pPr>
      <w:r>
        <w:t>How To Add A New Button Action</w:t>
      </w:r>
    </w:p>
    <w:p>
      <w:r>
        <w:t>This guide shows the current firmware path for adding another button-driven action.</w:t>
      </w:r>
    </w:p>
    <w:p>
      <w:r>
        <w:t>It covers three common cases:</w:t>
      </w:r>
    </w:p>
    <w:p>
      <w:pPr>
        <w:pStyle w:val="ListBullet"/>
        <w:ind w:left="0"/>
      </w:pPr>
      <w:r>
        <w:t>a button that sends a simple UART command to the Raspberry Pi,</w:t>
      </w:r>
    </w:p>
    <w:p>
      <w:pPr>
        <w:pStyle w:val="ListBullet"/>
        <w:ind w:left="0"/>
      </w:pPr>
      <w:r>
        <w:t>a button that sends a UART message with parameters,</w:t>
      </w:r>
    </w:p>
    <w:p>
      <w:pPr>
        <w:pStyle w:val="ListBullet"/>
        <w:ind w:left="0"/>
      </w:pPr>
      <w:r>
        <w:t>a button that stays local on the ESP32 and does not send UART.</w:t>
      </w:r>
    </w:p>
    <w:p>
      <w:r>
        <w:t>The current canonical ownership is:</w:t>
      </w:r>
    </w:p>
    <w:p>
      <w:pPr>
        <w:pStyle w:val="ListBullet"/>
        <w:ind w:left="0"/>
      </w:pPr>
      <w:r>
        <w:t xml:space="preserve">button IDs and hardware pin constants: </w:t>
      </w:r>
      <w:r>
        <w:rPr>
          <w:u w:val="single"/>
        </w:rPr>
        <w:t>lib/board/boardConfig.hpp</w:t>
      </w:r>
    </w:p>
    <w:p>
      <w:pPr>
        <w:pStyle w:val="ListBullet"/>
        <w:ind w:left="0"/>
      </w:pPr>
      <w:r>
        <w:t xml:space="preserve">control-board button constants: </w:t>
      </w:r>
      <w:r>
        <w:rPr>
          <w:u w:val="single"/>
        </w:rPr>
        <w:t>lib/app/ControlBoardButtonIds.hpp</w:t>
      </w:r>
    </w:p>
    <w:p>
      <w:pPr>
        <w:pStyle w:val="ListBullet"/>
        <w:ind w:left="0"/>
      </w:pPr>
      <w:r>
        <w:t xml:space="preserve">action object declarations: </w:t>
      </w:r>
      <w:r>
        <w:rPr>
          <w:u w:val="single"/>
        </w:rPr>
        <w:t>lib/input/actions/buttonActions.hpp</w:t>
      </w:r>
    </w:p>
    <w:p>
      <w:pPr>
        <w:pStyle w:val="ListBullet"/>
        <w:ind w:left="0"/>
      </w:pPr>
      <w:r>
        <w:t xml:space="preserve">action object definitions: </w:t>
      </w:r>
      <w:r>
        <w:rPr>
          <w:u w:val="single"/>
        </w:rPr>
        <w:t>lib/input/actions/buttonActions.cpp</w:t>
      </w:r>
    </w:p>
    <w:p>
      <w:pPr>
        <w:pStyle w:val="ListBullet"/>
        <w:ind w:left="0"/>
      </w:pPr>
      <w:r>
        <w:t xml:space="preserve">button-to-action map: </w:t>
      </w:r>
      <w:r>
        <w:rPr>
          <w:u w:val="single"/>
        </w:rPr>
        <w:t>lib/app/ControlBoardActionRegistry.cpp</w:t>
      </w:r>
    </w:p>
    <w:p>
      <w:pPr>
        <w:pStyle w:val="ListBullet"/>
        <w:ind w:left="0"/>
      </w:pPr>
      <w:r>
        <w:t xml:space="preserve">command routing and side effects: </w:t>
      </w:r>
      <w:r>
        <w:rPr>
          <w:u w:val="single"/>
        </w:rPr>
        <w:t>lib/app/actionProcessor.cpp</w:t>
      </w:r>
    </w:p>
    <w:p>
      <w:pPr>
        <w:pStyle w:val="ListBullet"/>
        <w:ind w:left="0"/>
      </w:pPr>
      <w:r>
        <w:t xml:space="preserve">UART translation layer: </w:t>
      </w:r>
      <w:r>
        <w:rPr>
          <w:u w:val="single"/>
        </w:rPr>
        <w:t>lib/app/ActionUartDispatcher.cpp</w:t>
      </w:r>
    </w:p>
    <w:p>
      <w:pPr>
        <w:pStyle w:val="ListBullet"/>
        <w:ind w:left="0"/>
      </w:pPr>
      <w:r>
        <w:t xml:space="preserve">protocol command IDs: </w:t>
      </w:r>
      <w:r>
        <w:rPr>
          <w:u w:val="single"/>
        </w:rPr>
        <w:t>lib/protocol/uartProtocol.hpp</w:t>
      </w:r>
    </w:p>
    <w:p>
      <w:r>
        <w:t xml:space="preserve">Do not add new work to the legacy compatibility wrappers under </w:t>
      </w:r>
      <w:r>
        <w:rPr>
          <w:rFonts w:ascii="Consolas" w:hAnsi="Consolas"/>
        </w:rPr>
        <w:t>lib/controlSystem</w:t>
      </w:r>
      <w:r>
        <w:t xml:space="preserve">, </w:t>
      </w:r>
      <w:r>
        <w:rPr>
          <w:rFonts w:ascii="Consolas" w:hAnsi="Consolas"/>
        </w:rPr>
        <w:t>lib/actions</w:t>
      </w:r>
      <w:r>
        <w:t xml:space="preserve">, or </w:t>
      </w:r>
      <w:r>
        <w:rPr>
          <w:rFonts w:ascii="Consolas" w:hAnsi="Consolas"/>
        </w:rPr>
        <w:t>lib/buttons</w:t>
      </w:r>
      <w:r>
        <w:t xml:space="preserve"> unless you are intentionally maintaining backward compatibility. The canonical implementation lives in the files listed above.</w:t>
      </w:r>
    </w:p>
    <w:p>
      <w:pPr>
        <w:pStyle w:val="Heading2"/>
      </w:pPr>
      <w:r>
        <w:t>1. Decide What Kind Of Button You Are Adding</w:t>
      </w:r>
    </w:p>
    <w:p>
      <w:r>
        <w:t>Before editing code, decide which of these paths matches the behavior you want.</w:t>
      </w:r>
    </w:p>
    <w:p>
      <w:pPr>
        <w:pStyle w:val="Heading3"/>
      </w:pPr>
      <w:r>
        <w:t>1.1 Simple UART Command</w:t>
      </w:r>
    </w:p>
    <w:p>
      <w:r>
        <w:t>Use this when one press should produce one command ID and send it to the Raspberry Pi.</w:t>
      </w:r>
    </w:p>
    <w:p>
      <w:r>
        <w:t>Examples already in the codebase:</w:t>
      </w:r>
    </w:p>
    <w:p>
      <w:pPr>
        <w:pStyle w:val="ListBullet"/>
        <w:ind w:left="0"/>
      </w:pPr>
      <w:r>
        <w:t>next track,</w:t>
      </w:r>
    </w:p>
    <w:p>
      <w:pPr>
        <w:pStyle w:val="ListBullet"/>
        <w:ind w:left="0"/>
      </w:pPr>
      <w:r>
        <w:t>play/pause,</w:t>
      </w:r>
    </w:p>
    <w:p>
      <w:pPr>
        <w:pStyle w:val="ListBullet"/>
        <w:ind w:left="0"/>
      </w:pPr>
      <w:r>
        <w:t>next menu,</w:t>
      </w:r>
    </w:p>
    <w:p>
      <w:pPr>
        <w:pStyle w:val="ListBullet"/>
        <w:ind w:left="0"/>
      </w:pPr>
      <w:r>
        <w:t>cycle brightness if it were remote instead of local.</w:t>
      </w:r>
    </w:p>
    <w:p>
      <w:r>
        <w:t>Typical action type:</w:t>
      </w:r>
    </w:p>
    <w:p>
      <w:pPr>
        <w:pStyle w:val="ListBullet"/>
        <w:ind w:left="0"/>
      </w:pPr>
      <w:r>
        <w:rPr>
          <w:rFonts w:ascii="Consolas" w:hAnsi="Consolas"/>
        </w:rPr>
        <w:t>SimpleCommandAction</w:t>
      </w:r>
      <w:r>
        <w:t xml:space="preserve"> in </w:t>
      </w:r>
      <w:r>
        <w:rPr>
          <w:u w:val="single"/>
        </w:rPr>
        <w:t>lib/input/actions/buttonActions.cpp</w:t>
      </w:r>
    </w:p>
    <w:p>
      <w:pPr>
        <w:pStyle w:val="ListBullet"/>
        <w:ind w:left="0"/>
      </w:pPr>
      <w:r>
        <w:t xml:space="preserve">or </w:t>
      </w:r>
      <w:r>
        <w:rPr>
          <w:rFonts w:ascii="Consolas" w:hAnsi="Consolas"/>
        </w:rPr>
        <w:t>MomentaryAction&lt;CMD&gt;</w:t>
      </w:r>
      <w:r>
        <w:t xml:space="preserve"> from </w:t>
      </w:r>
      <w:r>
        <w:rPr>
          <w:u w:val="single"/>
        </w:rPr>
        <w:t>lib/input/actions/actionTemplates.hpp</w:t>
      </w:r>
    </w:p>
    <w:p>
      <w:pPr>
        <w:pStyle w:val="Heading3"/>
      </w:pPr>
      <w:r>
        <w:t>1.2 Parameterized UART Command</w:t>
      </w:r>
    </w:p>
    <w:p>
      <w:r>
        <w:t>Use this when the button action needs more than a raw command ID, such as a toggle state or a direction value.</w:t>
      </w:r>
    </w:p>
    <w:p>
      <w:r>
        <w:t>Examples already in the codebase:</w:t>
      </w:r>
    </w:p>
    <w:p>
      <w:pPr>
        <w:pStyle w:val="ListBullet"/>
        <w:ind w:left="0"/>
      </w:pPr>
      <w:r>
        <w:t>cover view toggle,</w:t>
      </w:r>
    </w:p>
    <w:p>
      <w:pPr>
        <w:pStyle w:val="ListBullet"/>
        <w:ind w:left="0"/>
      </w:pPr>
      <w:r>
        <w:t>meter toggle,</w:t>
      </w:r>
    </w:p>
    <w:p>
      <w:pPr>
        <w:pStyle w:val="ListBullet"/>
        <w:ind w:left="0"/>
      </w:pPr>
      <w:r>
        <w:t>rotary direction.</w:t>
      </w:r>
    </w:p>
    <w:p>
      <w:r>
        <w:t>Typical action type:</w:t>
      </w:r>
    </w:p>
    <w:p>
      <w:pPr>
        <w:pStyle w:val="ListBullet"/>
        <w:ind w:left="0"/>
      </w:pPr>
      <w:r>
        <w:rPr>
          <w:rFonts w:ascii="Consolas" w:hAnsi="Consolas"/>
        </w:rPr>
        <w:t>ToggleAction&lt;CMD_ON, CMD_OFF&gt;</w:t>
      </w:r>
    </w:p>
    <w:p>
      <w:pPr>
        <w:pStyle w:val="ListBullet"/>
        <w:ind w:left="0"/>
      </w:pPr>
      <w:r>
        <w:rPr>
          <w:rFonts w:ascii="Consolas" w:hAnsi="Consolas"/>
        </w:rPr>
        <w:t>RotaryAction&lt;CMD_ROTARY_ACTION&gt;</w:t>
      </w:r>
    </w:p>
    <w:p>
      <w:r>
        <w:t xml:space="preserve">These actions usually need a translation step in </w:t>
      </w:r>
      <w:r>
        <w:rPr>
          <w:u w:val="single"/>
        </w:rPr>
        <w:t>lib/app/ActionUartDispatcher.cpp</w:t>
      </w:r>
      <w:r>
        <w:t xml:space="preserve"> so the final UART packet can carry parameters.</w:t>
      </w:r>
    </w:p>
    <w:p>
      <w:pPr>
        <w:pStyle w:val="Heading3"/>
      </w:pPr>
      <w:r>
        <w:t>1.3 Local-Only Action</w:t>
      </w:r>
    </w:p>
    <w:p>
      <w:r>
        <w:t>Use this when the button should affect hardware or local firmware state without sending anything to the Raspberry Pi.</w:t>
      </w:r>
    </w:p>
    <w:p>
      <w:r>
        <w:t>Examples already in the codebase:</w:t>
      </w:r>
    </w:p>
    <w:p>
      <w:pPr>
        <w:pStyle w:val="ListBullet"/>
        <w:ind w:left="0"/>
      </w:pPr>
      <w:r>
        <w:t>DAC relay toggle,</w:t>
      </w:r>
    </w:p>
    <w:p>
      <w:pPr>
        <w:pStyle w:val="ListBullet"/>
        <w:ind w:left="0"/>
      </w:pPr>
      <w:r>
        <w:t>display blank/unblank,</w:t>
      </w:r>
    </w:p>
    <w:p>
      <w:pPr>
        <w:pStyle w:val="ListBullet"/>
        <w:ind w:left="0"/>
      </w:pPr>
      <w:r>
        <w:t>brightness cycling,</w:t>
      </w:r>
    </w:p>
    <w:p>
      <w:pPr>
        <w:pStyle w:val="ListBullet"/>
        <w:ind w:left="0"/>
      </w:pPr>
      <w:r>
        <w:t>power state transitions.</w:t>
      </w:r>
    </w:p>
    <w:p>
      <w:r>
        <w:t xml:space="preserve">These actions still produce an </w:t>
      </w:r>
      <w:r>
        <w:rPr>
          <w:rFonts w:ascii="Consolas" w:hAnsi="Consolas"/>
        </w:rPr>
        <w:t>ActionResponse</w:t>
      </w:r>
      <w:r>
        <w:t xml:space="preserve">, but the side effect happens in </w:t>
      </w:r>
      <w:r>
        <w:rPr>
          <w:u w:val="single"/>
        </w:rPr>
        <w:t>lib/app/actionProcessor.cpp</w:t>
      </w:r>
      <w:r>
        <w:t xml:space="preserve"> rather than in the UART dispatcher.</w:t>
      </w:r>
    </w:p>
    <w:p>
      <w:pPr>
        <w:pStyle w:val="Heading2"/>
      </w:pPr>
      <w:r>
        <w:t>2. Step-By-Step: Add The Command ID First</w:t>
      </w:r>
    </w:p>
    <w:p>
      <w:r>
        <w:t xml:space="preserve">If the behavior needs a new command ID, define it first in </w:t>
      </w:r>
      <w:r>
        <w:rPr>
          <w:u w:val="single"/>
        </w:rPr>
        <w:t>lib/protocol/uartProtocol.hpp</w:t>
      </w:r>
      <w:r>
        <w:t>.</w:t>
      </w:r>
    </w:p>
    <w:p>
      <w:r>
        <w:t>Steps:</w:t>
      </w:r>
    </w:p>
    <w:p>
      <w:pPr>
        <w:pStyle w:val="ListNumber"/>
        <w:ind w:left="0"/>
      </w:pPr>
      <w:r>
        <w:t xml:space="preserve">Pick a command name consistent with the current naming scheme, such as </w:t>
      </w:r>
      <w:r>
        <w:rPr>
          <w:rFonts w:ascii="Consolas" w:hAnsi="Consolas"/>
        </w:rPr>
        <w:t>CMD_FOO_BAR</w:t>
      </w:r>
      <w:r>
        <w:t>.</w:t>
      </w:r>
    </w:p>
    <w:p>
      <w:pPr>
        <w:pStyle w:val="ListNumber"/>
        <w:ind w:left="0"/>
      </w:pPr>
      <w:r>
        <w:t>Pick a unique numeric value that does not collide with existing commands.</w:t>
      </w:r>
    </w:p>
    <w:p>
      <w:pPr>
        <w:pStyle w:val="ListNumber"/>
        <w:ind w:left="0"/>
      </w:pPr>
      <w:r>
        <w:t>If the Raspberry Pi is involved, update the Pi-side listener script so it recognizes the new command.</w:t>
      </w:r>
    </w:p>
    <w:p>
      <w:pPr>
        <w:pStyle w:val="ListNumber"/>
        <w:ind w:left="0"/>
      </w:pPr>
      <w:r>
        <w:t xml:space="preserve">If the command should appear in docs, update </w:t>
      </w:r>
      <w:r>
        <w:rPr>
          <w:u w:val="single"/>
        </w:rPr>
        <w:t>docs/protocol-reference.md</w:t>
      </w:r>
      <w:r>
        <w:t xml:space="preserve"> and later update </w:t>
      </w:r>
      <w:r>
        <w:rPr>
          <w:u w:val="single"/>
        </w:rPr>
        <w:t>docs/button-command-map.md</w:t>
      </w:r>
      <w:r>
        <w:t>.</w:t>
      </w:r>
    </w:p>
    <w:p>
      <w:r>
        <w:t>Rule of thumb:</w:t>
      </w:r>
    </w:p>
    <w:p>
      <w:pPr>
        <w:pStyle w:val="ListBullet"/>
        <w:ind w:left="0"/>
      </w:pPr>
      <w:r>
        <w:t xml:space="preserve">if the command is purely local and never crosses UART, it can still use a </w:t>
      </w:r>
      <w:r>
        <w:rPr>
          <w:rFonts w:ascii="Consolas" w:hAnsi="Consolas"/>
        </w:rPr>
        <w:t>CMD_*</w:t>
      </w:r>
      <w:r>
        <w:t xml:space="preserve"> identifier, because the action routing layer classifies commands by meaning, not only by transport.</w:t>
      </w:r>
    </w:p>
    <w:p>
      <w:pPr>
        <w:pStyle w:val="Heading2"/>
      </w:pPr>
      <w:r>
        <w:t>3. Step-By-Step: Add Or Reserve A Button ID</w:t>
      </w:r>
    </w:p>
    <w:p>
      <w:r>
        <w:t>If you are adding a brand-new physical button, reserve its ID in both of these files:</w:t>
      </w:r>
    </w:p>
    <w:p>
      <w:pPr>
        <w:pStyle w:val="ListBullet"/>
        <w:ind w:left="0"/>
      </w:pPr>
      <w:r>
        <w:rPr>
          <w:u w:val="single"/>
        </w:rPr>
        <w:t>lib/board/boardConfig.hpp</w:t>
      </w:r>
    </w:p>
    <w:p>
      <w:pPr>
        <w:pStyle w:val="ListBullet"/>
        <w:ind w:left="0"/>
      </w:pPr>
      <w:r>
        <w:rPr>
          <w:u w:val="single"/>
        </w:rPr>
        <w:t>lib/app/ControlBoardButtonIds.hpp</w:t>
      </w:r>
    </w:p>
    <w:p>
      <w:r>
        <w:t>Steps:</w:t>
      </w:r>
    </w:p>
    <w:p>
      <w:pPr>
        <w:pStyle w:val="ListNumber"/>
        <w:ind w:left="0"/>
      </w:pPr>
      <w:r>
        <w:t xml:space="preserve">Add a new constant in </w:t>
      </w:r>
      <w:r>
        <w:rPr>
          <w:rFonts w:ascii="Consolas" w:hAnsi="Consolas"/>
        </w:rPr>
        <w:t>board::buttons</w:t>
      </w:r>
      <w:r>
        <w:t xml:space="preserve">, for example </w:t>
      </w:r>
      <w:r>
        <w:rPr>
          <w:rFonts w:ascii="Consolas" w:hAnsi="Consolas"/>
        </w:rPr>
        <w:t>kMute = 16</w:t>
      </w:r>
      <w:r>
        <w:t>.</w:t>
      </w:r>
    </w:p>
    <w:p>
      <w:pPr>
        <w:pStyle w:val="ListNumber"/>
        <w:ind w:left="0"/>
      </w:pPr>
      <w:r>
        <w:t xml:space="preserve">Add the matching constant in </w:t>
      </w:r>
      <w:r>
        <w:rPr>
          <w:rFonts w:ascii="Consolas" w:hAnsi="Consolas"/>
        </w:rPr>
        <w:t>controlSystem::controlBoardButtons</w:t>
      </w:r>
      <w:r>
        <w:t>, using the same numeric value.</w:t>
      </w:r>
    </w:p>
    <w:p>
      <w:pPr>
        <w:pStyle w:val="ListNumber"/>
        <w:ind w:left="0"/>
      </w:pPr>
      <w:r>
        <w:t xml:space="preserve">Increase </w:t>
      </w:r>
      <w:r>
        <w:rPr>
          <w:rFonts w:ascii="Consolas" w:hAnsi="Consolas"/>
        </w:rPr>
        <w:t>kCount</w:t>
      </w:r>
      <w:r>
        <w:t xml:space="preserve"> if the total button count changed.</w:t>
      </w:r>
    </w:p>
    <w:p>
      <w:pPr>
        <w:pStyle w:val="ListNumber"/>
        <w:ind w:left="0"/>
      </w:pPr>
      <w:r>
        <w:t>If the new button corresponds to a real MCP input or LED position, make sure the wiring and caller assumptions still hold.</w:t>
      </w:r>
    </w:p>
    <w:p>
      <w:r>
        <w:t>Important note:</w:t>
      </w:r>
    </w:p>
    <w:p>
      <w:pPr>
        <w:pStyle w:val="ListBullet"/>
        <w:ind w:left="0"/>
      </w:pPr>
      <w:r>
        <w:t>the current button LED logic uses the button ID as the SPI LED index for non-power buttons, so changing indices also changes LED bit positions.</w:t>
      </w:r>
    </w:p>
    <w:p>
      <w:pPr>
        <w:pStyle w:val="Heading2"/>
      </w:pPr>
      <w:r>
        <w:t>4. Step-By-Step: Create The Action Object</w:t>
      </w:r>
    </w:p>
    <w:p>
      <w:r>
        <w:t>Define the action object in the canonical input action files.</w:t>
      </w:r>
    </w:p>
    <w:p>
      <w:r>
        <w:t>Files:</w:t>
      </w:r>
    </w:p>
    <w:p>
      <w:pPr>
        <w:pStyle w:val="ListBullet"/>
        <w:ind w:left="0"/>
      </w:pPr>
      <w:r>
        <w:t xml:space="preserve">declarations: </w:t>
      </w:r>
      <w:r>
        <w:rPr>
          <w:u w:val="single"/>
        </w:rPr>
        <w:t>lib/input/actions/buttonActions.hpp</w:t>
      </w:r>
    </w:p>
    <w:p>
      <w:pPr>
        <w:pStyle w:val="ListBullet"/>
        <w:ind w:left="0"/>
      </w:pPr>
      <w:r>
        <w:t xml:space="preserve">definitions: </w:t>
      </w:r>
      <w:r>
        <w:rPr>
          <w:u w:val="single"/>
        </w:rPr>
        <w:t>lib/input/actions/buttonActions.cpp</w:t>
      </w:r>
    </w:p>
    <w:p>
      <w:r>
        <w:t>Choose the smallest action type that matches the behavior.</w:t>
      </w:r>
    </w:p>
    <w:p>
      <w:pPr>
        <w:pStyle w:val="Heading3"/>
      </w:pPr>
      <w:r>
        <w:t>4.1 For A Simple UART Command</w:t>
      </w:r>
    </w:p>
    <w:p>
      <w:r>
        <w:t xml:space="preserve">In </w:t>
      </w:r>
      <w:r>
        <w:rPr>
          <w:u w:val="single"/>
        </w:rPr>
        <w:t>lib/input/actions/buttonActions.cpp</w:t>
      </w:r>
      <w:r>
        <w:t xml:space="preserve">, add a </w:t>
      </w:r>
      <w:r>
        <w:rPr>
          <w:rFonts w:ascii="Consolas" w:hAnsi="Consolas"/>
        </w:rPr>
        <w:t>SimpleCommandAction</w:t>
      </w:r>
      <w:r>
        <w:t xml:space="preserve"> instance:</w:t>
      </w:r>
    </w:p>
    <w:p>
      <w:pPr>
        <w:pStyle w:val="CodeBlock"/>
        <w:shd w:fill="F4F6F7"/>
      </w:pPr>
      <w:r>
        <w:rPr>
          <w:rFonts w:ascii="Consolas" w:hAnsi="Consolas"/>
          <w:sz w:val="18"/>
        </w:rPr>
        <w:t>static SimpleCommandAction sMuteCmd(CMD_MUTE);</w:t>
        <w:br/>
        <w:t>ButtonAction &amp;MuteInstance = sMuteCmd;</w:t>
      </w:r>
    </w:p>
    <w:p>
      <w:r>
        <w:t xml:space="preserve">In </w:t>
      </w:r>
      <w:r>
        <w:rPr>
          <w:u w:val="single"/>
        </w:rPr>
        <w:t>lib/input/actions/buttonActions.hpp</w:t>
      </w:r>
      <w:r>
        <w:t>, declare it:</w:t>
      </w:r>
    </w:p>
    <w:p>
      <w:pPr>
        <w:pStyle w:val="CodeBlock"/>
        <w:shd w:fill="F4F6F7"/>
      </w:pPr>
      <w:r>
        <w:rPr>
          <w:rFonts w:ascii="Consolas" w:hAnsi="Consolas"/>
          <w:sz w:val="18"/>
        </w:rPr>
        <w:t>extern ButtonAction &amp;MuteInstance;</w:t>
      </w:r>
    </w:p>
    <w:p>
      <w:pPr>
        <w:pStyle w:val="Heading3"/>
      </w:pPr>
      <w:r>
        <w:t>4.2 For A Toggle Or Timed Action</w:t>
      </w:r>
    </w:p>
    <w:p>
      <w:r>
        <w:t xml:space="preserve">In </w:t>
      </w:r>
      <w:r>
        <w:rPr>
          <w:u w:val="single"/>
        </w:rPr>
        <w:t>lib/input/actions/buttonActions.hpp</w:t>
      </w:r>
      <w:r>
        <w:t>, add a type alias if needed:</w:t>
      </w:r>
    </w:p>
    <w:p>
      <w:pPr>
        <w:pStyle w:val="CodeBlock"/>
        <w:shd w:fill="F4F6F7"/>
      </w:pPr>
      <w:r>
        <w:rPr>
          <w:rFonts w:ascii="Consolas" w:hAnsi="Consolas"/>
          <w:sz w:val="18"/>
        </w:rPr>
        <w:t>using ToggleMute = ToggleAction&lt;CMD_MUTE_ON, CMD_MUTE_OFF&gt;;</w:t>
        <w:br/>
        <w:t>extern ToggleMute ToggleMuteInstance;</w:t>
      </w:r>
    </w:p>
    <w:p>
      <w:r>
        <w:t xml:space="preserve">In </w:t>
      </w:r>
      <w:r>
        <w:rPr>
          <w:u w:val="single"/>
        </w:rPr>
        <w:t>lib/input/actions/buttonActions.cpp</w:t>
      </w:r>
      <w:r>
        <w:t>, define it:</w:t>
      </w:r>
    </w:p>
    <w:p>
      <w:pPr>
        <w:pStyle w:val="CodeBlock"/>
        <w:shd w:fill="F4F6F7"/>
      </w:pPr>
      <w:r>
        <w:rPr>
          <w:rFonts w:ascii="Consolas" w:hAnsi="Consolas"/>
          <w:sz w:val="18"/>
        </w:rPr>
        <w:t>ToggleMute ToggleMuteInstance;</w:t>
      </w:r>
    </w:p>
    <w:p>
      <w:pPr>
        <w:pStyle w:val="Heading3"/>
      </w:pPr>
      <w:r>
        <w:t>4.3 For A Local-Only Action</w:t>
      </w:r>
    </w:p>
    <w:p>
      <w:r>
        <w:t>You still create an action object the same way. The difference is where it is handled later.</w:t>
      </w:r>
    </w:p>
    <w:p>
      <w:r>
        <w:t>Example pattern:</w:t>
      </w:r>
    </w:p>
    <w:p>
      <w:pPr>
        <w:pStyle w:val="CodeBlock"/>
        <w:shd w:fill="F4F6F7"/>
      </w:pPr>
      <w:r>
        <w:rPr>
          <w:rFonts w:ascii="Consolas" w:hAnsi="Consolas"/>
          <w:sz w:val="18"/>
        </w:rPr>
        <w:t>static SimpleCommandAction sToggleFanCmd(CMD_TOGGLE_FAN);</w:t>
        <w:br/>
        <w:t>ButtonAction &amp;ToggleFanInstance = sToggleFanCmd;</w:t>
      </w:r>
    </w:p>
    <w:p>
      <w:pPr>
        <w:pStyle w:val="Heading2"/>
      </w:pPr>
      <w:r>
        <w:t>5. Step-By-Step: Add The Button To The Registry</w:t>
      </w:r>
    </w:p>
    <w:p>
      <w:r>
        <w:t xml:space="preserve">Bind the physical button ID to the action instance in </w:t>
      </w:r>
      <w:r>
        <w:rPr>
          <w:u w:val="single"/>
        </w:rPr>
        <w:t>lib/app/ControlBoardActionRegistry.cpp</w:t>
      </w:r>
      <w:r>
        <w:t>.</w:t>
      </w:r>
    </w:p>
    <w:p>
      <w:r>
        <w:t>Steps:</w:t>
      </w:r>
    </w:p>
    <w:p>
      <w:pPr>
        <w:pStyle w:val="ListNumber"/>
        <w:ind w:left="0"/>
      </w:pPr>
      <w:r>
        <w:t xml:space="preserve">Find </w:t>
      </w:r>
      <w:r>
        <w:rPr>
          <w:rFonts w:ascii="Consolas" w:hAnsi="Consolas"/>
        </w:rPr>
        <w:t>ControlBoardActionRegistry::populate(...)</w:t>
      </w:r>
      <w:r>
        <w:t>.</w:t>
      </w:r>
    </w:p>
    <w:p>
      <w:pPr>
        <w:pStyle w:val="ListNumber"/>
        <w:ind w:left="0"/>
      </w:pPr>
      <w:r>
        <w:t>Add a map entry using the canonical button ID.</w:t>
      </w:r>
    </w:p>
    <w:p>
      <w:pPr>
        <w:pStyle w:val="ListNumber"/>
        <w:ind w:left="0"/>
      </w:pPr>
      <w:r>
        <w:t>Point it at the action object you created.</w:t>
      </w:r>
    </w:p>
    <w:p>
      <w:r>
        <w:t>Example:</w:t>
      </w:r>
    </w:p>
    <w:p>
      <w:pPr>
        <w:pStyle w:val="CodeBlock"/>
        <w:shd w:fill="F4F6F7"/>
      </w:pPr>
      <w:r>
        <w:rPr>
          <w:rFonts w:ascii="Consolas" w:hAnsi="Consolas"/>
          <w:sz w:val="18"/>
        </w:rPr>
        <w:t>rActionMap[controlBoardButtons::kMute] = &amp;actions::MuteInstance;</w:t>
      </w:r>
    </w:p>
    <w:p>
      <w:r>
        <w:t>At this point, the input side knows which action to execute when that button is pressed.</w:t>
      </w:r>
    </w:p>
    <w:p>
      <w:pPr>
        <w:pStyle w:val="Heading2"/>
      </w:pPr>
      <w:r>
        <w:t>6. Step-By-Step: Wire The Behavior</w:t>
      </w:r>
    </w:p>
    <w:p>
      <w:r>
        <w:t>This is where the three paths split.</w:t>
      </w:r>
    </w:p>
    <w:p>
      <w:pPr>
        <w:pStyle w:val="Heading3"/>
      </w:pPr>
      <w:r>
        <w:t>6.1 Path A: Simple UART Command</w:t>
      </w:r>
    </w:p>
    <w:p>
      <w:r>
        <w:t xml:space="preserve">If the action returns a command ID that should be sent directly as UART, update </w:t>
      </w:r>
      <w:r>
        <w:rPr>
          <w:u w:val="single"/>
        </w:rPr>
        <w:t>lib/app/ActionUartDispatcher.cpp</w:t>
      </w:r>
      <w:r>
        <w:t>.</w:t>
      </w:r>
    </w:p>
    <w:p>
      <w:r>
        <w:t>Steps:</w:t>
      </w:r>
    </w:p>
    <w:p>
      <w:pPr>
        <w:pStyle w:val="ListNumber"/>
        <w:ind w:left="0"/>
      </w:pPr>
      <w:r>
        <w:t xml:space="preserve">Add an entry to </w:t>
      </w:r>
      <w:r>
        <w:rPr>
          <w:rFonts w:ascii="Consolas" w:hAnsi="Consolas"/>
        </w:rPr>
        <w:t>commandConfigs[]</w:t>
      </w:r>
      <w:r>
        <w:t>.</w:t>
      </w:r>
    </w:p>
    <w:p>
      <w:pPr>
        <w:pStyle w:val="ListNumber"/>
        <w:ind w:left="0"/>
      </w:pPr>
      <w:r>
        <w:t>Choose a short log tag string used for UART logging.</w:t>
      </w:r>
    </w:p>
    <w:p>
      <w:pPr>
        <w:pStyle w:val="ListNumber"/>
        <w:ind w:left="0"/>
      </w:pPr>
      <w:r>
        <w:t xml:space="preserve">Make sure the command is classified as </w:t>
      </w:r>
      <w:r>
        <w:rPr>
          <w:rFonts w:ascii="Consolas" w:hAnsi="Consolas"/>
        </w:rPr>
        <w:t>UartDispatch</w:t>
      </w:r>
      <w:r>
        <w:t xml:space="preserve"> by the routing policy.</w:t>
      </w:r>
    </w:p>
    <w:p>
      <w:r>
        <w:t>Example:</w:t>
      </w:r>
    </w:p>
    <w:p>
      <w:pPr>
        <w:pStyle w:val="CodeBlock"/>
        <w:shd w:fill="F4F6F7"/>
      </w:pPr>
      <w:r>
        <w:rPr>
          <w:rFonts w:ascii="Consolas" w:hAnsi="Consolas"/>
          <w:sz w:val="18"/>
        </w:rPr>
        <w:t>{"MUTE", CMD_MUTE}</w:t>
      </w:r>
    </w:p>
    <w:p>
      <w:r>
        <w:t xml:space="preserve">If the command is already routed to </w:t>
      </w:r>
      <w:r>
        <w:rPr>
          <w:rFonts w:ascii="Consolas" w:hAnsi="Consolas"/>
        </w:rPr>
        <w:t>ActionCommandRoute::UartDispatch</w:t>
      </w:r>
      <w:r>
        <w:t xml:space="preserve">, </w:t>
      </w:r>
      <w:r>
        <w:rPr>
          <w:rFonts w:ascii="Consolas" w:hAnsi="Consolas"/>
        </w:rPr>
        <w:t>handleSimpleCommand()</w:t>
      </w:r>
      <w:r>
        <w:t xml:space="preserve"> will send it automatically.</w:t>
      </w:r>
    </w:p>
    <w:p>
      <w:pPr>
        <w:pStyle w:val="Heading3"/>
      </w:pPr>
      <w:r>
        <w:t>6.2 Path B: UART Message With Parameters</w:t>
      </w:r>
    </w:p>
    <w:p>
      <w:r>
        <w:t xml:space="preserve">If the action needs parameters, add a dedicated handler in </w:t>
      </w:r>
      <w:r>
        <w:rPr>
          <w:u w:val="single"/>
        </w:rPr>
        <w:t>lib/app/ActionUartDispatcher.cpp</w:t>
      </w:r>
      <w:r>
        <w:t>.</w:t>
      </w:r>
    </w:p>
    <w:p>
      <w:r>
        <w:t>Current examples to copy:</w:t>
      </w:r>
    </w:p>
    <w:p>
      <w:pPr>
        <w:pStyle w:val="ListBullet"/>
        <w:ind w:left="0"/>
      </w:pPr>
      <w:r>
        <w:rPr>
          <w:rFonts w:ascii="Consolas" w:hAnsi="Consolas"/>
        </w:rPr>
        <w:t>handleCoverViewCommand(...)</w:t>
      </w:r>
    </w:p>
    <w:p>
      <w:pPr>
        <w:pStyle w:val="ListBullet"/>
        <w:ind w:left="0"/>
      </w:pPr>
      <w:r>
        <w:rPr>
          <w:rFonts w:ascii="Consolas" w:hAnsi="Consolas"/>
        </w:rPr>
        <w:t>handleMeterCommand(...)</w:t>
      </w:r>
    </w:p>
    <w:p>
      <w:pPr>
        <w:pStyle w:val="ListBullet"/>
        <w:ind w:left="0"/>
      </w:pPr>
      <w:r>
        <w:rPr>
          <w:rFonts w:ascii="Consolas" w:hAnsi="Consolas"/>
        </w:rPr>
        <w:t>handleRotaryCommand(...)</w:t>
      </w:r>
    </w:p>
    <w:p>
      <w:r>
        <w:t>Steps:</w:t>
      </w:r>
    </w:p>
    <w:p>
      <w:pPr>
        <w:pStyle w:val="ListNumber"/>
        <w:ind w:left="0"/>
      </w:pPr>
      <w:r>
        <w:t>Add a small handler that recognizes the action response command.</w:t>
      </w:r>
    </w:p>
    <w:p>
      <w:pPr>
        <w:pStyle w:val="ListNumber"/>
        <w:ind w:left="0"/>
      </w:pPr>
      <w:r>
        <w:t xml:space="preserve">Build a </w:t>
      </w:r>
      <w:r>
        <w:rPr>
          <w:rFonts w:ascii="Consolas" w:hAnsi="Consolas"/>
        </w:rPr>
        <w:t>UartMessage</w:t>
      </w:r>
      <w:r>
        <w:t>.</w:t>
      </w:r>
    </w:p>
    <w:p>
      <w:pPr>
        <w:pStyle w:val="ListNumber"/>
        <w:ind w:left="0"/>
      </w:pPr>
      <w:r>
        <w:t xml:space="preserve">Fill </w:t>
      </w:r>
      <w:r>
        <w:rPr>
          <w:rFonts w:ascii="Consolas" w:hAnsi="Consolas"/>
        </w:rPr>
        <w:t>commandId</w:t>
      </w:r>
      <w:r>
        <w:t xml:space="preserve"> and any </w:t>
      </w:r>
      <w:r>
        <w:rPr>
          <w:rFonts w:ascii="Consolas" w:hAnsi="Consolas"/>
        </w:rPr>
        <w:t>params[]</w:t>
      </w:r>
      <w:r>
        <w:t xml:space="preserve"> entries.</w:t>
      </w:r>
    </w:p>
    <w:p>
      <w:pPr>
        <w:pStyle w:val="ListNumber"/>
        <w:ind w:left="0"/>
      </w:pPr>
      <w:r>
        <w:t xml:space="preserve">Send it through </w:t>
      </w:r>
      <w:r>
        <w:rPr>
          <w:rFonts w:ascii="Consolas" w:hAnsi="Consolas"/>
        </w:rPr>
        <w:t>mrUartCommandSink.sendUartMessage(...)</w:t>
      </w:r>
      <w:r>
        <w:t>.</w:t>
      </w:r>
    </w:p>
    <w:p>
      <w:pPr>
        <w:pStyle w:val="ListNumber"/>
        <w:ind w:left="0"/>
      </w:pPr>
      <w:r>
        <w:t xml:space="preserve">Call that handler from </w:t>
      </w:r>
      <w:r>
        <w:rPr>
          <w:rFonts w:ascii="Consolas" w:hAnsi="Consolas"/>
        </w:rPr>
        <w:t>ActionUartDispatcher::handle(...)</w:t>
      </w:r>
      <w:r>
        <w:t>.</w:t>
      </w:r>
    </w:p>
    <w:p>
      <w:r>
        <w:t xml:space="preserve">Use this path when a raw </w:t>
      </w:r>
      <w:r>
        <w:rPr>
          <w:rFonts w:ascii="Consolas" w:hAnsi="Consolas"/>
        </w:rPr>
        <w:t>sendUartCommand()</w:t>
      </w:r>
      <w:r>
        <w:t xml:space="preserve"> would lose necessary state.</w:t>
      </w:r>
    </w:p>
    <w:p>
      <w:pPr>
        <w:pStyle w:val="Heading3"/>
      </w:pPr>
      <w:r>
        <w:t>6.3 Path C: Local-Only Action</w:t>
      </w:r>
    </w:p>
    <w:p>
      <w:r>
        <w:t xml:space="preserve">Handle the new command in </w:t>
      </w:r>
      <w:r>
        <w:rPr>
          <w:u w:val="single"/>
        </w:rPr>
        <w:t>lib/app/actionProcessor.cpp</w:t>
      </w:r>
      <w:r>
        <w:t>.</w:t>
      </w:r>
    </w:p>
    <w:p>
      <w:r>
        <w:t>Steps:</w:t>
      </w:r>
    </w:p>
    <w:p>
      <w:pPr>
        <w:pStyle w:val="ListNumber"/>
        <w:ind w:left="0"/>
      </w:pPr>
      <w:r>
        <w:t>Decide which route class the command should use.</w:t>
      </w:r>
    </w:p>
    <w:p>
      <w:pPr>
        <w:pStyle w:val="ListNumber"/>
        <w:ind w:left="0"/>
      </w:pPr>
      <w:r>
        <w:t>Add or update the classification logic if needed.</w:t>
      </w:r>
    </w:p>
    <w:p>
      <w:pPr>
        <w:pStyle w:val="ListNumber"/>
        <w:ind w:left="0"/>
      </w:pPr>
      <w:r>
        <w:t>Extend the relevant handler, or add a new helper if the behavior deserves its own slice.</w:t>
      </w:r>
    </w:p>
    <w:p>
      <w:pPr>
        <w:pStyle w:val="ListNumber"/>
        <w:ind w:left="0"/>
      </w:pPr>
      <w:r>
        <w:t>Perform the local side effect there.</w:t>
      </w:r>
    </w:p>
    <w:p>
      <w:r>
        <w:t>Current examples:</w:t>
      </w:r>
    </w:p>
    <w:p>
      <w:pPr>
        <w:pStyle w:val="ListBullet"/>
        <w:ind w:left="0"/>
      </w:pPr>
      <w:r>
        <w:rPr>
          <w:rFonts w:ascii="Consolas" w:hAnsi="Consolas"/>
        </w:rPr>
        <w:t>handleRelayCommand(...)</w:t>
      </w:r>
    </w:p>
    <w:p>
      <w:pPr>
        <w:pStyle w:val="ListBullet"/>
        <w:ind w:left="0"/>
      </w:pPr>
      <w:r>
        <w:rPr>
          <w:rFonts w:ascii="Consolas" w:hAnsi="Consolas"/>
        </w:rPr>
        <w:t>handleDisplayCommand(...)</w:t>
      </w:r>
    </w:p>
    <w:p>
      <w:pPr>
        <w:pStyle w:val="ListBullet"/>
        <w:ind w:left="0"/>
      </w:pPr>
      <w:r>
        <w:rPr>
          <w:rFonts w:ascii="Consolas" w:hAnsi="Consolas"/>
        </w:rPr>
        <w:t>handleBrightnessCommand(...)</w:t>
      </w:r>
    </w:p>
    <w:p>
      <w:pPr>
        <w:pStyle w:val="ListBullet"/>
        <w:ind w:left="0"/>
      </w:pPr>
      <w:r>
        <w:rPr>
          <w:rFonts w:ascii="Consolas" w:hAnsi="Consolas"/>
        </w:rPr>
        <w:t>handleCommandPowerStateChange(...)</w:t>
      </w:r>
    </w:p>
    <w:p>
      <w:r>
        <w:t>For a local-only button, the usual shape is:</w:t>
      </w:r>
    </w:p>
    <w:p>
      <w:pPr>
        <w:pStyle w:val="ListNumber"/>
        <w:ind w:left="0"/>
      </w:pPr>
      <w:r>
        <w:t xml:space="preserve">action object emits </w:t>
      </w:r>
      <w:r>
        <w:rPr>
          <w:rFonts w:ascii="Consolas" w:hAnsi="Consolas"/>
        </w:rPr>
        <w:t>CMD_*</w:t>
      </w:r>
      <w:r>
        <w:t>,</w:t>
      </w:r>
    </w:p>
    <w:p>
      <w:pPr>
        <w:pStyle w:val="ListNumber"/>
        <w:ind w:left="0"/>
      </w:pPr>
      <w:r>
        <w:t>routing policy classifies that command as local,</w:t>
      </w:r>
    </w:p>
    <w:p>
      <w:pPr>
        <w:pStyle w:val="ListNumber"/>
        <w:ind w:left="0"/>
      </w:pPr>
      <w:r>
        <w:rPr>
          <w:rFonts w:ascii="Consolas" w:hAnsi="Consolas"/>
        </w:rPr>
        <w:t>ActionProcessor</w:t>
      </w:r>
      <w:r>
        <w:t xml:space="preserve"> performs the hardware or state change,</w:t>
      </w:r>
    </w:p>
    <w:p>
      <w:pPr>
        <w:pStyle w:val="ListNumber"/>
        <w:ind w:left="0"/>
      </w:pPr>
      <w:r>
        <w:t>no UART packet is sent.</w:t>
      </w:r>
    </w:p>
    <w:p>
      <w:pPr>
        <w:pStyle w:val="Heading2"/>
      </w:pPr>
      <w:r>
        <w:t>7. Step-By-Step: Check Routing Classification</w:t>
      </w:r>
    </w:p>
    <w:p>
      <w:r>
        <w:t>If the new command is not behaving correctly, the first thing to verify is its route classification.</w:t>
      </w:r>
    </w:p>
    <w:p>
      <w:r>
        <w:t xml:space="preserve">The decision point is the routing layer used by </w:t>
      </w:r>
      <w:r>
        <w:rPr>
          <w:u w:val="single"/>
        </w:rPr>
        <w:t>lib/app/actionProcessor.cpp</w:t>
      </w:r>
      <w:r>
        <w:t xml:space="preserve">, via </w:t>
      </w:r>
      <w:r>
        <w:rPr>
          <w:u w:val="single"/>
        </w:rPr>
        <w:t>lib/app/ActionCommandRoutingPolicy.hpp</w:t>
      </w:r>
      <w:r>
        <w:t>.</w:t>
      </w:r>
    </w:p>
    <w:p>
      <w:r>
        <w:t>You will typically want one of these outcomes:</w:t>
      </w:r>
    </w:p>
    <w:p>
      <w:pPr>
        <w:pStyle w:val="ListBullet"/>
        <w:ind w:left="0"/>
      </w:pPr>
      <w:r>
        <w:rPr>
          <w:rFonts w:ascii="Consolas" w:hAnsi="Consolas"/>
        </w:rPr>
        <w:t>UartDispatch</w:t>
      </w:r>
      <w:r>
        <w:t xml:space="preserve"> for remote commands,</w:t>
      </w:r>
    </w:p>
    <w:p>
      <w:pPr>
        <w:pStyle w:val="ListBullet"/>
        <w:ind w:left="0"/>
      </w:pPr>
      <w:r>
        <w:rPr>
          <w:rFonts w:ascii="Consolas" w:hAnsi="Consolas"/>
        </w:rPr>
        <w:t>Relay</w:t>
      </w:r>
      <w:r>
        <w:t xml:space="preserve"> for local relay changes,</w:t>
      </w:r>
    </w:p>
    <w:p>
      <w:pPr>
        <w:pStyle w:val="ListBullet"/>
        <w:ind w:left="0"/>
      </w:pPr>
      <w:r>
        <w:rPr>
          <w:rFonts w:ascii="Consolas" w:hAnsi="Consolas"/>
        </w:rPr>
        <w:t>Display</w:t>
      </w:r>
      <w:r>
        <w:t xml:space="preserve"> for local display actions,</w:t>
      </w:r>
    </w:p>
    <w:p>
      <w:pPr>
        <w:pStyle w:val="ListBullet"/>
        <w:ind w:left="0"/>
      </w:pPr>
      <w:r>
        <w:rPr>
          <w:rFonts w:ascii="Consolas" w:hAnsi="Consolas"/>
        </w:rPr>
        <w:t>Brightness</w:t>
      </w:r>
      <w:r>
        <w:t xml:space="preserve"> for local brightness changes,</w:t>
      </w:r>
    </w:p>
    <w:p>
      <w:pPr>
        <w:pStyle w:val="ListBullet"/>
        <w:ind w:left="0"/>
      </w:pPr>
      <w:r>
        <w:rPr>
          <w:rFonts w:ascii="Consolas" w:hAnsi="Consolas"/>
        </w:rPr>
        <w:t>PowerStateTransition</w:t>
      </w:r>
      <w:r>
        <w:t xml:space="preserve"> for power-button-style behavior,</w:t>
      </w:r>
    </w:p>
    <w:p>
      <w:pPr>
        <w:pStyle w:val="ListBullet"/>
        <w:ind w:left="0"/>
      </w:pPr>
      <w:r>
        <w:rPr>
          <w:rFonts w:ascii="Consolas" w:hAnsi="Consolas"/>
        </w:rPr>
        <w:t>System</w:t>
      </w:r>
      <w:r>
        <w:t xml:space="preserve"> for system-level commands.</w:t>
      </w:r>
    </w:p>
    <w:p>
      <w:r>
        <w:t>If a new command is silently ignored or sent over the wrong path, this classification is usually the reason.</w:t>
      </w:r>
    </w:p>
    <w:p>
      <w:pPr>
        <w:pStyle w:val="Heading2"/>
      </w:pPr>
      <w:r>
        <w:t>8. Step-By-Step: Update The Raspberry Pi Side When Needed</w:t>
      </w:r>
    </w:p>
    <w:p>
      <w:r>
        <w:t>If the new button sends UART, update the corresponding Pi-side logic.</w:t>
      </w:r>
    </w:p>
    <w:p>
      <w:r>
        <w:t>Typical files:</w:t>
      </w:r>
    </w:p>
    <w:p>
      <w:pPr>
        <w:pStyle w:val="ListBullet"/>
        <w:ind w:left="0"/>
      </w:pPr>
      <w:r>
        <w:rPr>
          <w:u w:val="single"/>
        </w:rPr>
        <w:t>scripts/rpi/home/antho/UAart5Listener.py</w:t>
      </w:r>
    </w:p>
    <w:p>
      <w:pPr>
        <w:pStyle w:val="ListBullet"/>
        <w:ind w:left="0"/>
      </w:pPr>
      <w:r>
        <w:t>any Pi-side application code that reacts to the command</w:t>
      </w:r>
    </w:p>
    <w:p>
      <w:r>
        <w:t>Steps:</w:t>
      </w:r>
    </w:p>
    <w:p>
      <w:pPr>
        <w:pStyle w:val="ListNumber"/>
        <w:ind w:left="0"/>
      </w:pPr>
      <w:r>
        <w:t>Add support for the new command ID.</w:t>
      </w:r>
    </w:p>
    <w:p>
      <w:pPr>
        <w:pStyle w:val="ListNumber"/>
        <w:ind w:left="0"/>
      </w:pPr>
      <w:r>
        <w:t>If parameters are used, document and decode them consistently.</w:t>
      </w:r>
    </w:p>
    <w:p>
      <w:pPr>
        <w:pStyle w:val="ListNumber"/>
        <w:ind w:left="0"/>
      </w:pPr>
      <w:r>
        <w:t>Keep the firmware-side name, numeric ID, and parameter meaning aligned.</w:t>
      </w:r>
    </w:p>
    <w:p>
      <w:pPr>
        <w:pStyle w:val="Heading2"/>
      </w:pPr>
      <w:r>
        <w:t>9. Step-By-Step: Update The Docs</w:t>
      </w:r>
    </w:p>
    <w:p>
      <w:r>
        <w:t>Once the button works, update the two reference docs.</w:t>
      </w:r>
    </w:p>
    <w:p>
      <w:r>
        <w:t>Files:</w:t>
      </w:r>
    </w:p>
    <w:p>
      <w:pPr>
        <w:pStyle w:val="ListBullet"/>
        <w:ind w:left="0"/>
      </w:pPr>
      <w:r>
        <w:rPr>
          <w:u w:val="single"/>
        </w:rPr>
        <w:t>docs/button-command-map.md</w:t>
      </w:r>
    </w:p>
    <w:p>
      <w:pPr>
        <w:pStyle w:val="ListBullet"/>
        <w:ind w:left="0"/>
      </w:pPr>
      <w:r>
        <w:rPr>
          <w:u w:val="single"/>
        </w:rPr>
        <w:t>docs/protocol-reference.md</w:t>
      </w:r>
    </w:p>
    <w:p>
      <w:r>
        <w:t>Update:</w:t>
      </w:r>
    </w:p>
    <w:p>
      <w:pPr>
        <w:pStyle w:val="ListNumber"/>
        <w:ind w:left="0"/>
      </w:pPr>
      <w:r>
        <w:t>button index,</w:t>
      </w:r>
    </w:p>
    <w:p>
      <w:pPr>
        <w:pStyle w:val="ListNumber"/>
        <w:ind w:left="0"/>
      </w:pPr>
      <w:r>
        <w:t>action type,</w:t>
      </w:r>
    </w:p>
    <w:p>
      <w:pPr>
        <w:pStyle w:val="ListNumber"/>
        <w:ind w:left="0"/>
      </w:pPr>
      <w:r>
        <w:t>raw command ID,</w:t>
      </w:r>
    </w:p>
    <w:p>
      <w:pPr>
        <w:pStyle w:val="ListNumber"/>
        <w:ind w:left="0"/>
      </w:pPr>
      <w:r>
        <w:t>final routed command,</w:t>
      </w:r>
    </w:p>
    <w:p>
      <w:pPr>
        <w:pStyle w:val="ListNumber"/>
        <w:ind w:left="0"/>
      </w:pPr>
      <w:r>
        <w:t>final effect,</w:t>
      </w:r>
    </w:p>
    <w:p>
      <w:pPr>
        <w:pStyle w:val="ListNumber"/>
        <w:ind w:left="0"/>
      </w:pPr>
      <w:r>
        <w:t>whether it is UART or local.</w:t>
      </w:r>
    </w:p>
    <w:p>
      <w:pPr>
        <w:pStyle w:val="Heading2"/>
      </w:pPr>
      <w:r>
        <w:t>10. Worked Examples</w:t>
      </w:r>
    </w:p>
    <w:p>
      <w:pPr>
        <w:pStyle w:val="Heading3"/>
      </w:pPr>
      <w:r>
        <w:t>10.1 Example: Add A Simple UART Button</w:t>
      </w:r>
    </w:p>
    <w:p>
      <w:r>
        <w:t>Goal:</w:t>
      </w:r>
    </w:p>
    <w:p>
      <w:pPr>
        <w:pStyle w:val="ListBullet"/>
        <w:ind w:left="0"/>
      </w:pPr>
      <w:r>
        <w:t xml:space="preserve">add a </w:t>
      </w:r>
      <w:r>
        <w:rPr>
          <w:rFonts w:ascii="Consolas" w:hAnsi="Consolas"/>
        </w:rPr>
        <w:t>Mute</w:t>
      </w:r>
      <w:r>
        <w:t xml:space="preserve"> button that sends </w:t>
      </w:r>
      <w:r>
        <w:rPr>
          <w:rFonts w:ascii="Consolas" w:hAnsi="Consolas"/>
        </w:rPr>
        <w:t>CMD_MUTE</w:t>
      </w:r>
      <w:r>
        <w:t xml:space="preserve"> to the Raspberry Pi.</w:t>
      </w:r>
    </w:p>
    <w:p>
      <w:r>
        <w:t>Files to touch:</w:t>
      </w:r>
    </w:p>
    <w:p>
      <w:pPr>
        <w:pStyle w:val="ListNumber"/>
        <w:ind w:left="0"/>
      </w:pPr>
      <w:r>
        <w:rPr>
          <w:u w:val="single"/>
        </w:rPr>
        <w:t>lib/protocol/uartProtocol.hpp</w:t>
      </w:r>
    </w:p>
    <w:p>
      <w:pPr>
        <w:pStyle w:val="ListNumber"/>
        <w:ind w:left="0"/>
      </w:pPr>
      <w:r>
        <w:rPr>
          <w:u w:val="single"/>
        </w:rPr>
        <w:t>lib/board/boardConfig.hpp</w:t>
      </w:r>
    </w:p>
    <w:p>
      <w:pPr>
        <w:pStyle w:val="ListNumber"/>
        <w:ind w:left="0"/>
      </w:pPr>
      <w:r>
        <w:rPr>
          <w:u w:val="single"/>
        </w:rPr>
        <w:t>lib/app/ControlBoardButtonIds.hpp</w:t>
      </w:r>
    </w:p>
    <w:p>
      <w:pPr>
        <w:pStyle w:val="ListNumber"/>
        <w:ind w:left="0"/>
      </w:pPr>
      <w:r>
        <w:rPr>
          <w:u w:val="single"/>
        </w:rPr>
        <w:t>lib/input/actions/buttonActions.hpp</w:t>
      </w:r>
    </w:p>
    <w:p>
      <w:pPr>
        <w:pStyle w:val="ListNumber"/>
        <w:ind w:left="0"/>
      </w:pPr>
      <w:r>
        <w:rPr>
          <w:u w:val="single"/>
        </w:rPr>
        <w:t>lib/input/actions/buttonActions.cpp</w:t>
      </w:r>
    </w:p>
    <w:p>
      <w:pPr>
        <w:pStyle w:val="ListNumber"/>
        <w:ind w:left="0"/>
      </w:pPr>
      <w:r>
        <w:rPr>
          <w:u w:val="single"/>
        </w:rPr>
        <w:t>lib/app/ControlBoardActionRegistry.cpp</w:t>
      </w:r>
    </w:p>
    <w:p>
      <w:pPr>
        <w:pStyle w:val="ListNumber"/>
        <w:ind w:left="0"/>
      </w:pPr>
      <w:r>
        <w:rPr>
          <w:u w:val="single"/>
        </w:rPr>
        <w:t>lib/app/ActionUartDispatcher.cpp</w:t>
      </w:r>
    </w:p>
    <w:p>
      <w:pPr>
        <w:pStyle w:val="ListNumber"/>
        <w:ind w:left="0"/>
      </w:pPr>
      <w:r>
        <w:t>Pi-side listener file</w:t>
      </w:r>
    </w:p>
    <w:p>
      <w:pPr>
        <w:pStyle w:val="ListNumber"/>
        <w:ind w:left="0"/>
      </w:pPr>
      <w:r>
        <w:rPr>
          <w:u w:val="single"/>
        </w:rPr>
        <w:t>docs/button-command-map.md</w:t>
      </w:r>
    </w:p>
    <w:p>
      <w:pPr>
        <w:pStyle w:val="ListNumber"/>
        <w:ind w:left="0"/>
      </w:pPr>
      <w:r>
        <w:rPr>
          <w:u w:val="single"/>
        </w:rPr>
        <w:t>docs/protocol-reference.md</w:t>
      </w:r>
    </w:p>
    <w:p>
      <w:pPr>
        <w:pStyle w:val="Heading3"/>
      </w:pPr>
      <w:r>
        <w:t>10.2 Example: Add A Local Relay Button</w:t>
      </w:r>
    </w:p>
    <w:p>
      <w:r>
        <w:t>Goal:</w:t>
      </w:r>
    </w:p>
    <w:p>
      <w:pPr>
        <w:pStyle w:val="ListBullet"/>
        <w:ind w:left="0"/>
      </w:pPr>
      <w:r>
        <w:t xml:space="preserve">add a </w:t>
      </w:r>
      <w:r>
        <w:rPr>
          <w:rFonts w:ascii="Consolas" w:hAnsi="Consolas"/>
        </w:rPr>
        <w:t>Toggle Fan</w:t>
      </w:r>
      <w:r>
        <w:t xml:space="preserve"> button that flips a relay on the ESP32 and never sends UART.</w:t>
      </w:r>
    </w:p>
    <w:p>
      <w:r>
        <w:t>Files to touch:</w:t>
      </w:r>
    </w:p>
    <w:p>
      <w:pPr>
        <w:pStyle w:val="ListNumber"/>
        <w:ind w:left="0"/>
      </w:pPr>
      <w:r>
        <w:rPr>
          <w:u w:val="single"/>
        </w:rPr>
        <w:t>lib/protocol/uartProtocol.hpp</w:t>
      </w:r>
    </w:p>
    <w:p>
      <w:pPr>
        <w:pStyle w:val="ListNumber"/>
        <w:ind w:left="0"/>
      </w:pPr>
      <w:r>
        <w:rPr>
          <w:u w:val="single"/>
        </w:rPr>
        <w:t>lib/board/boardConfig.hpp</w:t>
      </w:r>
    </w:p>
    <w:p>
      <w:pPr>
        <w:pStyle w:val="ListNumber"/>
        <w:ind w:left="0"/>
      </w:pPr>
      <w:r>
        <w:rPr>
          <w:u w:val="single"/>
        </w:rPr>
        <w:t>lib/app/ControlBoardButtonIds.hpp</w:t>
      </w:r>
    </w:p>
    <w:p>
      <w:pPr>
        <w:pStyle w:val="ListNumber"/>
        <w:ind w:left="0"/>
      </w:pPr>
      <w:r>
        <w:rPr>
          <w:u w:val="single"/>
        </w:rPr>
        <w:t>lib/input/actions/buttonActions.hpp</w:t>
      </w:r>
    </w:p>
    <w:p>
      <w:pPr>
        <w:pStyle w:val="ListNumber"/>
        <w:ind w:left="0"/>
      </w:pPr>
      <w:r>
        <w:rPr>
          <w:u w:val="single"/>
        </w:rPr>
        <w:t>lib/input/actions/buttonActions.cpp</w:t>
      </w:r>
    </w:p>
    <w:p>
      <w:pPr>
        <w:pStyle w:val="ListNumber"/>
        <w:ind w:left="0"/>
      </w:pPr>
      <w:r>
        <w:rPr>
          <w:u w:val="single"/>
        </w:rPr>
        <w:t>lib/app/ControlBoardActionRegistry.cpp</w:t>
      </w:r>
    </w:p>
    <w:p>
      <w:pPr>
        <w:pStyle w:val="ListNumber"/>
        <w:ind w:left="0"/>
      </w:pPr>
      <w:r>
        <w:t>routing policy if needed</w:t>
      </w:r>
    </w:p>
    <w:p>
      <w:pPr>
        <w:pStyle w:val="ListNumber"/>
        <w:ind w:left="0"/>
      </w:pPr>
      <w:r>
        <w:rPr>
          <w:u w:val="single"/>
        </w:rPr>
        <w:t>lib/app/actionProcessor.cpp</w:t>
      </w:r>
    </w:p>
    <w:p>
      <w:pPr>
        <w:pStyle w:val="ListNumber"/>
        <w:ind w:left="0"/>
      </w:pPr>
      <w:r>
        <w:rPr>
          <w:u w:val="single"/>
        </w:rPr>
        <w:t>docs/button-command-map.md</w:t>
      </w:r>
    </w:p>
    <w:p>
      <w:pPr>
        <w:pStyle w:val="Heading2"/>
      </w:pPr>
      <w:r>
        <w:t>11. Quick Checklist</w:t>
      </w:r>
    </w:p>
    <w:p>
      <w:r>
        <w:t>Use this checklist when adding a button:</w:t>
      </w:r>
    </w:p>
    <w:p>
      <w:pPr>
        <w:pStyle w:val="ListNumber"/>
        <w:ind w:left="0"/>
      </w:pPr>
      <w:r>
        <w:t xml:space="preserve">Add or confirm the </w:t>
      </w:r>
      <w:r>
        <w:rPr>
          <w:rFonts w:ascii="Consolas" w:hAnsi="Consolas"/>
        </w:rPr>
        <w:t>CMD_*</w:t>
      </w:r>
      <w:r>
        <w:t xml:space="preserve"> ID.</w:t>
      </w:r>
    </w:p>
    <w:p>
      <w:pPr>
        <w:pStyle w:val="ListNumber"/>
        <w:ind w:left="0"/>
      </w:pPr>
      <w:r>
        <w:t>Add or confirm the physical/control-board button ID.</w:t>
      </w:r>
    </w:p>
    <w:p>
      <w:pPr>
        <w:pStyle w:val="ListNumber"/>
        <w:ind w:left="0"/>
      </w:pPr>
      <w:r>
        <w:t>Declare and define the action object.</w:t>
      </w:r>
    </w:p>
    <w:p>
      <w:pPr>
        <w:pStyle w:val="ListNumber"/>
        <w:ind w:left="0"/>
      </w:pPr>
      <w:r>
        <w:t xml:space="preserve">Register the button in </w:t>
      </w:r>
      <w:r>
        <w:rPr>
          <w:rFonts w:ascii="Consolas" w:hAnsi="Consolas"/>
        </w:rPr>
        <w:t>ControlBoardActionRegistry</w:t>
      </w:r>
      <w:r>
        <w:t>.</w:t>
      </w:r>
    </w:p>
    <w:p>
      <w:pPr>
        <w:pStyle w:val="ListNumber"/>
        <w:ind w:left="0"/>
      </w:pPr>
      <w:r>
        <w:t>Route it to either UART dispatch or local handling.</w:t>
      </w:r>
    </w:p>
    <w:p>
      <w:pPr>
        <w:pStyle w:val="ListNumber"/>
        <w:ind w:left="0"/>
      </w:pPr>
      <w:r>
        <w:t>Update Pi-side handling if UART is involved.</w:t>
      </w:r>
    </w:p>
    <w:p>
      <w:pPr>
        <w:pStyle w:val="ListNumber"/>
        <w:ind w:left="0"/>
      </w:pPr>
      <w:r>
        <w:t>Update the button and protocol docs.</w:t>
      </w:r>
    </w:p>
    <w:p>
      <w:pPr>
        <w:pStyle w:val="ListNumber"/>
        <w:ind w:left="0"/>
      </w:pPr>
      <w:r>
        <w:t>Run a firmware build and verify the expected side effect.</w:t>
      </w:r>
    </w:p>
    <w:p>
      <w:pPr>
        <w:pStyle w:val="Heading2"/>
      </w:pPr>
      <w:r>
        <w:t>12. Validation</w:t>
      </w:r>
    </w:p>
    <w:p>
      <w:r>
        <w:t xml:space="preserve">The normal validation step for this repo is the </w:t>
      </w:r>
      <w:r>
        <w:rPr>
          <w:rFonts w:ascii="Consolas" w:hAnsi="Consolas"/>
        </w:rPr>
        <w:t>PlatformIO Build</w:t>
      </w:r>
      <w:r>
        <w:t xml:space="preserve"> task from the workspace root.</w:t>
      </w:r>
    </w:p>
    <w:p>
      <w:r>
        <w:t>If the button is UART-backed, also verify:</w:t>
      </w:r>
    </w:p>
    <w:p>
      <w:pPr>
        <w:pStyle w:val="ListBullet"/>
        <w:ind w:left="0"/>
      </w:pPr>
      <w:r>
        <w:t xml:space="preserve">the log tag exists in </w:t>
      </w:r>
      <w:r>
        <w:rPr>
          <w:rFonts w:ascii="Consolas" w:hAnsi="Consolas"/>
        </w:rPr>
        <w:t>ActionUartDispatcher</w:t>
      </w:r>
      <w:r>
        <w:t>,</w:t>
      </w:r>
    </w:p>
    <w:p>
      <w:pPr>
        <w:pStyle w:val="ListBullet"/>
        <w:ind w:left="0"/>
      </w:pPr>
      <w:r>
        <w:t>the Raspberry Pi side understands the command,</w:t>
      </w:r>
    </w:p>
    <w:p>
      <w:pPr>
        <w:pStyle w:val="ListBullet"/>
        <w:ind w:left="0"/>
      </w:pPr>
      <w:r>
        <w:t>any parameter encoding is documented.</w:t>
      </w:r>
    </w:p>
    <w:p>
      <w:r>
        <w:t>If the button is local-only, verify:</w:t>
      </w:r>
    </w:p>
    <w:p>
      <w:pPr>
        <w:pStyle w:val="ListBullet"/>
        <w:ind w:left="0"/>
      </w:pPr>
      <w:r>
        <w:t>the routing policy sends it to the local handler,</w:t>
      </w:r>
    </w:p>
    <w:p>
      <w:pPr>
        <w:pStyle w:val="ListBullet"/>
        <w:ind w:left="0"/>
      </w:pPr>
      <w:r>
        <w:t>no accidental UART command is emitted,</w:t>
      </w:r>
    </w:p>
    <w:p>
      <w:pPr>
        <w:pStyle w:val="ListBullet"/>
        <w:ind w:left="0"/>
      </w:pPr>
      <w:r>
        <w:t>the correct relay, indicator, or state change actually occurs.</w:t>
      </w:r>
    </w:p>
    <w:p>
      <w:r>
        <w:br w:type="page"/>
      </w:r>
    </w:p>
    <w:p>
      <w:pPr>
        <w:pStyle w:val="SourceNote"/>
      </w:pPr>
      <w:r>
        <w:t>Source: docs/project-structure-plan.md</w:t>
      </w:r>
    </w:p>
    <w:p>
      <w:pPr>
        <w:pStyle w:val="Heading1"/>
      </w:pPr>
      <w:r>
        <w:t>TinyControlBoard Structure Plan</w:t>
      </w:r>
    </w:p>
    <w:p>
      <w:pPr>
        <w:pStyle w:val="Heading2"/>
      </w:pPr>
      <w:r>
        <w:t>Objective</w:t>
      </w:r>
    </w:p>
    <w:p>
      <w:r>
        <w:t>The project is already moving toward a domain-based layout. The remaining problem is mixed ownership: canonical files now exist in some domain folders, while older compatibility and generic buckets still carry real behavior.</w:t>
      </w:r>
    </w:p>
    <w:p>
      <w:r>
        <w:t>The target state is:</w:t>
      </w:r>
    </w:p>
    <w:p>
      <w:pPr>
        <w:pStyle w:val="ListBullet"/>
        <w:ind w:left="0"/>
      </w:pPr>
      <w:r>
        <w:t>one canonical location per concept,</w:t>
      </w:r>
    </w:p>
    <w:p>
      <w:pPr>
        <w:pStyle w:val="ListBullet"/>
        <w:ind w:left="0"/>
      </w:pPr>
      <w:r>
        <w:t>temporary wrappers only where needed for compatibility,</w:t>
      </w:r>
    </w:p>
    <w:p>
      <w:pPr>
        <w:pStyle w:val="ListBullet"/>
        <w:ind w:left="0"/>
      </w:pPr>
      <w:r>
        <w:t>domain folders for behavior, generic folders only for orchestration or shared support.</w:t>
      </w:r>
    </w:p>
    <w:p>
      <w:pPr>
        <w:pStyle w:val="Heading2"/>
      </w:pPr>
      <w:r>
        <w:t>Target Layout</w:t>
      </w:r>
    </w:p>
    <w:p>
      <w:pPr>
        <w:pStyle w:val="CodeBlock"/>
        <w:shd w:fill="F4F6F7"/>
      </w:pPr>
      <w:r>
        <w:rPr>
          <w:rFonts w:ascii="Consolas" w:hAnsi="Consolas"/>
          <w:sz w:val="18"/>
        </w:rPr>
        <w:t>src/</w:t>
        <w:br/>
        <w:t xml:space="preserve">  main.cpp</w:t>
        <w:br/>
        <w:t xml:space="preserve">  main.h</w:t>
        <w:br/>
        <w:br/>
        <w:t>lib/</w:t>
        <w:br/>
        <w:t xml:space="preserve">  app/</w:t>
        <w:br/>
        <w:t xml:space="preserve">    ActionCommandRoutingPolicy.hpp</w:t>
        <w:br/>
        <w:t xml:space="preserve">    ActionUartDispatcher.cpp</w:t>
        <w:br/>
        <w:t xml:space="preserve">    ActionUartDispatcher.hpp</w:t>
        <w:br/>
        <w:t xml:space="preserve">    ControlBoard.cpp</w:t>
        <w:br/>
        <w:t xml:space="preserve">    ControlBoard.hpp</w:t>
        <w:br/>
        <w:t xml:space="preserve">    ControlBoardActionRegistry.cpp</w:t>
        <w:br/>
        <w:t xml:space="preserve">    ControlBoardActionRegistry.hpp</w:t>
        <w:br/>
        <w:t xml:space="preserve">    ControlBoardBootstrap.cpp</w:t>
        <w:br/>
        <w:t xml:space="preserve">    ControlBoardBootstrap.hpp</w:t>
        <w:br/>
        <w:t xml:space="preserve">    ControlBoardButtonIds.hpp</w:t>
        <w:br/>
        <w:t xml:space="preserve">    ControlBoardInputDispatcher.cpp</w:t>
        <w:br/>
        <w:t xml:space="preserve">    ControlBoardInputDispatcher.hpp</w:t>
        <w:br/>
        <w:t xml:space="preserve">    SerialHeartbeatRouter.hpp</w:t>
        <w:br/>
        <w:t xml:space="preserve">    SerialUartCommandSink.cpp</w:t>
        <w:br/>
        <w:t xml:space="preserve">    SerialUartCommandSink.hpp</w:t>
        <w:br/>
        <w:t xml:space="preserve">    actionProcessor.cpp</w:t>
        <w:br/>
        <w:t xml:space="preserve">    actionProcessor.hpp</w:t>
        <w:br/>
        <w:br/>
        <w:t xml:space="preserve">  board/</w:t>
        <w:br/>
        <w:t xml:space="preserve">    boardConfig.hpp</w:t>
        <w:br/>
        <w:t xml:space="preserve">    boardIdentity.hpp</w:t>
        <w:br/>
        <w:br/>
        <w:t xml:space="preserve">  input/</w:t>
        <w:br/>
        <w:t xml:space="preserve">    actions/</w:t>
        <w:br/>
        <w:t xml:space="preserve">      actionsResponse.cpp</w:t>
        <w:br/>
        <w:t xml:space="preserve">      actionsResponse.hpp</w:t>
        <w:br/>
        <w:t xml:space="preserve">      actionTemplates.hpp</w:t>
        <w:br/>
        <w:t xml:space="preserve">      buttonAction.hpp</w:t>
        <w:br/>
        <w:t xml:space="preserve">      buttonActions.cpp</w:t>
        <w:br/>
        <w:t xml:space="preserve">      buttonActions.hpp</w:t>
        <w:br/>
        <w:t xml:space="preserve">      SimpleCommandAction.hpp</w:t>
        <w:br/>
        <w:t xml:space="preserve">    buttons/</w:t>
        <w:br/>
        <w:t xml:space="preserve">      mcpInputHandler.cpp</w:t>
        <w:br/>
        <w:t xml:space="preserve">      mcpInputHandler.hpp</w:t>
        <w:br/>
        <w:t xml:space="preserve">      project_cfg.hpp</w:t>
        <w:br/>
        <w:br/>
        <w:t xml:space="preserve">  indicators/</w:t>
        <w:br/>
        <w:t xml:space="preserve">    activityStatus.hpp</w:t>
        <w:br/>
        <w:t xml:space="preserve">    led_definitions.hpp</w:t>
        <w:br/>
        <w:t xml:space="preserve">    ledManager.hpp</w:t>
        <w:br/>
        <w:t xml:space="preserve">    led_manager.cpp</w:t>
        <w:br/>
        <w:t xml:space="preserve">    led_manager.hpp</w:t>
        <w:br/>
        <w:t xml:space="preserve">    monitorBrightnessController.cpp</w:t>
        <w:br/>
        <w:t xml:space="preserve">    monitorBrightnessController.hpp</w:t>
        <w:br/>
        <w:t xml:space="preserve">    powerLed.cpp</w:t>
        <w:br/>
        <w:t xml:space="preserve">    powerLed.hpp</w:t>
        <w:br/>
        <w:t xml:space="preserve">    spiLedDriver.cpp</w:t>
        <w:br/>
        <w:t xml:space="preserve">    spiLedDriver.hpp</w:t>
        <w:br/>
        <w:t xml:space="preserve">    statusLed.cpp</w:t>
        <w:br/>
        <w:t xml:space="preserve">    statusLed.hpp</w:t>
        <w:br/>
        <w:t xml:space="preserve">    pwm/</w:t>
        <w:br/>
        <w:t xml:space="preserve">      pwmLed.cpp</w:t>
        <w:br/>
        <w:t xml:space="preserve">      pwmLed.hpp</w:t>
        <w:br/>
        <w:br/>
        <w:t xml:space="preserve">  power/</w:t>
        <w:br/>
        <w:t xml:space="preserve">    powerState.hpp</w:t>
        <w:br/>
        <w:t xml:space="preserve">    PowerStateTransitionHandler.cpp</w:t>
        <w:br/>
        <w:t xml:space="preserve">    PowerStateTransitionHandler.hpp</w:t>
        <w:br/>
        <w:t xml:space="preserve">    PowerStateTransitionPolicy.hpp</w:t>
        <w:br/>
        <w:t xml:space="preserve">    RelayController.cpp</w:t>
        <w:br/>
        <w:t xml:space="preserve">    RelayController.hpp</w:t>
        <w:br/>
        <w:t xml:space="preserve">    RPIBootManager.cpp</w:t>
        <w:br/>
        <w:t xml:space="preserve">    RPIBootManager.hpp</w:t>
        <w:br/>
        <w:t xml:space="preserve">    relays/</w:t>
        <w:br/>
        <w:t xml:space="preserve">      relay.cpp</w:t>
        <w:br/>
        <w:t xml:space="preserve">      relay.hpp</w:t>
        <w:br/>
        <w:br/>
        <w:t xml:space="preserve">  protocol/</w:t>
        <w:br/>
        <w:t xml:space="preserve">    uartProtocol.cpp</w:t>
        <w:br/>
        <w:t xml:space="preserve">    uartProtocol.hpp</w:t>
        <w:br/>
        <w:br/>
        <w:t xml:space="preserve">  transport/</w:t>
        <w:br/>
        <w:t xml:space="preserve">    uart/</w:t>
        <w:br/>
        <w:t xml:space="preserve">      serial.cpp</w:t>
        <w:br/>
        <w:t xml:space="preserve">      serial.hpp</w:t>
        <w:br/>
        <w:t xml:space="preserve">      uartReceiver.cpp</w:t>
        <w:br/>
        <w:t xml:space="preserve">      uartReceiver.hpp</w:t>
        <w:br/>
        <w:br/>
        <w:t xml:space="preserve">  support/</w:t>
        <w:br/>
        <w:t xml:space="preserve">    controlSystemHelpers.cpp</w:t>
        <w:br/>
        <w:t xml:space="preserve">    controlSystemHelpers.hpp</w:t>
        <w:br/>
        <w:br/>
        <w:t>docs/</w:t>
        <w:br/>
        <w:t>scripts/</w:t>
        <w:br/>
        <w:t xml:space="preserve">  rpi/</w:t>
        <w:br/>
        <w:t>host_tests/</w:t>
        <w:br/>
        <w:t>test/</w:t>
      </w:r>
    </w:p>
    <w:p>
      <w:pPr>
        <w:pStyle w:val="Heading2"/>
      </w:pPr>
      <w:r>
        <w:t>Canonical Ownership Rules</w:t>
      </w:r>
    </w:p>
    <w:p>
      <w:pPr>
        <w:pStyle w:val="Heading3"/>
      </w:pPr>
      <w:r>
        <w:t>app/</w:t>
      </w:r>
    </w:p>
    <w:p>
      <w:r>
        <w:t>Owns orchestration only:</w:t>
        <w:br/>
        <w:t>- top-level wiring,</w:t>
        <w:br/>
        <w:t>- callback registration,</w:t>
        <w:br/>
        <w:t>- button and UART dispatch,</w:t>
        <w:br/>
        <w:t>- composing domain services.</w:t>
      </w:r>
    </w:p>
    <w:p>
      <w:r>
        <w:t>It should not own relay policy, boot waiting, board pin maps, or protocol constants.</w:t>
      </w:r>
    </w:p>
    <w:p>
      <w:pPr>
        <w:pStyle w:val="Heading3"/>
      </w:pPr>
      <w:r>
        <w:t>board/</w:t>
      </w:r>
    </w:p>
    <w:p>
      <w:r>
        <w:t>Owns physical board facts:</w:t>
        <w:br/>
        <w:t>- pins,</w:t>
        <w:br/>
        <w:t>- ports,</w:t>
        <w:br/>
        <w:t>- addresses,</w:t>
        <w:br/>
        <w:t>- board identity,</w:t>
        <w:br/>
        <w:t>- fixed timing values tied to hardware bring-up.</w:t>
      </w:r>
    </w:p>
    <w:p>
      <w:pPr>
        <w:pStyle w:val="Heading3"/>
      </w:pPr>
      <w:r>
        <w:t>input/</w:t>
      </w:r>
    </w:p>
    <w:p>
      <w:r>
        <w:t>Owns human input and local action mapping:</w:t>
        <w:br/>
        <w:t>- button capture,</w:t>
        <w:br/>
        <w:t>- MCP expander details,</w:t>
        <w:br/>
        <w:t>- rotary decoding,</w:t>
        <w:br/>
        <w:t>- button-to-action lookup,</w:t>
        <w:br/>
        <w:t>- reusable button action objects.</w:t>
      </w:r>
    </w:p>
    <w:p>
      <w:pPr>
        <w:pStyle w:val="Heading3"/>
      </w:pPr>
      <w:r>
        <w:t>indicators/</w:t>
      </w:r>
    </w:p>
    <w:p>
      <w:r>
        <w:t>Owns user-visible feedback only:</w:t>
        <w:br/>
        <w:t>- status LEDs,</w:t>
        <w:br/>
        <w:t>- power LED behavior,</w:t>
        <w:br/>
        <w:t>- brightness control,</w:t>
        <w:br/>
        <w:t>- PWM LED helpers,</w:t>
        <w:br/>
        <w:t>- SPI LED driver.</w:t>
      </w:r>
    </w:p>
    <w:p>
      <w:pPr>
        <w:pStyle w:val="Heading3"/>
      </w:pPr>
      <w:r>
        <w:t>power/</w:t>
      </w:r>
    </w:p>
    <w:p>
      <w:r>
        <w:t>Owns power lifecycle behavior:</w:t>
        <w:br/>
        <w:t>- relay abstraction,</w:t>
        <w:br/>
        <w:t>- relay sequencing,</w:t>
        <w:br/>
        <w:t>- boot and shutdown coordination,</w:t>
        <w:br/>
        <w:t>- power-state transition policy,</w:t>
        <w:br/>
        <w:t>- power-state types.</w:t>
      </w:r>
    </w:p>
    <w:p>
      <w:pPr>
        <w:pStyle w:val="Heading3"/>
      </w:pPr>
      <w:r>
        <w:t>protocol/</w:t>
      </w:r>
    </w:p>
    <w:p>
      <w:r>
        <w:t>Owns wire format and command meaning:</w:t>
        <w:br/>
        <w:t>- framing,</w:t>
        <w:br/>
        <w:t>- packet interpretation,</w:t>
        <w:br/>
        <w:t>- serialization,</w:t>
        <w:br/>
        <w:t>- command IDs.</w:t>
      </w:r>
    </w:p>
    <w:p>
      <w:pPr>
        <w:pStyle w:val="Heading3"/>
      </w:pPr>
      <w:r>
        <w:t>transport/</w:t>
      </w:r>
    </w:p>
    <w:p>
      <w:r>
        <w:t>Owns how bytes move, not what they mean:</w:t>
        <w:br/>
        <w:t>- UART configuration,</w:t>
        <w:br/>
        <w:t>- receive buffering,</w:t>
        <w:br/>
        <w:t>- handshake GPIO behavior,</w:t>
        <w:br/>
        <w:t>- transport-facing protocol adapters left over from legacy code.</w:t>
      </w:r>
    </w:p>
    <w:p>
      <w:pPr>
        <w:pStyle w:val="Heading3"/>
      </w:pPr>
      <w:r>
        <w:t>support/</w:t>
      </w:r>
    </w:p>
    <w:p>
      <w:r>
        <w:t>Owns small shared helpers that are not themselves a subsystem.</w:t>
      </w:r>
    </w:p>
    <w:p>
      <w:pPr>
        <w:pStyle w:val="Heading2"/>
      </w:pPr>
      <w:r>
        <w:t>Exact Move Plan</w:t>
      </w:r>
    </w:p>
    <w:p>
      <w:pPr>
        <w:pStyle w:val="Heading3"/>
      </w:pPr>
      <w:r>
        <w:t>Implemented In This Pass</w:t>
      </w:r>
    </w:p>
    <w:p>
      <w:r>
        <w:t>These ownership moves are now complete and new code should include the canonical locations directly:</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6384"/>
            <w:vAlign w:val="top"/>
            <w:shd w:fill="1F4E79"/>
          </w:tcPr>
          <w:p>
            <w:pPr>
              <w:pStyle w:val="NoSpacing"/>
            </w:pPr>
            <w:r>
              <w:rPr>
                <w:b/>
                <w:color w:val="FFFFFF"/>
                <w:sz w:val="18"/>
              </w:rPr>
              <w:t>Old location</w:t>
            </w:r>
          </w:p>
        </w:tc>
        <w:tc>
          <w:tcPr>
            <w:tcW w:type="dxa" w:w="5342"/>
            <w:vAlign w:val="top"/>
            <w:shd w:fill="1F4E79"/>
          </w:tcPr>
          <w:p>
            <w:pPr>
              <w:pStyle w:val="NoSpacing"/>
            </w:pPr>
            <w:r>
              <w:rPr>
                <w:b/>
                <w:color w:val="FFFFFF"/>
                <w:sz w:val="18"/>
              </w:rPr>
              <w:t>Canonical location</w:t>
            </w:r>
          </w:p>
        </w:tc>
        <w:tc>
          <w:tcPr>
            <w:tcW w:type="dxa" w:w="1954"/>
            <w:vAlign w:val="top"/>
            <w:shd w:fill="1F4E79"/>
          </w:tcPr>
          <w:p>
            <w:pPr>
              <w:pStyle w:val="NoSpacing"/>
            </w:pPr>
            <w:r>
              <w:rPr>
                <w:b/>
                <w:color w:val="FFFFFF"/>
                <w:sz w:val="18"/>
              </w:rPr>
              <w:t>Status</w:t>
            </w:r>
          </w:p>
        </w:tc>
      </w:tr>
      <w:tr>
        <w:tc>
          <w:tcPr>
            <w:tcW w:type="dxa" w:w="6384"/>
            <w:vAlign w:val="top"/>
            <w:shd w:fill="EAF2F8"/>
          </w:tcPr>
          <w:p>
            <w:pPr>
              <w:pStyle w:val="NoSpacing"/>
            </w:pPr>
            <w:r>
              <w:rPr>
                <w:rFonts w:ascii="Consolas" w:hAnsi="Consolas"/>
                <w:sz w:val="18"/>
              </w:rPr>
              <w:t>lib/controlSystem/RelayController.hpp</w:t>
            </w:r>
          </w:p>
        </w:tc>
        <w:tc>
          <w:tcPr>
            <w:tcW w:type="dxa" w:w="5342"/>
            <w:vAlign w:val="top"/>
            <w:shd w:fill="EAF2F8"/>
          </w:tcPr>
          <w:p>
            <w:pPr>
              <w:pStyle w:val="NoSpacing"/>
            </w:pPr>
            <w:r>
              <w:rPr>
                <w:rFonts w:ascii="Consolas" w:hAnsi="Consolas"/>
                <w:sz w:val="18"/>
              </w:rPr>
              <w:t>lib/power/RelayController.hpp</w:t>
            </w:r>
          </w:p>
        </w:tc>
        <w:tc>
          <w:tcPr>
            <w:tcW w:type="dxa" w:w="1954"/>
            <w:vAlign w:val="top"/>
            <w:shd w:fill="EAF2F8"/>
          </w:tcPr>
          <w:p>
            <w:pPr>
              <w:pStyle w:val="NoSpacing"/>
            </w:pPr>
            <w:r>
              <w:rPr>
                <w:sz w:val="18"/>
              </w:rPr>
              <w:t>wrapper removed</w:t>
            </w:r>
          </w:p>
        </w:tc>
      </w:tr>
      <w:tr>
        <w:tc>
          <w:tcPr>
            <w:tcW w:type="dxa" w:w="6384"/>
            <w:vAlign w:val="top"/>
          </w:tcPr>
          <w:p>
            <w:pPr>
              <w:pStyle w:val="NoSpacing"/>
            </w:pPr>
            <w:r>
              <w:rPr>
                <w:rFonts w:ascii="Consolas" w:hAnsi="Consolas"/>
                <w:sz w:val="18"/>
              </w:rPr>
              <w:t>lib/controlSystem/RelayController.cpp</w:t>
            </w:r>
          </w:p>
        </w:tc>
        <w:tc>
          <w:tcPr>
            <w:tcW w:type="dxa" w:w="5342"/>
            <w:vAlign w:val="top"/>
          </w:tcPr>
          <w:p>
            <w:pPr>
              <w:pStyle w:val="NoSpacing"/>
            </w:pPr>
            <w:r>
              <w:rPr>
                <w:rFonts w:ascii="Consolas" w:hAnsi="Consolas"/>
                <w:sz w:val="18"/>
              </w:rPr>
              <w:t>lib/power/RelayController.cpp</w:t>
            </w:r>
          </w:p>
        </w:tc>
        <w:tc>
          <w:tcPr>
            <w:tcW w:type="dxa" w:w="1954"/>
            <w:vAlign w:val="top"/>
          </w:tcPr>
          <w:p>
            <w:pPr>
              <w:pStyle w:val="NoSpacing"/>
            </w:pPr>
            <w:r>
              <w:rPr>
                <w:sz w:val="18"/>
              </w:rPr>
              <w:t>wrapper removed</w:t>
            </w:r>
          </w:p>
        </w:tc>
      </w:tr>
      <w:tr>
        <w:tc>
          <w:tcPr>
            <w:tcW w:type="dxa" w:w="6384"/>
            <w:vAlign w:val="top"/>
            <w:shd w:fill="EAF2F8"/>
          </w:tcPr>
          <w:p>
            <w:pPr>
              <w:pStyle w:val="NoSpacing"/>
            </w:pPr>
            <w:r>
              <w:rPr>
                <w:rFonts w:ascii="Consolas" w:hAnsi="Consolas"/>
                <w:sz w:val="18"/>
              </w:rPr>
              <w:t>lib/controlSystem/RPIBootManager.hpp</w:t>
            </w:r>
          </w:p>
        </w:tc>
        <w:tc>
          <w:tcPr>
            <w:tcW w:type="dxa" w:w="5342"/>
            <w:vAlign w:val="top"/>
            <w:shd w:fill="EAF2F8"/>
          </w:tcPr>
          <w:p>
            <w:pPr>
              <w:pStyle w:val="NoSpacing"/>
            </w:pPr>
            <w:r>
              <w:rPr>
                <w:rFonts w:ascii="Consolas" w:hAnsi="Consolas"/>
                <w:sz w:val="18"/>
              </w:rPr>
              <w:t>lib/power/RPIBootManager.hpp</w:t>
            </w:r>
          </w:p>
        </w:tc>
        <w:tc>
          <w:tcPr>
            <w:tcW w:type="dxa" w:w="1954"/>
            <w:vAlign w:val="top"/>
            <w:shd w:fill="EAF2F8"/>
          </w:tcPr>
          <w:p>
            <w:pPr>
              <w:pStyle w:val="NoSpacing"/>
            </w:pPr>
            <w:r>
              <w:rPr>
                <w:sz w:val="18"/>
              </w:rPr>
              <w:t>wrapper removed</w:t>
            </w:r>
          </w:p>
        </w:tc>
      </w:tr>
      <w:tr>
        <w:tc>
          <w:tcPr>
            <w:tcW w:type="dxa" w:w="6384"/>
            <w:vAlign w:val="top"/>
          </w:tcPr>
          <w:p>
            <w:pPr>
              <w:pStyle w:val="NoSpacing"/>
            </w:pPr>
            <w:r>
              <w:rPr>
                <w:rFonts w:ascii="Consolas" w:hAnsi="Consolas"/>
                <w:sz w:val="18"/>
              </w:rPr>
              <w:t>lib/controlSystem/RPIBootManager.cpp</w:t>
            </w:r>
          </w:p>
        </w:tc>
        <w:tc>
          <w:tcPr>
            <w:tcW w:type="dxa" w:w="5342"/>
            <w:vAlign w:val="top"/>
          </w:tcPr>
          <w:p>
            <w:pPr>
              <w:pStyle w:val="NoSpacing"/>
            </w:pPr>
            <w:r>
              <w:rPr>
                <w:rFonts w:ascii="Consolas" w:hAnsi="Consolas"/>
                <w:sz w:val="18"/>
              </w:rPr>
              <w:t>lib/power/RPIBootManager.cpp</w:t>
            </w:r>
          </w:p>
        </w:tc>
        <w:tc>
          <w:tcPr>
            <w:tcW w:type="dxa" w:w="1954"/>
            <w:vAlign w:val="top"/>
          </w:tcPr>
          <w:p>
            <w:pPr>
              <w:pStyle w:val="NoSpacing"/>
            </w:pPr>
            <w:r>
              <w:rPr>
                <w:sz w:val="18"/>
              </w:rPr>
              <w:t>wrapper removed</w:t>
            </w:r>
          </w:p>
        </w:tc>
      </w:tr>
      <w:tr>
        <w:tc>
          <w:tcPr>
            <w:tcW w:type="dxa" w:w="6384"/>
            <w:vAlign w:val="top"/>
            <w:shd w:fill="EAF2F8"/>
          </w:tcPr>
          <w:p>
            <w:pPr>
              <w:pStyle w:val="NoSpacing"/>
            </w:pPr>
            <w:r>
              <w:rPr>
                <w:rFonts w:ascii="Consolas" w:hAnsi="Consolas"/>
                <w:sz w:val="18"/>
              </w:rPr>
              <w:t>lib/controlSystem/PowerStateTransitionHandler.hpp</w:t>
            </w:r>
          </w:p>
        </w:tc>
        <w:tc>
          <w:tcPr>
            <w:tcW w:type="dxa" w:w="5342"/>
            <w:vAlign w:val="top"/>
            <w:shd w:fill="EAF2F8"/>
          </w:tcPr>
          <w:p>
            <w:pPr>
              <w:pStyle w:val="NoSpacing"/>
            </w:pPr>
            <w:r>
              <w:rPr>
                <w:rFonts w:ascii="Consolas" w:hAnsi="Consolas"/>
                <w:sz w:val="18"/>
              </w:rPr>
              <w:t>lib/power/PowerStateTransitionHandler.hpp</w:t>
            </w:r>
          </w:p>
        </w:tc>
        <w:tc>
          <w:tcPr>
            <w:tcW w:type="dxa" w:w="1954"/>
            <w:vAlign w:val="top"/>
            <w:shd w:fill="EAF2F8"/>
          </w:tcPr>
          <w:p>
            <w:pPr>
              <w:pStyle w:val="NoSpacing"/>
            </w:pPr>
            <w:r>
              <w:rPr>
                <w:sz w:val="18"/>
              </w:rPr>
              <w:t>wrapper removed</w:t>
            </w:r>
          </w:p>
        </w:tc>
      </w:tr>
      <w:tr>
        <w:tc>
          <w:tcPr>
            <w:tcW w:type="dxa" w:w="6384"/>
            <w:vAlign w:val="top"/>
          </w:tcPr>
          <w:p>
            <w:pPr>
              <w:pStyle w:val="NoSpacing"/>
            </w:pPr>
            <w:r>
              <w:rPr>
                <w:rFonts w:ascii="Consolas" w:hAnsi="Consolas"/>
                <w:sz w:val="18"/>
              </w:rPr>
              <w:t>lib/controlSystem/PowerStateTransitionHandler.cpp</w:t>
            </w:r>
          </w:p>
        </w:tc>
        <w:tc>
          <w:tcPr>
            <w:tcW w:type="dxa" w:w="5342"/>
            <w:vAlign w:val="top"/>
          </w:tcPr>
          <w:p>
            <w:pPr>
              <w:pStyle w:val="NoSpacing"/>
            </w:pPr>
            <w:r>
              <w:rPr>
                <w:rFonts w:ascii="Consolas" w:hAnsi="Consolas"/>
                <w:sz w:val="18"/>
              </w:rPr>
              <w:t>lib/power/PowerStateTransitionHandler.cpp</w:t>
            </w:r>
          </w:p>
        </w:tc>
        <w:tc>
          <w:tcPr>
            <w:tcW w:type="dxa" w:w="1954"/>
            <w:vAlign w:val="top"/>
          </w:tcPr>
          <w:p>
            <w:pPr>
              <w:pStyle w:val="NoSpacing"/>
            </w:pPr>
            <w:r>
              <w:rPr>
                <w:sz w:val="18"/>
              </w:rPr>
              <w:t>wrapper removed</w:t>
            </w:r>
          </w:p>
        </w:tc>
      </w:tr>
      <w:tr>
        <w:tc>
          <w:tcPr>
            <w:tcW w:type="dxa" w:w="6384"/>
            <w:vAlign w:val="top"/>
            <w:shd w:fill="EAF2F8"/>
          </w:tcPr>
          <w:p>
            <w:pPr>
              <w:pStyle w:val="NoSpacing"/>
            </w:pPr>
            <w:r>
              <w:rPr>
                <w:rFonts w:ascii="Consolas" w:hAnsi="Consolas"/>
                <w:sz w:val="18"/>
              </w:rPr>
              <w:t>lib/controlSystem/PowerStateTransitionPolicy.hpp</w:t>
            </w:r>
          </w:p>
        </w:tc>
        <w:tc>
          <w:tcPr>
            <w:tcW w:type="dxa" w:w="5342"/>
            <w:vAlign w:val="top"/>
            <w:shd w:fill="EAF2F8"/>
          </w:tcPr>
          <w:p>
            <w:pPr>
              <w:pStyle w:val="NoSpacing"/>
            </w:pPr>
            <w:r>
              <w:rPr>
                <w:rFonts w:ascii="Consolas" w:hAnsi="Consolas"/>
                <w:sz w:val="18"/>
              </w:rPr>
              <w:t>lib/power/PowerStateTransitionPolicy.hpp</w:t>
            </w:r>
          </w:p>
        </w:tc>
        <w:tc>
          <w:tcPr>
            <w:tcW w:type="dxa" w:w="1954"/>
            <w:vAlign w:val="top"/>
            <w:shd w:fill="EAF2F8"/>
          </w:tcPr>
          <w:p>
            <w:pPr>
              <w:pStyle w:val="NoSpacing"/>
            </w:pPr>
            <w:r>
              <w:rPr>
                <w:sz w:val="18"/>
              </w:rPr>
              <w:t>wrapper removed</w:t>
            </w:r>
          </w:p>
        </w:tc>
      </w:tr>
      <w:tr>
        <w:tc>
          <w:tcPr>
            <w:tcW w:type="dxa" w:w="6384"/>
            <w:vAlign w:val="top"/>
          </w:tcPr>
          <w:p>
            <w:pPr>
              <w:pStyle w:val="NoSpacing"/>
            </w:pPr>
            <w:r>
              <w:rPr>
                <w:rFonts w:ascii="Consolas" w:hAnsi="Consolas"/>
                <w:sz w:val="18"/>
              </w:rPr>
              <w:t>lib/controlSystem/actionProcessor.*</w:t>
            </w:r>
          </w:p>
        </w:tc>
        <w:tc>
          <w:tcPr>
            <w:tcW w:type="dxa" w:w="5342"/>
            <w:vAlign w:val="top"/>
          </w:tcPr>
          <w:p>
            <w:pPr>
              <w:pStyle w:val="NoSpacing"/>
            </w:pPr>
            <w:r>
              <w:rPr>
                <w:rFonts w:ascii="Consolas" w:hAnsi="Consolas"/>
                <w:sz w:val="18"/>
              </w:rPr>
              <w:t>lib/app/actionProcessor.*</w:t>
            </w:r>
          </w:p>
        </w:tc>
        <w:tc>
          <w:tcPr>
            <w:tcW w:type="dxa" w:w="1954"/>
            <w:vAlign w:val="top"/>
          </w:tcPr>
          <w:p>
            <w:pPr>
              <w:pStyle w:val="NoSpacing"/>
            </w:pPr>
            <w:r>
              <w:rPr>
                <w:sz w:val="18"/>
              </w:rPr>
              <w:t>wrapper removed</w:t>
            </w:r>
          </w:p>
        </w:tc>
      </w:tr>
      <w:tr>
        <w:tc>
          <w:tcPr>
            <w:tcW w:type="dxa" w:w="6384"/>
            <w:vAlign w:val="top"/>
            <w:shd w:fill="EAF2F8"/>
          </w:tcPr>
          <w:p>
            <w:pPr>
              <w:pStyle w:val="NoSpacing"/>
            </w:pPr>
            <w:r>
              <w:rPr>
                <w:rFonts w:ascii="Consolas" w:hAnsi="Consolas"/>
                <w:sz w:val="18"/>
              </w:rPr>
              <w:t>lib/controlSystem/ActionUartDispatcher.*</w:t>
            </w:r>
          </w:p>
        </w:tc>
        <w:tc>
          <w:tcPr>
            <w:tcW w:type="dxa" w:w="5342"/>
            <w:vAlign w:val="top"/>
            <w:shd w:fill="EAF2F8"/>
          </w:tcPr>
          <w:p>
            <w:pPr>
              <w:pStyle w:val="NoSpacing"/>
            </w:pPr>
            <w:r>
              <w:rPr>
                <w:rFonts w:ascii="Consolas" w:hAnsi="Consolas"/>
                <w:sz w:val="18"/>
              </w:rPr>
              <w:t>lib/app/ActionUartDispatcher.*</w:t>
            </w:r>
          </w:p>
        </w:tc>
        <w:tc>
          <w:tcPr>
            <w:tcW w:type="dxa" w:w="1954"/>
            <w:vAlign w:val="top"/>
            <w:shd w:fill="EAF2F8"/>
          </w:tcPr>
          <w:p>
            <w:pPr>
              <w:pStyle w:val="NoSpacing"/>
            </w:pPr>
            <w:r>
              <w:rPr>
                <w:sz w:val="18"/>
              </w:rPr>
              <w:t>wrapper removed</w:t>
            </w:r>
          </w:p>
        </w:tc>
      </w:tr>
      <w:tr>
        <w:tc>
          <w:tcPr>
            <w:tcW w:type="dxa" w:w="6384"/>
            <w:vAlign w:val="top"/>
          </w:tcPr>
          <w:p>
            <w:pPr>
              <w:pStyle w:val="NoSpacing"/>
            </w:pPr>
            <w:r>
              <w:rPr>
                <w:rFonts w:ascii="Consolas" w:hAnsi="Consolas"/>
                <w:sz w:val="18"/>
              </w:rPr>
              <w:t>lib/controlSystem/ControlBoard*</w:t>
            </w:r>
          </w:p>
        </w:tc>
        <w:tc>
          <w:tcPr>
            <w:tcW w:type="dxa" w:w="5342"/>
            <w:vAlign w:val="top"/>
          </w:tcPr>
          <w:p>
            <w:pPr>
              <w:pStyle w:val="NoSpacing"/>
            </w:pPr>
            <w:r>
              <w:rPr>
                <w:rFonts w:ascii="Consolas" w:hAnsi="Consolas"/>
                <w:sz w:val="18"/>
              </w:rPr>
              <w:t>lib/app/ControlBoard*</w:t>
            </w:r>
          </w:p>
        </w:tc>
        <w:tc>
          <w:tcPr>
            <w:tcW w:type="dxa" w:w="1954"/>
            <w:vAlign w:val="top"/>
          </w:tcPr>
          <w:p>
            <w:pPr>
              <w:pStyle w:val="NoSpacing"/>
            </w:pPr>
            <w:r>
              <w:rPr>
                <w:sz w:val="18"/>
              </w:rPr>
              <w:t>wrapper removed</w:t>
            </w:r>
          </w:p>
        </w:tc>
      </w:tr>
      <w:tr>
        <w:tc>
          <w:tcPr>
            <w:tcW w:type="dxa" w:w="6384"/>
            <w:vAlign w:val="top"/>
            <w:shd w:fill="EAF2F8"/>
          </w:tcPr>
          <w:p>
            <w:pPr>
              <w:pStyle w:val="NoSpacing"/>
            </w:pPr>
            <w:r>
              <w:rPr>
                <w:rFonts w:ascii="Consolas" w:hAnsi="Consolas"/>
                <w:sz w:val="18"/>
              </w:rPr>
              <w:t>lib/controlSystem/SerialUartCommandSink.*</w:t>
            </w:r>
          </w:p>
        </w:tc>
        <w:tc>
          <w:tcPr>
            <w:tcW w:type="dxa" w:w="5342"/>
            <w:vAlign w:val="top"/>
            <w:shd w:fill="EAF2F8"/>
          </w:tcPr>
          <w:p>
            <w:pPr>
              <w:pStyle w:val="NoSpacing"/>
            </w:pPr>
            <w:r>
              <w:rPr>
                <w:rFonts w:ascii="Consolas" w:hAnsi="Consolas"/>
                <w:sz w:val="18"/>
              </w:rPr>
              <w:t>lib/app/SerialUartCommandSink.*</w:t>
            </w:r>
          </w:p>
        </w:tc>
        <w:tc>
          <w:tcPr>
            <w:tcW w:type="dxa" w:w="1954"/>
            <w:vAlign w:val="top"/>
            <w:shd w:fill="EAF2F8"/>
          </w:tcPr>
          <w:p>
            <w:pPr>
              <w:pStyle w:val="NoSpacing"/>
            </w:pPr>
            <w:r>
              <w:rPr>
                <w:sz w:val="18"/>
              </w:rPr>
              <w:t>wrapper removed</w:t>
            </w:r>
          </w:p>
        </w:tc>
      </w:tr>
      <w:tr>
        <w:tc>
          <w:tcPr>
            <w:tcW w:type="dxa" w:w="6384"/>
            <w:vAlign w:val="top"/>
          </w:tcPr>
          <w:p>
            <w:pPr>
              <w:pStyle w:val="NoSpacing"/>
            </w:pPr>
            <w:r>
              <w:rPr>
                <w:rFonts w:ascii="Consolas" w:hAnsi="Consolas"/>
                <w:sz w:val="18"/>
              </w:rPr>
              <w:t>lib/actions/*</w:t>
            </w:r>
          </w:p>
        </w:tc>
        <w:tc>
          <w:tcPr>
            <w:tcW w:type="dxa" w:w="5342"/>
            <w:vAlign w:val="top"/>
          </w:tcPr>
          <w:p>
            <w:pPr>
              <w:pStyle w:val="NoSpacing"/>
            </w:pPr>
            <w:r>
              <w:rPr>
                <w:rFonts w:ascii="Consolas" w:hAnsi="Consolas"/>
                <w:sz w:val="18"/>
              </w:rPr>
              <w:t>lib/input/actions/</w:t>
            </w:r>
          </w:p>
        </w:tc>
        <w:tc>
          <w:tcPr>
            <w:tcW w:type="dxa" w:w="1954"/>
            <w:vAlign w:val="top"/>
          </w:tcPr>
          <w:p>
            <w:pPr>
              <w:pStyle w:val="NoSpacing"/>
            </w:pPr>
            <w:r>
              <w:rPr>
                <w:sz w:val="18"/>
              </w:rPr>
              <w:t>wrapper removed</w:t>
            </w:r>
          </w:p>
        </w:tc>
      </w:tr>
      <w:tr>
        <w:tc>
          <w:tcPr>
            <w:tcW w:type="dxa" w:w="6384"/>
            <w:vAlign w:val="top"/>
            <w:shd w:fill="EAF2F8"/>
          </w:tcPr>
          <w:p>
            <w:pPr>
              <w:pStyle w:val="NoSpacing"/>
            </w:pPr>
            <w:r>
              <w:rPr>
                <w:rFonts w:ascii="Consolas" w:hAnsi="Consolas"/>
                <w:sz w:val="18"/>
              </w:rPr>
              <w:t>lib/buttons/*</w:t>
            </w:r>
          </w:p>
        </w:tc>
        <w:tc>
          <w:tcPr>
            <w:tcW w:type="dxa" w:w="5342"/>
            <w:vAlign w:val="top"/>
            <w:shd w:fill="EAF2F8"/>
          </w:tcPr>
          <w:p>
            <w:pPr>
              <w:pStyle w:val="NoSpacing"/>
            </w:pPr>
            <w:r>
              <w:rPr>
                <w:rFonts w:ascii="Consolas" w:hAnsi="Consolas"/>
                <w:sz w:val="18"/>
              </w:rPr>
              <w:t>lib/input/buttons/</w:t>
            </w:r>
          </w:p>
        </w:tc>
        <w:tc>
          <w:tcPr>
            <w:tcW w:type="dxa" w:w="1954"/>
            <w:vAlign w:val="top"/>
            <w:shd w:fill="EAF2F8"/>
          </w:tcPr>
          <w:p>
            <w:pPr>
              <w:pStyle w:val="NoSpacing"/>
            </w:pPr>
            <w:r>
              <w:rPr>
                <w:sz w:val="18"/>
              </w:rPr>
              <w:t>wrapper removed</w:t>
            </w:r>
          </w:p>
        </w:tc>
      </w:tr>
    </w:tbl>
    <w:p>
      <w:pPr>
        <w:sectPr>
          <w:pgSz w:w="15840" w:h="12240" w:orient="landscape"/>
          <w:pgMar w:top="1080" w:right="1080" w:bottom="1008" w:left="1080" w:header="504" w:footer="504" w:gutter="0"/>
          <w:cols w:space="720"/>
          <w:docGrid w:linePitch="360"/>
        </w:sectPr>
      </w:pPr>
    </w:p>
    <w:p>
      <w:r>
        <w:t>Current note:</w:t>
      </w:r>
    </w:p>
    <w:p>
      <w:pPr>
        <w:pStyle w:val="ListBullet"/>
        <w:ind w:left="0"/>
      </w:pPr>
      <w:r>
        <w:t xml:space="preserve">The firmware build now compiles the canonical </w:t>
      </w:r>
      <w:r>
        <w:rPr>
          <w:rFonts w:ascii="Consolas" w:hAnsi="Consolas"/>
        </w:rPr>
        <w:t>lib/app</w:t>
      </w:r>
      <w:r>
        <w:t xml:space="preserve">, </w:t>
      </w:r>
      <w:r>
        <w:rPr>
          <w:rFonts w:ascii="Consolas" w:hAnsi="Consolas"/>
        </w:rPr>
        <w:t>lib/input</w:t>
      </w:r>
      <w:r>
        <w:t xml:space="preserve">, </w:t>
      </w:r>
      <w:r>
        <w:rPr>
          <w:rFonts w:ascii="Consolas" w:hAnsi="Consolas"/>
        </w:rPr>
        <w:t>lib/power</w:t>
      </w:r>
      <w:r>
        <w:t xml:space="preserve">, </w:t>
      </w:r>
      <w:r>
        <w:rPr>
          <w:rFonts w:ascii="Consolas" w:hAnsi="Consolas"/>
        </w:rPr>
        <w:t>lib/protocol</w:t>
      </w:r>
      <w:r>
        <w:t xml:space="preserve">, </w:t>
      </w:r>
      <w:r>
        <w:rPr>
          <w:rFonts w:ascii="Consolas" w:hAnsi="Consolas"/>
        </w:rPr>
        <w:t>lib/support</w:t>
      </w:r>
      <w:r>
        <w:t xml:space="preserve">, and </w:t>
      </w:r>
      <w:r>
        <w:rPr>
          <w:rFonts w:ascii="Consolas" w:hAnsi="Consolas"/>
        </w:rPr>
        <w:t>lib/transport/uart</w:t>
      </w:r>
      <w:r>
        <w:t xml:space="preserve"> sources directly.</w:t>
      </w:r>
    </w:p>
    <w:p>
      <w:pPr>
        <w:pStyle w:val="ListBullet"/>
        <w:ind w:left="0"/>
      </w:pPr>
      <w:r>
        <w:t>The remaining migration work is any deliberate cleanup of still-unused legacy helpers and any naming cleanup you still want to do.</w:t>
      </w:r>
    </w:p>
    <w:p>
      <w:pPr>
        <w:pStyle w:val="Heading3"/>
      </w:pPr>
      <w:r>
        <w:t>Next File Moves</w:t>
      </w:r>
    </w:p>
    <w:p>
      <w:pPr>
        <w:sectPr>
          <w:pgSz w:w="12240" w:h="15840"/>
          <w:pgMar w:top="1080" w:right="1080" w:bottom="1008" w:left="1080" w:header="504" w:footer="504" w:gutter="0"/>
          <w:cols w:space="720"/>
          <w:docGrid w:linePitch="360"/>
        </w:sectPr>
      </w:pPr>
    </w:p>
    <w:tbl>
      <w:tblPr>
        <w:tblStyle w:val="TableGrid"/>
        <w:tblW w:type="auto" w:w="0"/>
        <w:jc w:val="center"/>
        <w:tblLayout w:type="fixed"/>
        <w:tblLook w:firstColumn="1" w:firstRow="1" w:lastColumn="0" w:lastRow="0" w:noHBand="0" w:noVBand="1" w:val="04A0"/>
      </w:tblPr>
      <w:tblGrid>
        <w:gridCol w:w="4560"/>
        <w:gridCol w:w="4560"/>
        <w:gridCol w:w="4560"/>
      </w:tblGrid>
      <w:tr>
        <w:trPr>
          <w:tblHeader w:val="true"/>
        </w:trPr>
        <w:tc>
          <w:tcPr>
            <w:tcW w:type="dxa" w:w="4149"/>
            <w:vAlign w:val="top"/>
            <w:shd w:fill="1F4E79"/>
          </w:tcPr>
          <w:p>
            <w:pPr>
              <w:pStyle w:val="NoSpacing"/>
            </w:pPr>
            <w:r>
              <w:rPr>
                <w:b/>
                <w:color w:val="FFFFFF"/>
                <w:sz w:val="18"/>
              </w:rPr>
              <w:t>Current file or folder</w:t>
            </w:r>
          </w:p>
        </w:tc>
        <w:tc>
          <w:tcPr>
            <w:tcW w:type="dxa" w:w="3700"/>
            <w:vAlign w:val="top"/>
            <w:shd w:fill="1F4E79"/>
          </w:tcPr>
          <w:p>
            <w:pPr>
              <w:pStyle w:val="NoSpacing"/>
            </w:pPr>
            <w:r>
              <w:rPr>
                <w:b/>
                <w:color w:val="FFFFFF"/>
                <w:sz w:val="18"/>
              </w:rPr>
              <w:t>Target</w:t>
            </w:r>
          </w:p>
        </w:tc>
        <w:tc>
          <w:tcPr>
            <w:tcW w:type="dxa" w:w="5831"/>
            <w:vAlign w:val="top"/>
            <w:shd w:fill="1F4E79"/>
          </w:tcPr>
          <w:p>
            <w:pPr>
              <w:pStyle w:val="NoSpacing"/>
            </w:pPr>
            <w:r>
              <w:rPr>
                <w:b/>
                <w:color w:val="FFFFFF"/>
                <w:sz w:val="18"/>
              </w:rPr>
              <w:t>Reason</w:t>
            </w:r>
          </w:p>
        </w:tc>
      </w:tr>
      <w:tr>
        <w:tc>
          <w:tcPr>
            <w:tcW w:type="dxa" w:w="4149"/>
            <w:vAlign w:val="top"/>
            <w:shd w:fill="EAF2F8"/>
          </w:tcPr>
          <w:p>
            <w:pPr>
              <w:pStyle w:val="NoSpacing"/>
            </w:pPr>
            <w:r>
              <w:rPr>
                <w:rFonts w:ascii="Consolas" w:hAnsi="Consolas"/>
                <w:sz w:val="18"/>
              </w:rPr>
              <w:t>legacy helper headers if reintroduced</w:t>
            </w:r>
          </w:p>
        </w:tc>
        <w:tc>
          <w:tcPr>
            <w:tcW w:type="dxa" w:w="3700"/>
            <w:vAlign w:val="top"/>
            <w:shd w:fill="EAF2F8"/>
          </w:tcPr>
          <w:p>
            <w:pPr>
              <w:pStyle w:val="NoSpacing"/>
            </w:pPr>
            <w:r>
              <w:rPr>
                <w:sz w:val="18"/>
              </w:rPr>
              <w:t>subsystem-owned canonical headers</w:t>
            </w:r>
          </w:p>
        </w:tc>
        <w:tc>
          <w:tcPr>
            <w:tcW w:type="dxa" w:w="5831"/>
            <w:vAlign w:val="top"/>
            <w:shd w:fill="EAF2F8"/>
          </w:tcPr>
          <w:p>
            <w:pPr>
              <w:pStyle w:val="NoSpacing"/>
            </w:pPr>
            <w:r>
              <w:rPr>
                <w:sz w:val="18"/>
              </w:rPr>
              <w:t>avoid recreating compatibility layers</w:t>
            </w:r>
          </w:p>
        </w:tc>
      </w:tr>
      <w:tr>
        <w:tc>
          <w:tcPr>
            <w:tcW w:type="dxa" w:w="4149"/>
            <w:vAlign w:val="top"/>
          </w:tcPr>
          <w:p>
            <w:pPr>
              <w:pStyle w:val="NoSpacing"/>
            </w:pPr>
            <w:r>
              <w:rPr>
                <w:rFonts w:ascii="Consolas" w:hAnsi="Consolas"/>
                <w:sz w:val="18"/>
              </w:rPr>
              <w:t>new transport aliases</w:t>
            </w:r>
          </w:p>
        </w:tc>
        <w:tc>
          <w:tcPr>
            <w:tcW w:type="dxa" w:w="3700"/>
            <w:vAlign w:val="top"/>
          </w:tcPr>
          <w:p>
            <w:pPr>
              <w:pStyle w:val="NoSpacing"/>
            </w:pPr>
            <w:r>
              <w:rPr>
                <w:rFonts w:ascii="Consolas" w:hAnsi="Consolas"/>
                <w:sz w:val="18"/>
              </w:rPr>
              <w:t>lib/transport/uart/</w:t>
            </w:r>
            <w:r>
              <w:rPr>
                <w:sz w:val="18"/>
              </w:rPr>
              <w:t xml:space="preserve"> only</w:t>
            </w:r>
          </w:p>
        </w:tc>
        <w:tc>
          <w:tcPr>
            <w:tcW w:type="dxa" w:w="5831"/>
            <w:vAlign w:val="top"/>
          </w:tcPr>
          <w:p>
            <w:pPr>
              <w:pStyle w:val="NoSpacing"/>
            </w:pPr>
            <w:r>
              <w:rPr>
                <w:sz w:val="18"/>
              </w:rPr>
              <w:t>keep one transport surface</w:t>
            </w:r>
          </w:p>
        </w:tc>
      </w:tr>
      <w:tr>
        <w:tc>
          <w:tcPr>
            <w:tcW w:type="dxa" w:w="4149"/>
            <w:vAlign w:val="top"/>
            <w:shd w:fill="EAF2F8"/>
          </w:tcPr>
          <w:p>
            <w:pPr>
              <w:pStyle w:val="NoSpacing"/>
            </w:pPr>
            <w:r>
              <w:rPr>
                <w:rFonts w:ascii="Consolas" w:hAnsi="Consolas"/>
                <w:sz w:val="18"/>
              </w:rPr>
              <w:t>new Pi deployment notes</w:t>
            </w:r>
          </w:p>
        </w:tc>
        <w:tc>
          <w:tcPr>
            <w:tcW w:type="dxa" w:w="3700"/>
            <w:vAlign w:val="top"/>
            <w:shd w:fill="EAF2F8"/>
          </w:tcPr>
          <w:p>
            <w:pPr>
              <w:pStyle w:val="NoSpacing"/>
            </w:pPr>
            <w:r>
              <w:rPr>
                <w:rFonts w:ascii="Consolas" w:hAnsi="Consolas"/>
                <w:sz w:val="18"/>
              </w:rPr>
              <w:t>scripts/rpi/README.md</w:t>
            </w:r>
          </w:p>
        </w:tc>
        <w:tc>
          <w:tcPr>
            <w:tcW w:type="dxa" w:w="5831"/>
            <w:vAlign w:val="top"/>
            <w:shd w:fill="EAF2F8"/>
          </w:tcPr>
          <w:p>
            <w:pPr>
              <w:pStyle w:val="NoSpacing"/>
            </w:pPr>
            <w:r>
              <w:rPr>
                <w:sz w:val="18"/>
              </w:rPr>
              <w:t>keep deployment guidance close to the tracked assets</w:t>
            </w:r>
          </w:p>
        </w:tc>
      </w:tr>
    </w:tbl>
    <w:p>
      <w:pPr>
        <w:sectPr>
          <w:pgSz w:w="15840" w:h="12240" w:orient="landscape"/>
          <w:pgMar w:top="1080" w:right="1080" w:bottom="1008" w:left="1080" w:header="504" w:footer="504" w:gutter="0"/>
          <w:cols w:space="720"/>
          <w:docGrid w:linePitch="360"/>
        </w:sectPr>
      </w:pPr>
    </w:p>
    <w:p>
      <w:pPr>
        <w:pStyle w:val="Heading2"/>
      </w:pPr>
      <w:r>
        <w:t>Migration Sequence</w:t>
      </w:r>
    </w:p>
    <w:p>
      <w:pPr>
        <w:pStyle w:val="ListNumber"/>
        <w:ind w:left="0"/>
      </w:pPr>
      <w:r>
        <w:t>Move ownership first, names second.</w:t>
      </w:r>
    </w:p>
    <w:p>
      <w:pPr>
        <w:pStyle w:val="ListNumber"/>
        <w:ind w:left="0"/>
      </w:pPr>
      <w:r>
        <w:t>Keep compatibility headers or translation-unit wrappers until all includes and build discovery are stable.</w:t>
      </w:r>
    </w:p>
    <w:p>
      <w:pPr>
        <w:pStyle w:val="ListNumber"/>
        <w:ind w:left="0"/>
      </w:pPr>
      <w:r>
        <w:t>Update new code to include canonical paths immediately after each move.</w:t>
      </w:r>
    </w:p>
    <w:p>
      <w:pPr>
        <w:pStyle w:val="ListNumber"/>
        <w:ind w:left="0"/>
      </w:pPr>
      <w:r>
        <w:t>After one area is fully migrated, delete its wrappers in one follow-up change.</w:t>
      </w:r>
    </w:p>
    <w:p>
      <w:pPr>
        <w:pStyle w:val="ListNumber"/>
        <w:ind w:left="0"/>
      </w:pPr>
      <w:r>
        <w:t>Rename mixed-case or misspelled files only after ownership has stabilized.</w:t>
      </w:r>
    </w:p>
    <w:p>
      <w:pPr>
        <w:pStyle w:val="Heading2"/>
      </w:pPr>
      <w:r>
        <w:t>Naming Cleanup Queue</w:t>
      </w:r>
    </w:p>
    <w:p>
      <w:r>
        <w:t>These are worthwhile, but should happen after ownership cleanup rather than during it:</w:t>
      </w:r>
    </w:p>
    <w:p>
      <w:pPr>
        <w:pStyle w:val="ListBullet"/>
        <w:ind w:left="0"/>
      </w:pPr>
      <w:r>
        <w:t xml:space="preserve">consider </w:t>
      </w:r>
      <w:r>
        <w:rPr>
          <w:rFonts w:ascii="Consolas" w:hAnsi="Consolas"/>
        </w:rPr>
        <w:t>controlSystem/</w:t>
      </w:r>
      <w:r>
        <w:t xml:space="preserve"> -&gt; </w:t>
      </w:r>
      <w:r>
        <w:rPr>
          <w:rFonts w:ascii="Consolas" w:hAnsi="Consolas"/>
        </w:rPr>
        <w:t>app/</w:t>
      </w:r>
    </w:p>
    <w:p>
      <w:pPr>
        <w:pStyle w:val="Heading2"/>
      </w:pPr>
      <w:r>
        <w:t>Test Layout Recommendation</w:t>
      </w:r>
    </w:p>
    <w:p>
      <w:r>
        <w:t>Keep both test areas, but make the distinction explicit:</w:t>
      </w:r>
    </w:p>
    <w:p>
      <w:pPr>
        <w:pStyle w:val="ListBullet"/>
        <w:ind w:left="0"/>
      </w:pPr>
      <w:r>
        <w:rPr>
          <w:rFonts w:ascii="Consolas" w:hAnsi="Consolas"/>
        </w:rPr>
        <w:t>host_tests/</w:t>
      </w:r>
      <w:r>
        <w:t xml:space="preserve"> for host-side CMake logic tests,</w:t>
      </w:r>
    </w:p>
    <w:p>
      <w:pPr>
        <w:pStyle w:val="ListBullet"/>
        <w:ind w:left="0"/>
      </w:pPr>
      <w:r>
        <w:rPr>
          <w:rFonts w:ascii="Consolas" w:hAnsi="Consolas"/>
        </w:rPr>
        <w:t>test/</w:t>
      </w:r>
      <w:r>
        <w:t xml:space="preserve"> for embedded or PlatformIO-targeted tests.</w:t>
      </w:r>
    </w:p>
    <w:p>
      <w:r>
        <w:t>If you want the tree to read more cleanly later, move them to:</w:t>
      </w:r>
    </w:p>
    <w:p>
      <w:pPr>
        <w:pStyle w:val="ListBullet"/>
        <w:ind w:left="0"/>
      </w:pPr>
      <w:r>
        <w:rPr>
          <w:rFonts w:ascii="Consolas" w:hAnsi="Consolas"/>
        </w:rPr>
        <w:t>tests/host/</w:t>
      </w:r>
    </w:p>
    <w:p>
      <w:pPr>
        <w:pStyle w:val="ListBullet"/>
        <w:ind w:left="0"/>
      </w:pPr>
      <w:r>
        <w:rPr>
          <w:rFonts w:ascii="Consolas" w:hAnsi="Consolas"/>
        </w:rPr>
        <w:t>tests/embedded/</w:t>
      </w:r>
    </w:p>
    <w:p>
      <w:pPr>
        <w:pStyle w:val="Heading2"/>
      </w:pPr>
      <w:r>
        <w:t>Exit Criteria</w:t>
      </w:r>
    </w:p>
    <w:p>
      <w:r>
        <w:t>The folder cleanup is done when all of the following are true:</w:t>
      </w:r>
    </w:p>
    <w:p>
      <w:pPr>
        <w:pStyle w:val="ListBullet"/>
        <w:ind w:left="0"/>
      </w:pPr>
      <w:r>
        <w:t>every subsystem has exactly one canonical folder,</w:t>
      </w:r>
    </w:p>
    <w:p>
      <w:pPr>
        <w:pStyle w:val="ListBullet"/>
        <w:ind w:left="0"/>
      </w:pPr>
      <w:r>
        <w:rPr>
          <w:rFonts w:ascii="Consolas" w:hAnsi="Consolas"/>
        </w:rPr>
        <w:t>common/</w:t>
      </w:r>
      <w:r>
        <w:t xml:space="preserve"> contains only temporary wrappers or is gone,</w:t>
      </w:r>
    </w:p>
    <w:p>
      <w:pPr>
        <w:pStyle w:val="ListBullet"/>
        <w:ind w:left="0"/>
      </w:pPr>
      <w:r>
        <w:rPr>
          <w:rFonts w:ascii="Consolas" w:hAnsi="Consolas"/>
        </w:rPr>
        <w:t>app/</w:t>
      </w:r>
      <w:r>
        <w:t xml:space="preserve"> remains the only orchestration folder,</w:t>
      </w:r>
    </w:p>
    <w:p>
      <w:pPr>
        <w:pStyle w:val="ListBullet"/>
        <w:ind w:left="0"/>
      </w:pPr>
      <w:r>
        <w:rPr>
          <w:rFonts w:ascii="Consolas" w:hAnsi="Consolas"/>
        </w:rPr>
        <w:t>transport/uart/</w:t>
      </w:r>
      <w:r>
        <w:t xml:space="preserve"> remains the only transport surface,</w:t>
      </w:r>
    </w:p>
    <w:p>
      <w:pPr>
        <w:pStyle w:val="ListBullet"/>
        <w:ind w:left="0"/>
      </w:pPr>
      <w:r>
        <w:rPr>
          <w:rFonts w:ascii="Consolas" w:hAnsi="Consolas"/>
        </w:rPr>
        <w:t>lib/protocol/uartProtocol.*</w:t>
      </w:r>
      <w:r>
        <w:t xml:space="preserve"> remains the only protocol surface,</w:t>
      </w:r>
    </w:p>
    <w:p>
      <w:pPr>
        <w:pStyle w:val="ListBullet"/>
        <w:ind w:left="0"/>
      </w:pPr>
      <w:r>
        <w:t xml:space="preserve">visual code is entirely under </w:t>
      </w:r>
      <w:r>
        <w:rPr>
          <w:rFonts w:ascii="Consolas" w:hAnsi="Consolas"/>
        </w:rPr>
        <w:t>indicators/</w:t>
      </w:r>
      <w:r>
        <w:t>,</w:t>
      </w:r>
    </w:p>
    <w:p>
      <w:pPr>
        <w:pStyle w:val="ListBullet"/>
        <w:ind w:left="0"/>
      </w:pPr>
      <w:r>
        <w:t xml:space="preserve">Pi helper scripts are no longer stored under </w:t>
      </w:r>
      <w:r>
        <w:rPr>
          <w:rFonts w:ascii="Consolas" w:hAnsi="Consolas"/>
        </w:rPr>
        <w:t>lib/</w:t>
      </w:r>
      <w:r>
        <w:t>.</w:t>
      </w:r>
    </w:p>
    <w:sectPr w:rsidR="00FC693F" w:rsidRPr="0006063C" w:rsidSect="00034616">
      <w:pgSz w:w="12240" w:h="15840"/>
      <w:pgMar w:top="1080"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TinyControlBoard</w:t>
    </w:r>
    <w:r>
      <w:t xml:space="preserve">  |  </w:t>
    </w:r>
    <w: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1F4E79"/>
      </w:pBdr>
    </w:pPr>
    <w:r>
      <w:rPr>
        <w:b/>
        <w:color w:val="1F4E79"/>
        <w:sz w:val="18"/>
      </w:rPr>
      <w:t>TinyControlBoard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Spacing"/>
    <w:pPr>
      <w:spacing w:before="120" w:after="120"/>
      <w:ind w:left="360"/>
    </w:pPr>
    <w:rPr>
      <w:rFonts w:ascii="Consolas" w:hAnsi="Consolas"/>
      <w:sz w:val="18"/>
    </w:rPr>
  </w:style>
  <w:style w:type="paragraph" w:customStyle="1" w:styleId="SourceNote">
    <w:name w:val="Source Note"/>
    <w:basedOn w:val="NoSpacing"/>
    <w:pPr>
      <w:spacing w:after="200"/>
    </w:pPr>
    <w:rPr>
      <w:rFonts w:ascii="Calibri" w:hAnsi="Calibri"/>
      <w:i/>
      <w:color w:val="60606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TinyControlBoard Documentation</dc:title>
  <dc:subject>Combined Markdown documentation export</dc:subject>
  <dc:creator>GitHub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